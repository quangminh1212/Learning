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72A78" w14:textId="79694280" w:rsidR="003F7F26" w:rsidRPr="002E7DD0" w:rsidRDefault="00000000" w:rsidP="002E7DD0">
      <w:pPr>
        <w:pStyle w:val="Heading1"/>
        <w:jc w:val="center"/>
        <w:rPr>
          <w:lang w:val="vi-VN"/>
        </w:rPr>
      </w:pPr>
      <w:r w:rsidRPr="002E7DD0">
        <w:t>BÁO CÁO QUẢN LÝ NGUỒN LỰC DỰ ÁN</w:t>
      </w:r>
    </w:p>
    <w:p w14:paraId="02ACA2EB" w14:textId="77777777" w:rsidR="002E7DD0" w:rsidRPr="002E7DD0" w:rsidRDefault="002E7DD0">
      <w:pPr>
        <w:rPr>
          <w:rFonts w:cs="Times New Roman"/>
          <w:b/>
          <w:szCs w:val="24"/>
          <w:lang w:val="vi-VN"/>
        </w:rPr>
      </w:pPr>
    </w:p>
    <w:tbl>
      <w:tblPr>
        <w:tblW w:w="95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3"/>
        <w:gridCol w:w="6663"/>
      </w:tblGrid>
      <w:tr w:rsidR="002E7DD0" w:rsidRPr="002E7DD0" w14:paraId="50CACB6D" w14:textId="77777777" w:rsidTr="002E7DD0">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54C2316F" w14:textId="77777777" w:rsidR="002E7DD0" w:rsidRPr="002E7DD0" w:rsidRDefault="002E7DD0" w:rsidP="002E7DD0">
            <w:pPr>
              <w:spacing w:after="0" w:line="240" w:lineRule="auto"/>
              <w:textAlignment w:val="baseline"/>
              <w:rPr>
                <w:rFonts w:eastAsia="Times New Roman" w:cs="Times New Roman"/>
                <w:color w:val="0A0A0A"/>
                <w:szCs w:val="24"/>
                <w:lang w:val="en-VN"/>
              </w:rPr>
            </w:pPr>
            <w:proofErr w:type="spellStart"/>
            <w:r w:rsidRPr="002E7DD0">
              <w:rPr>
                <w:rFonts w:eastAsia="Times New Roman" w:cs="Times New Roman"/>
                <w:color w:val="0A0A0A"/>
                <w:szCs w:val="24"/>
              </w:rPr>
              <w:t>Dự</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án</w:t>
            </w:r>
            <w:proofErr w:type="spellEnd"/>
            <w:r w:rsidRPr="002E7DD0">
              <w:rPr>
                <w:rFonts w:eastAsia="Times New Roman" w:cs="Times New Roman"/>
                <w:color w:val="0A0A0A"/>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38EF5634" w14:textId="77777777" w:rsidR="002E7DD0" w:rsidRPr="002E7DD0" w:rsidRDefault="002E7DD0" w:rsidP="002E7DD0">
            <w:pPr>
              <w:spacing w:after="0" w:line="240" w:lineRule="auto"/>
              <w:textAlignment w:val="baseline"/>
              <w:rPr>
                <w:rFonts w:eastAsia="Times New Roman" w:cs="Times New Roman"/>
                <w:color w:val="0A0A0A"/>
                <w:szCs w:val="24"/>
                <w:lang w:val="en-VN"/>
              </w:rPr>
            </w:pPr>
            <w:proofErr w:type="spellStart"/>
            <w:r w:rsidRPr="002E7DD0">
              <w:rPr>
                <w:rFonts w:eastAsia="Times New Roman" w:cs="Times New Roman"/>
                <w:color w:val="0A0A0A"/>
                <w:szCs w:val="24"/>
              </w:rPr>
              <w:t>Xây</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dựng</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hệ</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thống</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quản</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lý</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hàng</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hóa</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và</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kho</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bãi</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sản</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phẩm</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thời</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trang</w:t>
            </w:r>
            <w:proofErr w:type="spellEnd"/>
            <w:r w:rsidRPr="002E7DD0">
              <w:rPr>
                <w:rFonts w:eastAsia="Times New Roman" w:cs="Times New Roman"/>
                <w:color w:val="0A0A0A"/>
                <w:szCs w:val="24"/>
                <w:lang w:val="en-VN"/>
              </w:rPr>
              <w:t> </w:t>
            </w:r>
          </w:p>
        </w:tc>
      </w:tr>
      <w:tr w:rsidR="002E7DD0" w:rsidRPr="002E7DD0" w14:paraId="0DB15232" w14:textId="77777777" w:rsidTr="002E7DD0">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0EEAF9D4" w14:textId="77777777" w:rsidR="002E7DD0" w:rsidRPr="002E7DD0" w:rsidRDefault="002E7DD0" w:rsidP="002E7DD0">
            <w:pPr>
              <w:spacing w:after="0" w:line="240" w:lineRule="auto"/>
              <w:textAlignment w:val="baseline"/>
              <w:rPr>
                <w:rFonts w:eastAsia="Times New Roman" w:cs="Times New Roman"/>
                <w:color w:val="0A0A0A"/>
                <w:szCs w:val="24"/>
                <w:lang w:val="en-VN"/>
              </w:rPr>
            </w:pPr>
            <w:proofErr w:type="spellStart"/>
            <w:r w:rsidRPr="002E7DD0">
              <w:rPr>
                <w:rFonts w:eastAsia="Times New Roman" w:cs="Times New Roman"/>
                <w:color w:val="0A0A0A"/>
                <w:szCs w:val="24"/>
              </w:rPr>
              <w:t>Mã</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số</w:t>
            </w:r>
            <w:proofErr w:type="spellEnd"/>
            <w:r w:rsidRPr="002E7DD0">
              <w:rPr>
                <w:rFonts w:eastAsia="Times New Roman" w:cs="Times New Roman"/>
                <w:color w:val="0A0A0A"/>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677EFCB3" w14:textId="77777777" w:rsidR="002E7DD0" w:rsidRPr="002E7DD0" w:rsidRDefault="002E7DD0" w:rsidP="002E7DD0">
            <w:pPr>
              <w:spacing w:after="0" w:line="240" w:lineRule="auto"/>
              <w:textAlignment w:val="baseline"/>
              <w:rPr>
                <w:rFonts w:eastAsia="Times New Roman" w:cs="Times New Roman"/>
                <w:color w:val="0A0A0A"/>
                <w:szCs w:val="24"/>
                <w:lang w:val="en-VN"/>
              </w:rPr>
            </w:pPr>
            <w:r w:rsidRPr="002E7DD0">
              <w:rPr>
                <w:rFonts w:eastAsia="Times New Roman" w:cs="Times New Roman"/>
                <w:color w:val="0A0A0A"/>
                <w:szCs w:val="24"/>
                <w:lang w:val="en-VN"/>
              </w:rPr>
              <w:t>CNTT20261_N01 </w:t>
            </w:r>
          </w:p>
        </w:tc>
      </w:tr>
      <w:tr w:rsidR="002E7DD0" w:rsidRPr="002E7DD0" w14:paraId="30CCAC79" w14:textId="77777777" w:rsidTr="002E7DD0">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66AB029B" w14:textId="77777777" w:rsidR="002E7DD0" w:rsidRPr="002E7DD0" w:rsidRDefault="002E7DD0" w:rsidP="002E7DD0">
            <w:pPr>
              <w:spacing w:after="0" w:line="240" w:lineRule="auto"/>
              <w:textAlignment w:val="baseline"/>
              <w:rPr>
                <w:rFonts w:eastAsia="Times New Roman" w:cs="Times New Roman"/>
                <w:color w:val="0A0A0A"/>
                <w:szCs w:val="24"/>
                <w:lang w:val="en-VN"/>
              </w:rPr>
            </w:pPr>
            <w:proofErr w:type="spellStart"/>
            <w:r w:rsidRPr="002E7DD0">
              <w:rPr>
                <w:rFonts w:eastAsia="Times New Roman" w:cs="Times New Roman"/>
                <w:color w:val="0A0A0A"/>
                <w:szCs w:val="24"/>
              </w:rPr>
              <w:t>Thời</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gian</w:t>
            </w:r>
            <w:proofErr w:type="spellEnd"/>
            <w:r w:rsidRPr="002E7DD0">
              <w:rPr>
                <w:rFonts w:eastAsia="Times New Roman" w:cs="Times New Roman"/>
                <w:color w:val="0A0A0A"/>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498FE839" w14:textId="77777777" w:rsidR="002E7DD0" w:rsidRPr="002E7DD0" w:rsidRDefault="002E7DD0" w:rsidP="002E7DD0">
            <w:pPr>
              <w:spacing w:after="0" w:line="240" w:lineRule="auto"/>
              <w:textAlignment w:val="baseline"/>
              <w:rPr>
                <w:rFonts w:eastAsia="Times New Roman" w:cs="Times New Roman"/>
                <w:color w:val="0A0A0A"/>
                <w:szCs w:val="24"/>
                <w:lang w:val="en-VN"/>
              </w:rPr>
            </w:pPr>
            <w:r w:rsidRPr="002E7DD0">
              <w:rPr>
                <w:rFonts w:eastAsia="Times New Roman" w:cs="Times New Roman"/>
                <w:color w:val="0A0A0A"/>
                <w:szCs w:val="24"/>
                <w:lang w:val="en-VN"/>
              </w:rPr>
              <w:t>01/09/2026 - 31/03/2027 </w:t>
            </w:r>
          </w:p>
        </w:tc>
      </w:tr>
      <w:tr w:rsidR="002E7DD0" w:rsidRPr="002E7DD0" w14:paraId="7511AA21" w14:textId="77777777" w:rsidTr="002E7DD0">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370168A9" w14:textId="77777777" w:rsidR="002E7DD0" w:rsidRPr="002E7DD0" w:rsidRDefault="002E7DD0" w:rsidP="002E7DD0">
            <w:pPr>
              <w:spacing w:after="0" w:line="240" w:lineRule="auto"/>
              <w:textAlignment w:val="baseline"/>
              <w:rPr>
                <w:rFonts w:eastAsia="Times New Roman" w:cs="Times New Roman"/>
                <w:color w:val="0A0A0A"/>
                <w:szCs w:val="24"/>
                <w:lang w:val="en-VN"/>
              </w:rPr>
            </w:pPr>
            <w:proofErr w:type="spellStart"/>
            <w:r w:rsidRPr="002E7DD0">
              <w:rPr>
                <w:rFonts w:eastAsia="Times New Roman" w:cs="Times New Roman"/>
                <w:color w:val="0A0A0A"/>
                <w:szCs w:val="24"/>
              </w:rPr>
              <w:t>Giám</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đốc</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dự</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án</w:t>
            </w:r>
            <w:proofErr w:type="spellEnd"/>
            <w:r w:rsidRPr="002E7DD0">
              <w:rPr>
                <w:rFonts w:eastAsia="Times New Roman" w:cs="Times New Roman"/>
                <w:color w:val="0A0A0A"/>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4C18F8E8" w14:textId="77777777" w:rsidR="002E7DD0" w:rsidRPr="002E7DD0" w:rsidRDefault="002E7DD0" w:rsidP="002E7DD0">
            <w:pPr>
              <w:spacing w:after="0" w:line="240" w:lineRule="auto"/>
              <w:textAlignment w:val="baseline"/>
              <w:rPr>
                <w:rFonts w:eastAsia="Times New Roman" w:cs="Times New Roman"/>
                <w:color w:val="0A0A0A"/>
                <w:szCs w:val="24"/>
                <w:lang w:val="en-VN"/>
              </w:rPr>
            </w:pPr>
            <w:r w:rsidRPr="002E7DD0">
              <w:rPr>
                <w:rFonts w:eastAsia="Times New Roman" w:cs="Times New Roman"/>
                <w:color w:val="0A0A0A"/>
                <w:szCs w:val="24"/>
                <w:lang w:val="en-VN"/>
              </w:rPr>
              <w:t>Bùi Tuấn Anh </w:t>
            </w:r>
          </w:p>
        </w:tc>
      </w:tr>
      <w:tr w:rsidR="002E7DD0" w:rsidRPr="002E7DD0" w14:paraId="75A8E1C3" w14:textId="77777777" w:rsidTr="002E7DD0">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41B8A9A0" w14:textId="77777777" w:rsidR="002E7DD0" w:rsidRPr="002E7DD0" w:rsidRDefault="002E7DD0" w:rsidP="002E7DD0">
            <w:pPr>
              <w:spacing w:after="0" w:line="240" w:lineRule="auto"/>
              <w:textAlignment w:val="baseline"/>
              <w:rPr>
                <w:rFonts w:eastAsia="Times New Roman" w:cs="Times New Roman"/>
                <w:color w:val="0A0A0A"/>
                <w:szCs w:val="24"/>
                <w:lang w:val="en-VN"/>
              </w:rPr>
            </w:pPr>
            <w:proofErr w:type="spellStart"/>
            <w:r w:rsidRPr="002E7DD0">
              <w:rPr>
                <w:rFonts w:eastAsia="Times New Roman" w:cs="Times New Roman"/>
                <w:color w:val="0A0A0A"/>
                <w:szCs w:val="24"/>
              </w:rPr>
              <w:t>Trưởng</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nhóm</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kỹ</w:t>
            </w:r>
            <w:proofErr w:type="spellEnd"/>
            <w:r w:rsidRPr="002E7DD0">
              <w:rPr>
                <w:rFonts w:eastAsia="Times New Roman" w:cs="Times New Roman"/>
                <w:color w:val="0A0A0A"/>
                <w:szCs w:val="24"/>
              </w:rPr>
              <w:t xml:space="preserve"> </w:t>
            </w:r>
            <w:proofErr w:type="spellStart"/>
            <w:r w:rsidRPr="002E7DD0">
              <w:rPr>
                <w:rFonts w:eastAsia="Times New Roman" w:cs="Times New Roman"/>
                <w:color w:val="0A0A0A"/>
                <w:szCs w:val="24"/>
              </w:rPr>
              <w:t>thuật</w:t>
            </w:r>
            <w:proofErr w:type="spellEnd"/>
            <w:r w:rsidRPr="002E7DD0">
              <w:rPr>
                <w:rFonts w:eastAsia="Times New Roman" w:cs="Times New Roman"/>
                <w:color w:val="0A0A0A"/>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64503FB5" w14:textId="77777777" w:rsidR="002E7DD0" w:rsidRPr="002E7DD0" w:rsidRDefault="002E7DD0" w:rsidP="002E7DD0">
            <w:pPr>
              <w:spacing w:after="0" w:line="240" w:lineRule="auto"/>
              <w:textAlignment w:val="baseline"/>
              <w:rPr>
                <w:rFonts w:eastAsia="Times New Roman" w:cs="Times New Roman"/>
                <w:color w:val="0A0A0A"/>
                <w:szCs w:val="24"/>
                <w:lang w:val="en-VN"/>
              </w:rPr>
            </w:pPr>
            <w:r w:rsidRPr="002E7DD0">
              <w:rPr>
                <w:rFonts w:eastAsia="Times New Roman" w:cs="Times New Roman"/>
                <w:color w:val="0A0A0A"/>
                <w:szCs w:val="24"/>
              </w:rPr>
              <w:t xml:space="preserve">Bùi Quốc </w:t>
            </w:r>
            <w:proofErr w:type="spellStart"/>
            <w:r w:rsidRPr="002E7DD0">
              <w:rPr>
                <w:rFonts w:eastAsia="Times New Roman" w:cs="Times New Roman"/>
                <w:color w:val="0A0A0A"/>
                <w:szCs w:val="24"/>
              </w:rPr>
              <w:t>Luýt</w:t>
            </w:r>
            <w:proofErr w:type="spellEnd"/>
            <w:r w:rsidRPr="002E7DD0">
              <w:rPr>
                <w:rFonts w:eastAsia="Times New Roman" w:cs="Times New Roman"/>
                <w:color w:val="0A0A0A"/>
                <w:szCs w:val="24"/>
                <w:lang w:val="en-VN"/>
              </w:rPr>
              <w:t> </w:t>
            </w:r>
          </w:p>
        </w:tc>
      </w:tr>
      <w:tr w:rsidR="002E7DD0" w:rsidRPr="002E7DD0" w14:paraId="63ACC881" w14:textId="77777777" w:rsidTr="002E7DD0">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6AE9DBF7" w14:textId="77777777" w:rsidR="002E7DD0" w:rsidRPr="002E7DD0" w:rsidRDefault="002E7DD0" w:rsidP="002E7DD0">
            <w:pPr>
              <w:spacing w:after="0" w:line="240" w:lineRule="auto"/>
              <w:textAlignment w:val="baseline"/>
              <w:rPr>
                <w:rFonts w:eastAsia="Times New Roman" w:cs="Times New Roman"/>
                <w:color w:val="0A0A0A"/>
                <w:szCs w:val="24"/>
                <w:lang w:val="en-VN"/>
              </w:rPr>
            </w:pPr>
            <w:r w:rsidRPr="002E7DD0">
              <w:rPr>
                <w:rFonts w:eastAsia="Times New Roman" w:cs="Times New Roman"/>
                <w:color w:val="0A0A0A"/>
                <w:szCs w:val="24"/>
              </w:rPr>
              <w:t xml:space="preserve">Thành </w:t>
            </w:r>
            <w:proofErr w:type="spellStart"/>
            <w:r w:rsidRPr="002E7DD0">
              <w:rPr>
                <w:rFonts w:eastAsia="Times New Roman" w:cs="Times New Roman"/>
                <w:color w:val="0A0A0A"/>
                <w:szCs w:val="24"/>
              </w:rPr>
              <w:t>viên</w:t>
            </w:r>
            <w:proofErr w:type="spellEnd"/>
            <w:r w:rsidRPr="002E7DD0">
              <w:rPr>
                <w:rFonts w:eastAsia="Times New Roman" w:cs="Times New Roman"/>
                <w:color w:val="0A0A0A"/>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28A882C0" w14:textId="77777777" w:rsidR="002E7DD0" w:rsidRPr="002E7DD0" w:rsidRDefault="002E7DD0" w:rsidP="002E7DD0">
            <w:pPr>
              <w:spacing w:after="0" w:line="240" w:lineRule="auto"/>
              <w:textAlignment w:val="baseline"/>
              <w:rPr>
                <w:rFonts w:eastAsia="Times New Roman" w:cs="Times New Roman"/>
                <w:color w:val="0A0A0A"/>
                <w:szCs w:val="24"/>
                <w:lang w:val="en-VN"/>
              </w:rPr>
            </w:pPr>
            <w:r w:rsidRPr="002E7DD0">
              <w:rPr>
                <w:rFonts w:eastAsia="Times New Roman" w:cs="Times New Roman"/>
                <w:color w:val="0A0A0A"/>
                <w:szCs w:val="24"/>
                <w:lang w:val="en-VN"/>
              </w:rPr>
              <w:t>Vũ Quang Minh, Bạch Minh Quang, Phạm Đoàn Bảo Thiên </w:t>
            </w:r>
          </w:p>
        </w:tc>
      </w:tr>
    </w:tbl>
    <w:p w14:paraId="050BD846" w14:textId="77777777" w:rsidR="002E7DD0" w:rsidRPr="002E7DD0" w:rsidRDefault="002E7DD0">
      <w:pPr>
        <w:rPr>
          <w:rFonts w:cs="Times New Roman"/>
          <w:szCs w:val="24"/>
          <w:lang w:val="vi-VN"/>
        </w:rPr>
      </w:pPr>
    </w:p>
    <w:p w14:paraId="1D15264D" w14:textId="77777777" w:rsidR="003F7F26" w:rsidRPr="002E7DD0" w:rsidRDefault="00000000" w:rsidP="002E7DD0">
      <w:pPr>
        <w:pStyle w:val="Heading2"/>
      </w:pPr>
      <w:r w:rsidRPr="002E7DD0">
        <w:t>1. Giới thiệu</w:t>
      </w:r>
    </w:p>
    <w:p w14:paraId="4F6B1497" w14:textId="77777777" w:rsidR="003F7F26" w:rsidRPr="002E7DD0" w:rsidRDefault="00000000">
      <w:pPr>
        <w:spacing w:after="140"/>
        <w:ind w:firstLine="504"/>
        <w:rPr>
          <w:rFonts w:cs="Times New Roman"/>
          <w:szCs w:val="24"/>
        </w:rPr>
      </w:pPr>
      <w:r w:rsidRPr="002E7DD0">
        <w:rPr>
          <w:rFonts w:cs="Times New Roman"/>
          <w:szCs w:val="24"/>
        </w:rPr>
        <w:t>Báo cáo quản lý nguồn lực được xây dựng cho dự án Xây dựng hệ thống quản lý hàng hóa và kho bãi sản phẩm thời trang. Dự án được triển khai trong thời gian 01/09/2026 đến 31/03/2027, với mục tiêu xây dựng hệ thống hỗ trợ quản lý sản phẩm, tồn kho, nhập - xuất - chuyển kho, kiểm kê, đổi trả, tra cứu và báo cáo cho doanh nghiệp thời trang.</w:t>
      </w:r>
    </w:p>
    <w:p w14:paraId="5A01BCAC" w14:textId="77777777" w:rsidR="003F7F26" w:rsidRPr="002E7DD0" w:rsidRDefault="00000000">
      <w:pPr>
        <w:spacing w:after="140"/>
        <w:ind w:firstLine="504"/>
        <w:rPr>
          <w:rFonts w:cs="Times New Roman"/>
          <w:szCs w:val="24"/>
        </w:rPr>
      </w:pPr>
      <w:r w:rsidRPr="002E7DD0">
        <w:rPr>
          <w:rFonts w:cs="Times New Roman"/>
          <w:szCs w:val="24"/>
        </w:rPr>
        <w:t>Trong quản lý dự án CNTT, nguồn lực gồm nhân sự, thiết bị, phần mềm và hạ tầng kỹ thuật phải được bố trí đúng người, đúng thời điểm và phù hợp với tiến độ. Quản lý nguồn lực giúp hạn chế quá tải, thiếu hụt hoặc sử dụng lãng phí trong từng giai đoạn.</w:t>
      </w:r>
    </w:p>
    <w:p w14:paraId="0FAFE7D5" w14:textId="77777777" w:rsidR="003F7F26" w:rsidRPr="002E7DD0" w:rsidRDefault="00000000">
      <w:pPr>
        <w:spacing w:after="140"/>
        <w:ind w:firstLine="504"/>
        <w:rPr>
          <w:rFonts w:cs="Times New Roman"/>
          <w:szCs w:val="24"/>
        </w:rPr>
      </w:pPr>
      <w:r w:rsidRPr="002E7DD0">
        <w:rPr>
          <w:rFonts w:cs="Times New Roman"/>
          <w:szCs w:val="24"/>
        </w:rPr>
        <w:t>Kế hoạch nguồn lực được xây dựng trực tiếp từ WBS và lịch thực hiện của dự án. Trọng tâm là xác định nhân sự, khối lượng manday, vai trò, thiết bị, phần mềm, cloud, môi trường kiểm thử và triển khai, đồng thời quy định cách điều phối và kiểm soát việc sử dụng các nguồn lực.</w:t>
      </w:r>
    </w:p>
    <w:p w14:paraId="6A5D8595" w14:textId="77777777" w:rsidR="003F7F26" w:rsidRPr="002E7DD0" w:rsidRDefault="00000000" w:rsidP="002E7DD0">
      <w:pPr>
        <w:pStyle w:val="Heading2"/>
      </w:pPr>
      <w:r w:rsidRPr="002E7DD0">
        <w:t>2. Mục tiêu quản lý nguồn lực</w:t>
      </w:r>
    </w:p>
    <w:p w14:paraId="20DA8F9B" w14:textId="77777777" w:rsidR="003F7F26" w:rsidRPr="002E7DD0" w:rsidRDefault="00000000">
      <w:pPr>
        <w:pStyle w:val="ListBullet"/>
        <w:spacing w:after="80" w:line="269" w:lineRule="auto"/>
        <w:rPr>
          <w:rFonts w:cs="Times New Roman"/>
          <w:szCs w:val="24"/>
        </w:rPr>
      </w:pPr>
      <w:r w:rsidRPr="002E7DD0">
        <w:rPr>
          <w:rFonts w:cs="Times New Roman"/>
          <w:szCs w:val="24"/>
        </w:rPr>
        <w:t>Bảo đảm 5 thành viên được giao khối lượng công việc và trách nhiệm rõ ràng, đồng thời hạn chế tình trạng quá tải hoặc thiếu nguồn lực ở các giai đoạn quan trọng.</w:t>
      </w:r>
    </w:p>
    <w:p w14:paraId="7BC3E50D" w14:textId="77777777" w:rsidR="003F7F26" w:rsidRPr="002E7DD0" w:rsidRDefault="00000000">
      <w:pPr>
        <w:pStyle w:val="ListBullet"/>
        <w:spacing w:after="80" w:line="269" w:lineRule="auto"/>
        <w:rPr>
          <w:rFonts w:cs="Times New Roman"/>
          <w:szCs w:val="24"/>
        </w:rPr>
      </w:pPr>
      <w:r w:rsidRPr="002E7DD0">
        <w:rPr>
          <w:rFonts w:cs="Times New Roman"/>
          <w:szCs w:val="24"/>
        </w:rPr>
        <w:t>Đảm bảo máy tính, cloud server, phần mềm thiết kế, máy quét mã vạch, máy tính bảng và môi trường production được cấp đúng thời điểm.</w:t>
      </w:r>
    </w:p>
    <w:p w14:paraId="25372952" w14:textId="77777777" w:rsidR="003F7F26" w:rsidRPr="002E7DD0" w:rsidRDefault="00000000" w:rsidP="002E7DD0">
      <w:pPr>
        <w:pStyle w:val="Heading2"/>
      </w:pPr>
      <w:r w:rsidRPr="002E7DD0">
        <w:t>3</w:t>
      </w:r>
      <w:r w:rsidRPr="002E7DD0">
        <w:rPr>
          <w:rStyle w:val="Heading2Char"/>
          <w:b/>
          <w:bCs/>
        </w:rPr>
        <w:t xml:space="preserve">. </w:t>
      </w:r>
      <w:proofErr w:type="spellStart"/>
      <w:r w:rsidRPr="002E7DD0">
        <w:rPr>
          <w:rStyle w:val="Heading2Char"/>
          <w:b/>
          <w:bCs/>
        </w:rPr>
        <w:t>Cơ</w:t>
      </w:r>
      <w:proofErr w:type="spellEnd"/>
      <w:r w:rsidRPr="002E7DD0">
        <w:rPr>
          <w:rStyle w:val="Heading2Char"/>
          <w:b/>
          <w:bCs/>
        </w:rPr>
        <w:t xml:space="preserve"> </w:t>
      </w:r>
      <w:proofErr w:type="spellStart"/>
      <w:r w:rsidRPr="002E7DD0">
        <w:rPr>
          <w:rStyle w:val="Heading2Char"/>
          <w:b/>
          <w:bCs/>
        </w:rPr>
        <w:t>sở</w:t>
      </w:r>
      <w:proofErr w:type="spellEnd"/>
      <w:r w:rsidRPr="002E7DD0">
        <w:rPr>
          <w:rStyle w:val="Heading2Char"/>
          <w:b/>
          <w:bCs/>
        </w:rPr>
        <w:t xml:space="preserve"> </w:t>
      </w:r>
      <w:proofErr w:type="spellStart"/>
      <w:r w:rsidRPr="002E7DD0">
        <w:rPr>
          <w:rStyle w:val="Heading2Char"/>
          <w:b/>
          <w:bCs/>
        </w:rPr>
        <w:t>lập</w:t>
      </w:r>
      <w:proofErr w:type="spellEnd"/>
      <w:r w:rsidRPr="002E7DD0">
        <w:rPr>
          <w:rStyle w:val="Heading2Char"/>
          <w:b/>
          <w:bCs/>
        </w:rPr>
        <w:t xml:space="preserve"> </w:t>
      </w:r>
      <w:proofErr w:type="spellStart"/>
      <w:r w:rsidRPr="002E7DD0">
        <w:rPr>
          <w:rStyle w:val="Heading2Char"/>
          <w:b/>
          <w:bCs/>
        </w:rPr>
        <w:t>dự</w:t>
      </w:r>
      <w:proofErr w:type="spellEnd"/>
      <w:r w:rsidRPr="002E7DD0">
        <w:rPr>
          <w:rStyle w:val="Heading2Char"/>
          <w:b/>
          <w:bCs/>
        </w:rPr>
        <w:t xml:space="preserve"> </w:t>
      </w:r>
      <w:proofErr w:type="spellStart"/>
      <w:r w:rsidRPr="002E7DD0">
        <w:rPr>
          <w:rStyle w:val="Heading2Char"/>
          <w:b/>
          <w:bCs/>
        </w:rPr>
        <w:t>toán</w:t>
      </w:r>
      <w:proofErr w:type="spellEnd"/>
      <w:r w:rsidRPr="002E7DD0">
        <w:rPr>
          <w:rStyle w:val="Heading2Char"/>
          <w:b/>
          <w:bCs/>
        </w:rPr>
        <w:t xml:space="preserve"> </w:t>
      </w:r>
      <w:proofErr w:type="spellStart"/>
      <w:r w:rsidRPr="002E7DD0">
        <w:rPr>
          <w:rStyle w:val="Heading2Char"/>
          <w:b/>
          <w:bCs/>
        </w:rPr>
        <w:t>và</w:t>
      </w:r>
      <w:proofErr w:type="spellEnd"/>
      <w:r w:rsidRPr="002E7DD0">
        <w:rPr>
          <w:rStyle w:val="Heading2Char"/>
          <w:b/>
          <w:bCs/>
        </w:rPr>
        <w:t xml:space="preserve"> </w:t>
      </w:r>
      <w:proofErr w:type="spellStart"/>
      <w:r w:rsidRPr="002E7DD0">
        <w:rPr>
          <w:rStyle w:val="Heading2Char"/>
          <w:b/>
          <w:bCs/>
        </w:rPr>
        <w:t>kế</w:t>
      </w:r>
      <w:proofErr w:type="spellEnd"/>
      <w:r w:rsidRPr="002E7DD0">
        <w:rPr>
          <w:rStyle w:val="Heading2Char"/>
          <w:b/>
          <w:bCs/>
        </w:rPr>
        <w:t xml:space="preserve"> </w:t>
      </w:r>
      <w:proofErr w:type="spellStart"/>
      <w:r w:rsidRPr="002E7DD0">
        <w:rPr>
          <w:rStyle w:val="Heading2Char"/>
          <w:b/>
          <w:bCs/>
        </w:rPr>
        <w:t>hoạch</w:t>
      </w:r>
      <w:proofErr w:type="spellEnd"/>
      <w:r w:rsidRPr="002E7DD0">
        <w:rPr>
          <w:rStyle w:val="Heading2Char"/>
          <w:b/>
          <w:bCs/>
        </w:rPr>
        <w:t xml:space="preserve"> </w:t>
      </w:r>
      <w:proofErr w:type="spellStart"/>
      <w:r w:rsidRPr="002E7DD0">
        <w:rPr>
          <w:rStyle w:val="Heading2Char"/>
          <w:b/>
          <w:bCs/>
        </w:rPr>
        <w:t>nguồn</w:t>
      </w:r>
      <w:proofErr w:type="spellEnd"/>
      <w:r w:rsidRPr="002E7DD0">
        <w:rPr>
          <w:rStyle w:val="Heading2Char"/>
          <w:b/>
          <w:bCs/>
        </w:rPr>
        <w:t xml:space="preserve"> </w:t>
      </w:r>
      <w:proofErr w:type="spellStart"/>
      <w:r w:rsidRPr="002E7DD0">
        <w:rPr>
          <w:rStyle w:val="Heading2Char"/>
          <w:b/>
          <w:bCs/>
        </w:rPr>
        <w:t>lực</w:t>
      </w:r>
      <w:proofErr w:type="spellEnd"/>
    </w:p>
    <w:p w14:paraId="50390388" w14:textId="77777777" w:rsidR="003F7F26" w:rsidRPr="002E7DD0" w:rsidRDefault="00000000">
      <w:pPr>
        <w:spacing w:after="140"/>
        <w:ind w:firstLine="504"/>
        <w:rPr>
          <w:rFonts w:cs="Times New Roman"/>
          <w:szCs w:val="24"/>
        </w:rPr>
      </w:pPr>
      <w:proofErr w:type="spellStart"/>
      <w:r w:rsidRPr="002E7DD0">
        <w:rPr>
          <w:rFonts w:cs="Times New Roman"/>
          <w:szCs w:val="24"/>
        </w:rPr>
        <w:t>Dự</w:t>
      </w:r>
      <w:proofErr w:type="spellEnd"/>
      <w:r w:rsidRPr="002E7DD0">
        <w:rPr>
          <w:rFonts w:cs="Times New Roman"/>
          <w:szCs w:val="24"/>
        </w:rPr>
        <w:t xml:space="preserve"> </w:t>
      </w:r>
      <w:proofErr w:type="spellStart"/>
      <w:r w:rsidRPr="002E7DD0">
        <w:rPr>
          <w:rFonts w:cs="Times New Roman"/>
          <w:szCs w:val="24"/>
        </w:rPr>
        <w:t>toán</w:t>
      </w:r>
      <w:proofErr w:type="spellEnd"/>
      <w:r w:rsidRPr="002E7DD0">
        <w:rPr>
          <w:rFonts w:cs="Times New Roman"/>
          <w:szCs w:val="24"/>
        </w:rPr>
        <w:t xml:space="preserve"> </w:t>
      </w:r>
      <w:proofErr w:type="spellStart"/>
      <w:r w:rsidRPr="002E7DD0">
        <w:rPr>
          <w:rFonts w:cs="Times New Roman"/>
          <w:szCs w:val="24"/>
        </w:rPr>
        <w:t>được</w:t>
      </w:r>
      <w:proofErr w:type="spellEnd"/>
      <w:r w:rsidRPr="002E7DD0">
        <w:rPr>
          <w:rFonts w:cs="Times New Roman"/>
          <w:szCs w:val="24"/>
        </w:rPr>
        <w:t xml:space="preserve"> </w:t>
      </w:r>
      <w:proofErr w:type="spellStart"/>
      <w:r w:rsidRPr="002E7DD0">
        <w:rPr>
          <w:rFonts w:cs="Times New Roman"/>
          <w:szCs w:val="24"/>
        </w:rPr>
        <w:t>lập</w:t>
      </w:r>
      <w:proofErr w:type="spellEnd"/>
      <w:r w:rsidRPr="002E7DD0">
        <w:rPr>
          <w:rFonts w:cs="Times New Roman"/>
          <w:szCs w:val="24"/>
        </w:rPr>
        <w:t xml:space="preserve"> trên cơ sở WBS và lịch thực hiện của dự án. Mỗi công việc được gắn với người thực hiện, số ngày công và định mức lao động. Bên cạnh đó, từng giai đoạn có danh mục thiết bị - vật tư và các khoản chi hỗ trợ phục vụ khảo sát, workshop, kiểm thử, đào tạo và triển khai.</w:t>
      </w:r>
    </w:p>
    <w:p w14:paraId="364962F5" w14:textId="77777777" w:rsidR="003F7F26" w:rsidRPr="002E7DD0" w:rsidRDefault="00000000">
      <w:pPr>
        <w:spacing w:after="140"/>
        <w:ind w:firstLine="504"/>
        <w:rPr>
          <w:rFonts w:cs="Times New Roman"/>
          <w:szCs w:val="24"/>
        </w:rPr>
      </w:pPr>
      <w:r w:rsidRPr="002E7DD0">
        <w:rPr>
          <w:rFonts w:cs="Times New Roman"/>
          <w:szCs w:val="24"/>
        </w:rPr>
        <w:t>Đơn vị lao động sử dụng trong bảng là manday (ngày công). Tổng khối lượng lao động được lập kế hoạch là 221,83 manday cho 5 thành viên. Phần kinh phí nhân công được tính theo định mức tương ứng với vai trò: chủ nhiệm 1.897.500 VNĐ/ngày công và thành viên chính 1.138.500 VNĐ/ngày công.</w:t>
      </w:r>
    </w:p>
    <w:p w14:paraId="38660FB8" w14:textId="77777777" w:rsidR="003F7F26" w:rsidRPr="002E7DD0" w:rsidRDefault="00000000">
      <w:pPr>
        <w:spacing w:after="140"/>
        <w:ind w:firstLine="504"/>
        <w:rPr>
          <w:rFonts w:cs="Times New Roman"/>
          <w:szCs w:val="24"/>
        </w:rPr>
      </w:pPr>
      <w:r w:rsidRPr="002E7DD0">
        <w:rPr>
          <w:rFonts w:cs="Times New Roman"/>
          <w:szCs w:val="24"/>
        </w:rPr>
        <w:t>Trong phụ lục công việc, có 52 dòng công việc được đánh số và thêm 2 dòng công việc bổ sung không ghi STT tại giai đoạn tích hợp &amp; kiểm thử. Hai dòng này vẫn được tính vào tổng manday và tổng kinh phí nhân công của dự án.</w:t>
      </w:r>
    </w:p>
    <w:p w14:paraId="3E75E0F5" w14:textId="2F74D04D" w:rsidR="003F7F26" w:rsidRPr="002E7DD0" w:rsidRDefault="002E7DD0" w:rsidP="002E7DD0">
      <w:pPr>
        <w:pStyle w:val="Heading2"/>
      </w:pPr>
      <w:r>
        <w:rPr>
          <w:lang w:val="vi-VN"/>
        </w:rPr>
        <w:lastRenderedPageBreak/>
        <w:t>4</w:t>
      </w:r>
      <w:r w:rsidR="00000000" w:rsidRPr="002E7DD0">
        <w:t>. Quản lý nguồn nhân lực</w:t>
      </w:r>
    </w:p>
    <w:p w14:paraId="4B43EC0C" w14:textId="77777777" w:rsidR="003F7F26" w:rsidRPr="002E7DD0" w:rsidRDefault="00000000">
      <w:pPr>
        <w:spacing w:after="140"/>
        <w:ind w:firstLine="504"/>
        <w:rPr>
          <w:rFonts w:cs="Times New Roman"/>
          <w:szCs w:val="24"/>
        </w:rPr>
      </w:pPr>
      <w:r w:rsidRPr="002E7DD0">
        <w:rPr>
          <w:rFonts w:cs="Times New Roman"/>
          <w:szCs w:val="24"/>
        </w:rPr>
        <w:t>Nguồn nhân lực gồm 5 thành viên. Việc phân công được xác định theo vai trò trong dự án và gắn trực tiếp với số ngày công. Tổng cộng nhóm có 221,83 manday; bình quân khoảng 44,37 manday/người.</w:t>
      </w:r>
    </w:p>
    <w:tbl>
      <w:tblPr>
        <w:tblStyle w:val="TableGrid"/>
        <w:tblW w:w="0" w:type="auto"/>
        <w:jc w:val="center"/>
        <w:tblLook w:val="04A0" w:firstRow="1" w:lastRow="0" w:firstColumn="1" w:lastColumn="0" w:noHBand="0" w:noVBand="1"/>
      </w:tblPr>
      <w:tblGrid>
        <w:gridCol w:w="1882"/>
        <w:gridCol w:w="1546"/>
        <w:gridCol w:w="1077"/>
        <w:gridCol w:w="1260"/>
        <w:gridCol w:w="1437"/>
        <w:gridCol w:w="1402"/>
        <w:gridCol w:w="1260"/>
      </w:tblGrid>
      <w:tr w:rsidR="003F7F26" w:rsidRPr="002E7DD0" w14:paraId="62DA0935" w14:textId="77777777">
        <w:trPr>
          <w:tblHeader/>
          <w:jc w:val="center"/>
        </w:trPr>
        <w:tc>
          <w:tcPr>
            <w:tcW w:w="2232" w:type="dxa"/>
            <w:shd w:val="clear" w:color="auto" w:fill="D9EAF7"/>
            <w:vAlign w:val="center"/>
          </w:tcPr>
          <w:p w14:paraId="07C3686C" w14:textId="77777777" w:rsidR="003F7F26" w:rsidRPr="002E7DD0" w:rsidRDefault="00000000">
            <w:pPr>
              <w:spacing w:after="40"/>
              <w:rPr>
                <w:rFonts w:cs="Times New Roman"/>
                <w:szCs w:val="24"/>
              </w:rPr>
            </w:pPr>
            <w:r w:rsidRPr="002E7DD0">
              <w:rPr>
                <w:rFonts w:cs="Times New Roman"/>
                <w:b/>
                <w:szCs w:val="24"/>
              </w:rPr>
              <w:t>Thành viên</w:t>
            </w:r>
          </w:p>
        </w:tc>
        <w:tc>
          <w:tcPr>
            <w:tcW w:w="1800" w:type="dxa"/>
            <w:shd w:val="clear" w:color="auto" w:fill="D9EAF7"/>
            <w:vAlign w:val="center"/>
          </w:tcPr>
          <w:p w14:paraId="6E89A576" w14:textId="77777777" w:rsidR="003F7F26" w:rsidRPr="002E7DD0" w:rsidRDefault="00000000">
            <w:pPr>
              <w:spacing w:after="40"/>
              <w:rPr>
                <w:rFonts w:cs="Times New Roman"/>
                <w:szCs w:val="24"/>
              </w:rPr>
            </w:pPr>
            <w:r w:rsidRPr="002E7DD0">
              <w:rPr>
                <w:rFonts w:cs="Times New Roman"/>
                <w:b/>
                <w:szCs w:val="24"/>
              </w:rPr>
              <w:t>Vai trò</w:t>
            </w:r>
          </w:p>
        </w:tc>
        <w:tc>
          <w:tcPr>
            <w:tcW w:w="1080" w:type="dxa"/>
            <w:shd w:val="clear" w:color="auto" w:fill="D9EAF7"/>
            <w:vAlign w:val="center"/>
          </w:tcPr>
          <w:p w14:paraId="319DA2D8" w14:textId="77777777" w:rsidR="003F7F26" w:rsidRPr="002E7DD0" w:rsidRDefault="00000000">
            <w:pPr>
              <w:spacing w:after="40"/>
              <w:rPr>
                <w:rFonts w:cs="Times New Roman"/>
                <w:szCs w:val="24"/>
              </w:rPr>
            </w:pPr>
            <w:r w:rsidRPr="002E7DD0">
              <w:rPr>
                <w:rFonts w:cs="Times New Roman"/>
                <w:b/>
                <w:szCs w:val="24"/>
              </w:rPr>
              <w:t>Manday</w:t>
            </w:r>
          </w:p>
        </w:tc>
        <w:tc>
          <w:tcPr>
            <w:tcW w:w="1368" w:type="dxa"/>
            <w:shd w:val="clear" w:color="auto" w:fill="D9EAF7"/>
            <w:vAlign w:val="center"/>
          </w:tcPr>
          <w:p w14:paraId="077CFF6E" w14:textId="77777777" w:rsidR="003F7F26" w:rsidRPr="002E7DD0" w:rsidRDefault="00000000">
            <w:pPr>
              <w:spacing w:after="40"/>
              <w:rPr>
                <w:rFonts w:cs="Times New Roman"/>
                <w:szCs w:val="24"/>
              </w:rPr>
            </w:pPr>
            <w:r w:rsidRPr="002E7DD0">
              <w:rPr>
                <w:rFonts w:cs="Times New Roman"/>
                <w:b/>
                <w:szCs w:val="24"/>
              </w:rPr>
              <w:t>Tỷ trọng ngày công</w:t>
            </w:r>
          </w:p>
        </w:tc>
        <w:tc>
          <w:tcPr>
            <w:tcW w:w="1512" w:type="dxa"/>
            <w:shd w:val="clear" w:color="auto" w:fill="D9EAF7"/>
            <w:vAlign w:val="center"/>
          </w:tcPr>
          <w:p w14:paraId="615FD2F6" w14:textId="77777777" w:rsidR="003F7F26" w:rsidRPr="002E7DD0" w:rsidRDefault="00000000">
            <w:pPr>
              <w:spacing w:after="40"/>
              <w:rPr>
                <w:rFonts w:cs="Times New Roman"/>
                <w:szCs w:val="24"/>
              </w:rPr>
            </w:pPr>
            <w:r w:rsidRPr="002E7DD0">
              <w:rPr>
                <w:rFonts w:cs="Times New Roman"/>
                <w:b/>
                <w:szCs w:val="24"/>
              </w:rPr>
              <w:t>Định mức/ngày</w:t>
            </w:r>
          </w:p>
        </w:tc>
        <w:tc>
          <w:tcPr>
            <w:tcW w:w="1440" w:type="dxa"/>
            <w:shd w:val="clear" w:color="auto" w:fill="D9EAF7"/>
            <w:vAlign w:val="center"/>
          </w:tcPr>
          <w:p w14:paraId="342D0375" w14:textId="77777777" w:rsidR="003F7F26" w:rsidRPr="002E7DD0" w:rsidRDefault="00000000">
            <w:pPr>
              <w:spacing w:after="40"/>
              <w:rPr>
                <w:rFonts w:cs="Times New Roman"/>
                <w:szCs w:val="24"/>
              </w:rPr>
            </w:pPr>
            <w:r w:rsidRPr="002E7DD0">
              <w:rPr>
                <w:rFonts w:cs="Times New Roman"/>
                <w:b/>
                <w:szCs w:val="24"/>
              </w:rPr>
              <w:t>Kinh phí</w:t>
            </w:r>
          </w:p>
        </w:tc>
        <w:tc>
          <w:tcPr>
            <w:tcW w:w="1368" w:type="dxa"/>
            <w:shd w:val="clear" w:color="auto" w:fill="D9EAF7"/>
            <w:vAlign w:val="center"/>
          </w:tcPr>
          <w:p w14:paraId="3DEA5C0C" w14:textId="77777777" w:rsidR="003F7F26" w:rsidRPr="002E7DD0" w:rsidRDefault="00000000">
            <w:pPr>
              <w:spacing w:after="40"/>
              <w:rPr>
                <w:rFonts w:cs="Times New Roman"/>
                <w:szCs w:val="24"/>
              </w:rPr>
            </w:pPr>
            <w:r w:rsidRPr="002E7DD0">
              <w:rPr>
                <w:rFonts w:cs="Times New Roman"/>
                <w:b/>
                <w:szCs w:val="24"/>
              </w:rPr>
              <w:t>Tỷ trọng chi phí</w:t>
            </w:r>
          </w:p>
        </w:tc>
      </w:tr>
      <w:tr w:rsidR="003F7F26" w:rsidRPr="002E7DD0" w14:paraId="3106D6F7" w14:textId="77777777">
        <w:trPr>
          <w:jc w:val="center"/>
        </w:trPr>
        <w:tc>
          <w:tcPr>
            <w:tcW w:w="2232" w:type="dxa"/>
            <w:vAlign w:val="center"/>
          </w:tcPr>
          <w:p w14:paraId="61A00FB7" w14:textId="77777777" w:rsidR="003F7F26" w:rsidRPr="002E7DD0" w:rsidRDefault="00000000">
            <w:pPr>
              <w:spacing w:after="40"/>
              <w:rPr>
                <w:rFonts w:cs="Times New Roman"/>
                <w:szCs w:val="24"/>
              </w:rPr>
            </w:pPr>
            <w:r w:rsidRPr="002E7DD0">
              <w:rPr>
                <w:rFonts w:cs="Times New Roman"/>
                <w:szCs w:val="24"/>
              </w:rPr>
              <w:t>Bùi Tuấn Anh</w:t>
            </w:r>
          </w:p>
        </w:tc>
        <w:tc>
          <w:tcPr>
            <w:tcW w:w="1800" w:type="dxa"/>
            <w:vAlign w:val="center"/>
          </w:tcPr>
          <w:p w14:paraId="5487DB09" w14:textId="77777777" w:rsidR="003F7F26" w:rsidRPr="002E7DD0" w:rsidRDefault="00000000">
            <w:pPr>
              <w:spacing w:after="40"/>
              <w:rPr>
                <w:rFonts w:cs="Times New Roman"/>
                <w:szCs w:val="24"/>
              </w:rPr>
            </w:pPr>
            <w:r w:rsidRPr="002E7DD0">
              <w:rPr>
                <w:rFonts w:cs="Times New Roman"/>
                <w:szCs w:val="24"/>
              </w:rPr>
              <w:t>Chủ trì</w:t>
            </w:r>
          </w:p>
        </w:tc>
        <w:tc>
          <w:tcPr>
            <w:tcW w:w="1080" w:type="dxa"/>
            <w:vAlign w:val="center"/>
          </w:tcPr>
          <w:p w14:paraId="7AEAD643" w14:textId="77777777" w:rsidR="003F7F26" w:rsidRPr="002E7DD0" w:rsidRDefault="00000000">
            <w:pPr>
              <w:spacing w:after="40"/>
              <w:rPr>
                <w:rFonts w:cs="Times New Roman"/>
                <w:szCs w:val="24"/>
              </w:rPr>
            </w:pPr>
            <w:r w:rsidRPr="002E7DD0">
              <w:rPr>
                <w:rFonts w:cs="Times New Roman"/>
                <w:szCs w:val="24"/>
              </w:rPr>
              <w:t>43,27</w:t>
            </w:r>
          </w:p>
        </w:tc>
        <w:tc>
          <w:tcPr>
            <w:tcW w:w="1368" w:type="dxa"/>
            <w:vAlign w:val="center"/>
          </w:tcPr>
          <w:p w14:paraId="1E2ABB0F" w14:textId="77777777" w:rsidR="003F7F26" w:rsidRPr="002E7DD0" w:rsidRDefault="00000000">
            <w:pPr>
              <w:spacing w:after="40"/>
              <w:rPr>
                <w:rFonts w:cs="Times New Roman"/>
                <w:szCs w:val="24"/>
              </w:rPr>
            </w:pPr>
            <w:r w:rsidRPr="002E7DD0">
              <w:rPr>
                <w:rFonts w:cs="Times New Roman"/>
                <w:szCs w:val="24"/>
              </w:rPr>
              <w:t>19.50%</w:t>
            </w:r>
          </w:p>
        </w:tc>
        <w:tc>
          <w:tcPr>
            <w:tcW w:w="1512" w:type="dxa"/>
            <w:vAlign w:val="center"/>
          </w:tcPr>
          <w:p w14:paraId="6856E585" w14:textId="77777777" w:rsidR="003F7F26" w:rsidRPr="002E7DD0" w:rsidRDefault="00000000">
            <w:pPr>
              <w:spacing w:after="40"/>
              <w:rPr>
                <w:rFonts w:cs="Times New Roman"/>
                <w:szCs w:val="24"/>
              </w:rPr>
            </w:pPr>
            <w:r w:rsidRPr="002E7DD0">
              <w:rPr>
                <w:rFonts w:cs="Times New Roman"/>
                <w:szCs w:val="24"/>
              </w:rPr>
              <w:t>1.897.500</w:t>
            </w:r>
          </w:p>
        </w:tc>
        <w:tc>
          <w:tcPr>
            <w:tcW w:w="1440" w:type="dxa"/>
            <w:vAlign w:val="center"/>
          </w:tcPr>
          <w:p w14:paraId="68B00C8F" w14:textId="77777777" w:rsidR="003F7F26" w:rsidRPr="002E7DD0" w:rsidRDefault="00000000">
            <w:pPr>
              <w:spacing w:after="40"/>
              <w:rPr>
                <w:rFonts w:cs="Times New Roman"/>
                <w:szCs w:val="24"/>
              </w:rPr>
            </w:pPr>
            <w:r w:rsidRPr="002E7DD0">
              <w:rPr>
                <w:rFonts w:cs="Times New Roman"/>
                <w:szCs w:val="24"/>
              </w:rPr>
              <w:t>82.098.500</w:t>
            </w:r>
          </w:p>
        </w:tc>
        <w:tc>
          <w:tcPr>
            <w:tcW w:w="1368" w:type="dxa"/>
            <w:vAlign w:val="center"/>
          </w:tcPr>
          <w:p w14:paraId="44DEC3B5" w14:textId="77777777" w:rsidR="003F7F26" w:rsidRPr="002E7DD0" w:rsidRDefault="00000000">
            <w:pPr>
              <w:spacing w:after="40"/>
              <w:rPr>
                <w:rFonts w:cs="Times New Roman"/>
                <w:szCs w:val="24"/>
              </w:rPr>
            </w:pPr>
            <w:r w:rsidRPr="002E7DD0">
              <w:rPr>
                <w:rFonts w:cs="Times New Roman"/>
                <w:szCs w:val="24"/>
              </w:rPr>
              <w:t>28.77%</w:t>
            </w:r>
          </w:p>
        </w:tc>
      </w:tr>
      <w:tr w:rsidR="003F7F26" w:rsidRPr="002E7DD0" w14:paraId="070480D6" w14:textId="77777777">
        <w:trPr>
          <w:jc w:val="center"/>
        </w:trPr>
        <w:tc>
          <w:tcPr>
            <w:tcW w:w="2232" w:type="dxa"/>
            <w:vAlign w:val="center"/>
          </w:tcPr>
          <w:p w14:paraId="6E717DE5" w14:textId="77777777" w:rsidR="003F7F26" w:rsidRPr="002E7DD0" w:rsidRDefault="00000000">
            <w:pPr>
              <w:spacing w:after="40"/>
              <w:rPr>
                <w:rFonts w:cs="Times New Roman"/>
                <w:szCs w:val="24"/>
              </w:rPr>
            </w:pPr>
            <w:r w:rsidRPr="002E7DD0">
              <w:rPr>
                <w:rFonts w:cs="Times New Roman"/>
                <w:szCs w:val="24"/>
              </w:rPr>
              <w:t>Bùi Quốc Luýt</w:t>
            </w:r>
          </w:p>
        </w:tc>
        <w:tc>
          <w:tcPr>
            <w:tcW w:w="1800" w:type="dxa"/>
            <w:vAlign w:val="center"/>
          </w:tcPr>
          <w:p w14:paraId="12F7B4ED" w14:textId="77777777" w:rsidR="003F7F26" w:rsidRPr="002E7DD0" w:rsidRDefault="00000000">
            <w:pPr>
              <w:spacing w:after="40"/>
              <w:rPr>
                <w:rFonts w:cs="Times New Roman"/>
                <w:szCs w:val="24"/>
              </w:rPr>
            </w:pPr>
            <w:r w:rsidRPr="002E7DD0">
              <w:rPr>
                <w:rFonts w:cs="Times New Roman"/>
                <w:szCs w:val="24"/>
              </w:rPr>
              <w:t>Thành viên chính</w:t>
            </w:r>
          </w:p>
        </w:tc>
        <w:tc>
          <w:tcPr>
            <w:tcW w:w="1080" w:type="dxa"/>
            <w:vAlign w:val="center"/>
          </w:tcPr>
          <w:p w14:paraId="43E4AFCE" w14:textId="77777777" w:rsidR="003F7F26" w:rsidRPr="002E7DD0" w:rsidRDefault="00000000">
            <w:pPr>
              <w:spacing w:after="40"/>
              <w:rPr>
                <w:rFonts w:cs="Times New Roman"/>
                <w:szCs w:val="24"/>
              </w:rPr>
            </w:pPr>
            <w:r w:rsidRPr="002E7DD0">
              <w:rPr>
                <w:rFonts w:cs="Times New Roman"/>
                <w:szCs w:val="24"/>
              </w:rPr>
              <w:t>48,95</w:t>
            </w:r>
          </w:p>
        </w:tc>
        <w:tc>
          <w:tcPr>
            <w:tcW w:w="1368" w:type="dxa"/>
            <w:vAlign w:val="center"/>
          </w:tcPr>
          <w:p w14:paraId="37394528" w14:textId="77777777" w:rsidR="003F7F26" w:rsidRPr="002E7DD0" w:rsidRDefault="00000000">
            <w:pPr>
              <w:spacing w:after="40"/>
              <w:rPr>
                <w:rFonts w:cs="Times New Roman"/>
                <w:szCs w:val="24"/>
              </w:rPr>
            </w:pPr>
            <w:r w:rsidRPr="002E7DD0">
              <w:rPr>
                <w:rFonts w:cs="Times New Roman"/>
                <w:szCs w:val="24"/>
              </w:rPr>
              <w:t>22.07%</w:t>
            </w:r>
          </w:p>
        </w:tc>
        <w:tc>
          <w:tcPr>
            <w:tcW w:w="1512" w:type="dxa"/>
            <w:vAlign w:val="center"/>
          </w:tcPr>
          <w:p w14:paraId="2B1EE8C6" w14:textId="77777777" w:rsidR="003F7F26" w:rsidRPr="002E7DD0" w:rsidRDefault="00000000">
            <w:pPr>
              <w:spacing w:after="40"/>
              <w:rPr>
                <w:rFonts w:cs="Times New Roman"/>
                <w:szCs w:val="24"/>
              </w:rPr>
            </w:pPr>
            <w:r w:rsidRPr="002E7DD0">
              <w:rPr>
                <w:rFonts w:cs="Times New Roman"/>
                <w:szCs w:val="24"/>
              </w:rPr>
              <w:t>1.138.500</w:t>
            </w:r>
          </w:p>
        </w:tc>
        <w:tc>
          <w:tcPr>
            <w:tcW w:w="1440" w:type="dxa"/>
            <w:vAlign w:val="center"/>
          </w:tcPr>
          <w:p w14:paraId="5BD4B437" w14:textId="77777777" w:rsidR="003F7F26" w:rsidRPr="002E7DD0" w:rsidRDefault="00000000">
            <w:pPr>
              <w:spacing w:after="40"/>
              <w:rPr>
                <w:rFonts w:cs="Times New Roman"/>
                <w:szCs w:val="24"/>
              </w:rPr>
            </w:pPr>
            <w:r w:rsidRPr="002E7DD0">
              <w:rPr>
                <w:rFonts w:cs="Times New Roman"/>
                <w:szCs w:val="24"/>
              </w:rPr>
              <w:t>55.729.575</w:t>
            </w:r>
          </w:p>
        </w:tc>
        <w:tc>
          <w:tcPr>
            <w:tcW w:w="1368" w:type="dxa"/>
            <w:vAlign w:val="center"/>
          </w:tcPr>
          <w:p w14:paraId="0A129C58" w14:textId="77777777" w:rsidR="003F7F26" w:rsidRPr="002E7DD0" w:rsidRDefault="00000000">
            <w:pPr>
              <w:spacing w:after="40"/>
              <w:rPr>
                <w:rFonts w:cs="Times New Roman"/>
                <w:szCs w:val="24"/>
              </w:rPr>
            </w:pPr>
            <w:r w:rsidRPr="002E7DD0">
              <w:rPr>
                <w:rFonts w:cs="Times New Roman"/>
                <w:szCs w:val="24"/>
              </w:rPr>
              <w:t>19.53%</w:t>
            </w:r>
          </w:p>
        </w:tc>
      </w:tr>
      <w:tr w:rsidR="003F7F26" w:rsidRPr="002E7DD0" w14:paraId="5571036A" w14:textId="77777777">
        <w:trPr>
          <w:jc w:val="center"/>
        </w:trPr>
        <w:tc>
          <w:tcPr>
            <w:tcW w:w="2232" w:type="dxa"/>
            <w:vAlign w:val="center"/>
          </w:tcPr>
          <w:p w14:paraId="52CF534E" w14:textId="77777777" w:rsidR="003F7F26" w:rsidRPr="002E7DD0" w:rsidRDefault="00000000">
            <w:pPr>
              <w:spacing w:after="40"/>
              <w:rPr>
                <w:rFonts w:cs="Times New Roman"/>
                <w:szCs w:val="24"/>
              </w:rPr>
            </w:pPr>
            <w:r w:rsidRPr="002E7DD0">
              <w:rPr>
                <w:rFonts w:cs="Times New Roman"/>
                <w:szCs w:val="24"/>
              </w:rPr>
              <w:t>Vũ Quang Minh</w:t>
            </w:r>
          </w:p>
        </w:tc>
        <w:tc>
          <w:tcPr>
            <w:tcW w:w="1800" w:type="dxa"/>
            <w:vAlign w:val="center"/>
          </w:tcPr>
          <w:p w14:paraId="76BBAEB3" w14:textId="77777777" w:rsidR="003F7F26" w:rsidRPr="002E7DD0" w:rsidRDefault="00000000">
            <w:pPr>
              <w:spacing w:after="40"/>
              <w:rPr>
                <w:rFonts w:cs="Times New Roman"/>
                <w:szCs w:val="24"/>
              </w:rPr>
            </w:pPr>
            <w:r w:rsidRPr="002E7DD0">
              <w:rPr>
                <w:rFonts w:cs="Times New Roman"/>
                <w:szCs w:val="24"/>
              </w:rPr>
              <w:t>Thành viên chính</w:t>
            </w:r>
          </w:p>
        </w:tc>
        <w:tc>
          <w:tcPr>
            <w:tcW w:w="1080" w:type="dxa"/>
            <w:vAlign w:val="center"/>
          </w:tcPr>
          <w:p w14:paraId="192A014A" w14:textId="77777777" w:rsidR="003F7F26" w:rsidRPr="002E7DD0" w:rsidRDefault="00000000">
            <w:pPr>
              <w:spacing w:after="40"/>
              <w:rPr>
                <w:rFonts w:cs="Times New Roman"/>
                <w:szCs w:val="24"/>
              </w:rPr>
            </w:pPr>
            <w:r w:rsidRPr="002E7DD0">
              <w:rPr>
                <w:rFonts w:cs="Times New Roman"/>
                <w:szCs w:val="24"/>
              </w:rPr>
              <w:t>41,98</w:t>
            </w:r>
          </w:p>
        </w:tc>
        <w:tc>
          <w:tcPr>
            <w:tcW w:w="1368" w:type="dxa"/>
            <w:vAlign w:val="center"/>
          </w:tcPr>
          <w:p w14:paraId="7B803BE3" w14:textId="77777777" w:rsidR="003F7F26" w:rsidRPr="002E7DD0" w:rsidRDefault="00000000">
            <w:pPr>
              <w:spacing w:after="40"/>
              <w:rPr>
                <w:rFonts w:cs="Times New Roman"/>
                <w:szCs w:val="24"/>
              </w:rPr>
            </w:pPr>
            <w:r w:rsidRPr="002E7DD0">
              <w:rPr>
                <w:rFonts w:cs="Times New Roman"/>
                <w:szCs w:val="24"/>
              </w:rPr>
              <w:t>18.93%</w:t>
            </w:r>
          </w:p>
        </w:tc>
        <w:tc>
          <w:tcPr>
            <w:tcW w:w="1512" w:type="dxa"/>
            <w:vAlign w:val="center"/>
          </w:tcPr>
          <w:p w14:paraId="018662AA" w14:textId="77777777" w:rsidR="003F7F26" w:rsidRPr="002E7DD0" w:rsidRDefault="00000000">
            <w:pPr>
              <w:spacing w:after="40"/>
              <w:rPr>
                <w:rFonts w:cs="Times New Roman"/>
                <w:szCs w:val="24"/>
              </w:rPr>
            </w:pPr>
            <w:r w:rsidRPr="002E7DD0">
              <w:rPr>
                <w:rFonts w:cs="Times New Roman"/>
                <w:szCs w:val="24"/>
              </w:rPr>
              <w:t>1.138.500</w:t>
            </w:r>
          </w:p>
        </w:tc>
        <w:tc>
          <w:tcPr>
            <w:tcW w:w="1440" w:type="dxa"/>
            <w:vAlign w:val="center"/>
          </w:tcPr>
          <w:p w14:paraId="1B83B627" w14:textId="77777777" w:rsidR="003F7F26" w:rsidRPr="002E7DD0" w:rsidRDefault="00000000">
            <w:pPr>
              <w:spacing w:after="40"/>
              <w:rPr>
                <w:rFonts w:cs="Times New Roman"/>
                <w:szCs w:val="24"/>
              </w:rPr>
            </w:pPr>
            <w:r w:rsidRPr="002E7DD0">
              <w:rPr>
                <w:rFonts w:cs="Times New Roman"/>
                <w:szCs w:val="24"/>
              </w:rPr>
              <w:t>47.798.025</w:t>
            </w:r>
          </w:p>
        </w:tc>
        <w:tc>
          <w:tcPr>
            <w:tcW w:w="1368" w:type="dxa"/>
            <w:vAlign w:val="center"/>
          </w:tcPr>
          <w:p w14:paraId="26EFB7F5" w14:textId="77777777" w:rsidR="003F7F26" w:rsidRPr="002E7DD0" w:rsidRDefault="00000000">
            <w:pPr>
              <w:spacing w:after="40"/>
              <w:rPr>
                <w:rFonts w:cs="Times New Roman"/>
                <w:szCs w:val="24"/>
              </w:rPr>
            </w:pPr>
            <w:r w:rsidRPr="002E7DD0">
              <w:rPr>
                <w:rFonts w:cs="Times New Roman"/>
                <w:szCs w:val="24"/>
              </w:rPr>
              <w:t>16.75%</w:t>
            </w:r>
          </w:p>
        </w:tc>
      </w:tr>
      <w:tr w:rsidR="003F7F26" w:rsidRPr="002E7DD0" w14:paraId="6868F1CC" w14:textId="77777777">
        <w:trPr>
          <w:jc w:val="center"/>
        </w:trPr>
        <w:tc>
          <w:tcPr>
            <w:tcW w:w="2232" w:type="dxa"/>
            <w:vAlign w:val="center"/>
          </w:tcPr>
          <w:p w14:paraId="6B9CCDB0" w14:textId="77777777" w:rsidR="003F7F26" w:rsidRPr="002E7DD0" w:rsidRDefault="00000000">
            <w:pPr>
              <w:spacing w:after="40"/>
              <w:rPr>
                <w:rFonts w:cs="Times New Roman"/>
                <w:szCs w:val="24"/>
              </w:rPr>
            </w:pPr>
            <w:r w:rsidRPr="002E7DD0">
              <w:rPr>
                <w:rFonts w:cs="Times New Roman"/>
                <w:szCs w:val="24"/>
              </w:rPr>
              <w:t>Bạch Minh Quang</w:t>
            </w:r>
          </w:p>
        </w:tc>
        <w:tc>
          <w:tcPr>
            <w:tcW w:w="1800" w:type="dxa"/>
            <w:vAlign w:val="center"/>
          </w:tcPr>
          <w:p w14:paraId="798BC8CD" w14:textId="77777777" w:rsidR="003F7F26" w:rsidRPr="002E7DD0" w:rsidRDefault="00000000">
            <w:pPr>
              <w:spacing w:after="40"/>
              <w:rPr>
                <w:rFonts w:cs="Times New Roman"/>
                <w:szCs w:val="24"/>
              </w:rPr>
            </w:pPr>
            <w:r w:rsidRPr="002E7DD0">
              <w:rPr>
                <w:rFonts w:cs="Times New Roman"/>
                <w:szCs w:val="24"/>
              </w:rPr>
              <w:t>Thành viên chính</w:t>
            </w:r>
          </w:p>
        </w:tc>
        <w:tc>
          <w:tcPr>
            <w:tcW w:w="1080" w:type="dxa"/>
            <w:vAlign w:val="center"/>
          </w:tcPr>
          <w:p w14:paraId="02A36806" w14:textId="77777777" w:rsidR="003F7F26" w:rsidRPr="002E7DD0" w:rsidRDefault="00000000">
            <w:pPr>
              <w:spacing w:after="40"/>
              <w:rPr>
                <w:rFonts w:cs="Times New Roman"/>
                <w:szCs w:val="24"/>
              </w:rPr>
            </w:pPr>
            <w:r w:rsidRPr="002E7DD0">
              <w:rPr>
                <w:rFonts w:cs="Times New Roman"/>
                <w:szCs w:val="24"/>
              </w:rPr>
              <w:t>44,00</w:t>
            </w:r>
          </w:p>
        </w:tc>
        <w:tc>
          <w:tcPr>
            <w:tcW w:w="1368" w:type="dxa"/>
            <w:vAlign w:val="center"/>
          </w:tcPr>
          <w:p w14:paraId="51DA51EB" w14:textId="77777777" w:rsidR="003F7F26" w:rsidRPr="002E7DD0" w:rsidRDefault="00000000">
            <w:pPr>
              <w:spacing w:after="40"/>
              <w:rPr>
                <w:rFonts w:cs="Times New Roman"/>
                <w:szCs w:val="24"/>
              </w:rPr>
            </w:pPr>
            <w:r w:rsidRPr="002E7DD0">
              <w:rPr>
                <w:rFonts w:cs="Times New Roman"/>
                <w:szCs w:val="24"/>
              </w:rPr>
              <w:t>19.83%</w:t>
            </w:r>
          </w:p>
        </w:tc>
        <w:tc>
          <w:tcPr>
            <w:tcW w:w="1512" w:type="dxa"/>
            <w:vAlign w:val="center"/>
          </w:tcPr>
          <w:p w14:paraId="3F8596DD" w14:textId="77777777" w:rsidR="003F7F26" w:rsidRPr="002E7DD0" w:rsidRDefault="00000000">
            <w:pPr>
              <w:spacing w:after="40"/>
              <w:rPr>
                <w:rFonts w:cs="Times New Roman"/>
                <w:szCs w:val="24"/>
              </w:rPr>
            </w:pPr>
            <w:r w:rsidRPr="002E7DD0">
              <w:rPr>
                <w:rFonts w:cs="Times New Roman"/>
                <w:szCs w:val="24"/>
              </w:rPr>
              <w:t>1.138.500</w:t>
            </w:r>
          </w:p>
        </w:tc>
        <w:tc>
          <w:tcPr>
            <w:tcW w:w="1440" w:type="dxa"/>
            <w:vAlign w:val="center"/>
          </w:tcPr>
          <w:p w14:paraId="02F97BBF" w14:textId="77777777" w:rsidR="003F7F26" w:rsidRPr="002E7DD0" w:rsidRDefault="00000000">
            <w:pPr>
              <w:spacing w:after="40"/>
              <w:rPr>
                <w:rFonts w:cs="Times New Roman"/>
                <w:szCs w:val="24"/>
              </w:rPr>
            </w:pPr>
            <w:r w:rsidRPr="002E7DD0">
              <w:rPr>
                <w:rFonts w:cs="Times New Roman"/>
                <w:szCs w:val="24"/>
              </w:rPr>
              <w:t>50.094.000</w:t>
            </w:r>
          </w:p>
        </w:tc>
        <w:tc>
          <w:tcPr>
            <w:tcW w:w="1368" w:type="dxa"/>
            <w:vAlign w:val="center"/>
          </w:tcPr>
          <w:p w14:paraId="380D1199" w14:textId="77777777" w:rsidR="003F7F26" w:rsidRPr="002E7DD0" w:rsidRDefault="00000000">
            <w:pPr>
              <w:spacing w:after="40"/>
              <w:rPr>
                <w:rFonts w:cs="Times New Roman"/>
                <w:szCs w:val="24"/>
              </w:rPr>
            </w:pPr>
            <w:r w:rsidRPr="002E7DD0">
              <w:rPr>
                <w:rFonts w:cs="Times New Roman"/>
                <w:szCs w:val="24"/>
              </w:rPr>
              <w:t>17.55%</w:t>
            </w:r>
          </w:p>
        </w:tc>
      </w:tr>
      <w:tr w:rsidR="003F7F26" w:rsidRPr="002E7DD0" w14:paraId="62EC90D0" w14:textId="77777777">
        <w:trPr>
          <w:jc w:val="center"/>
        </w:trPr>
        <w:tc>
          <w:tcPr>
            <w:tcW w:w="2232" w:type="dxa"/>
            <w:vAlign w:val="center"/>
          </w:tcPr>
          <w:p w14:paraId="1D112070" w14:textId="77777777" w:rsidR="003F7F26" w:rsidRPr="002E7DD0" w:rsidRDefault="00000000">
            <w:pPr>
              <w:spacing w:after="40"/>
              <w:rPr>
                <w:rFonts w:cs="Times New Roman"/>
                <w:szCs w:val="24"/>
              </w:rPr>
            </w:pPr>
            <w:r w:rsidRPr="002E7DD0">
              <w:rPr>
                <w:rFonts w:cs="Times New Roman"/>
                <w:szCs w:val="24"/>
              </w:rPr>
              <w:t>Phạm Đoàn Bảo Thiên</w:t>
            </w:r>
          </w:p>
        </w:tc>
        <w:tc>
          <w:tcPr>
            <w:tcW w:w="1800" w:type="dxa"/>
            <w:vAlign w:val="center"/>
          </w:tcPr>
          <w:p w14:paraId="35162FCC" w14:textId="77777777" w:rsidR="003F7F26" w:rsidRPr="002E7DD0" w:rsidRDefault="00000000">
            <w:pPr>
              <w:spacing w:after="40"/>
              <w:rPr>
                <w:rFonts w:cs="Times New Roman"/>
                <w:szCs w:val="24"/>
              </w:rPr>
            </w:pPr>
            <w:r w:rsidRPr="002E7DD0">
              <w:rPr>
                <w:rFonts w:cs="Times New Roman"/>
                <w:szCs w:val="24"/>
              </w:rPr>
              <w:t>Thành viên chính</w:t>
            </w:r>
          </w:p>
        </w:tc>
        <w:tc>
          <w:tcPr>
            <w:tcW w:w="1080" w:type="dxa"/>
            <w:vAlign w:val="center"/>
          </w:tcPr>
          <w:p w14:paraId="2F34670C" w14:textId="77777777" w:rsidR="003F7F26" w:rsidRPr="002E7DD0" w:rsidRDefault="00000000">
            <w:pPr>
              <w:spacing w:after="40"/>
              <w:rPr>
                <w:rFonts w:cs="Times New Roman"/>
                <w:szCs w:val="24"/>
              </w:rPr>
            </w:pPr>
            <w:r w:rsidRPr="002E7DD0">
              <w:rPr>
                <w:rFonts w:cs="Times New Roman"/>
                <w:szCs w:val="24"/>
              </w:rPr>
              <w:t>43,63</w:t>
            </w:r>
          </w:p>
        </w:tc>
        <w:tc>
          <w:tcPr>
            <w:tcW w:w="1368" w:type="dxa"/>
            <w:vAlign w:val="center"/>
          </w:tcPr>
          <w:p w14:paraId="08620B35" w14:textId="77777777" w:rsidR="003F7F26" w:rsidRPr="002E7DD0" w:rsidRDefault="00000000">
            <w:pPr>
              <w:spacing w:after="40"/>
              <w:rPr>
                <w:rFonts w:cs="Times New Roman"/>
                <w:szCs w:val="24"/>
              </w:rPr>
            </w:pPr>
            <w:r w:rsidRPr="002E7DD0">
              <w:rPr>
                <w:rFonts w:cs="Times New Roman"/>
                <w:szCs w:val="24"/>
              </w:rPr>
              <w:t>19.67%</w:t>
            </w:r>
          </w:p>
        </w:tc>
        <w:tc>
          <w:tcPr>
            <w:tcW w:w="1512" w:type="dxa"/>
            <w:vAlign w:val="center"/>
          </w:tcPr>
          <w:p w14:paraId="3454AD8C" w14:textId="77777777" w:rsidR="003F7F26" w:rsidRPr="002E7DD0" w:rsidRDefault="00000000">
            <w:pPr>
              <w:spacing w:after="40"/>
              <w:rPr>
                <w:rFonts w:cs="Times New Roman"/>
                <w:szCs w:val="24"/>
              </w:rPr>
            </w:pPr>
            <w:r w:rsidRPr="002E7DD0">
              <w:rPr>
                <w:rFonts w:cs="Times New Roman"/>
                <w:szCs w:val="24"/>
              </w:rPr>
              <w:t>1.138.500</w:t>
            </w:r>
          </w:p>
        </w:tc>
        <w:tc>
          <w:tcPr>
            <w:tcW w:w="1440" w:type="dxa"/>
            <w:vAlign w:val="center"/>
          </w:tcPr>
          <w:p w14:paraId="2F929DAA" w14:textId="77777777" w:rsidR="003F7F26" w:rsidRPr="002E7DD0" w:rsidRDefault="00000000">
            <w:pPr>
              <w:spacing w:after="40"/>
              <w:rPr>
                <w:rFonts w:cs="Times New Roman"/>
                <w:szCs w:val="24"/>
              </w:rPr>
            </w:pPr>
            <w:r w:rsidRPr="002E7DD0">
              <w:rPr>
                <w:rFonts w:cs="Times New Roman"/>
                <w:szCs w:val="24"/>
              </w:rPr>
              <w:t>49.676.550</w:t>
            </w:r>
          </w:p>
        </w:tc>
        <w:tc>
          <w:tcPr>
            <w:tcW w:w="1368" w:type="dxa"/>
            <w:vAlign w:val="center"/>
          </w:tcPr>
          <w:p w14:paraId="26B75960" w14:textId="77777777" w:rsidR="003F7F26" w:rsidRPr="002E7DD0" w:rsidRDefault="00000000">
            <w:pPr>
              <w:spacing w:after="40"/>
              <w:rPr>
                <w:rFonts w:cs="Times New Roman"/>
                <w:szCs w:val="24"/>
              </w:rPr>
            </w:pPr>
            <w:r w:rsidRPr="002E7DD0">
              <w:rPr>
                <w:rFonts w:cs="Times New Roman"/>
                <w:szCs w:val="24"/>
              </w:rPr>
              <w:t>17.41%</w:t>
            </w:r>
          </w:p>
        </w:tc>
      </w:tr>
    </w:tbl>
    <w:p w14:paraId="287C6CB5" w14:textId="77777777" w:rsidR="003F7F26" w:rsidRPr="002E7DD0" w:rsidRDefault="003F7F26">
      <w:pPr>
        <w:spacing w:after="40"/>
        <w:rPr>
          <w:rFonts w:cs="Times New Roman"/>
          <w:szCs w:val="24"/>
        </w:rPr>
      </w:pPr>
    </w:p>
    <w:p w14:paraId="486319DF" w14:textId="77777777" w:rsidR="003F7F26" w:rsidRPr="002E7DD0" w:rsidRDefault="00000000">
      <w:pPr>
        <w:spacing w:after="140"/>
        <w:ind w:firstLine="504"/>
        <w:rPr>
          <w:rFonts w:cs="Times New Roman"/>
          <w:szCs w:val="24"/>
        </w:rPr>
      </w:pPr>
      <w:r w:rsidRPr="002E7DD0">
        <w:rPr>
          <w:rFonts w:cs="Times New Roman"/>
          <w:szCs w:val="24"/>
        </w:rPr>
        <w:t>Bùi Tuấn Anh giữ vai trò chủ nhiệm đề tài và có định mức lao động cao hơn thành viên chính. Vì vậy, tỷ trọng chi phí nhân công của chủ nhiệm (28,77%) cao hơn tỷ trọng số ngày công (19,50%). Các thành viên còn lại chủ yếu nhận định mức 1.138.500 VNĐ/ngày công; khối lượng manday được phân bố tương đối đồng đều, nằm trong khoảng 37,40 - 48,95 manday/người.</w:t>
      </w:r>
    </w:p>
    <w:p w14:paraId="1CE449BE" w14:textId="77777777" w:rsidR="003F7F26" w:rsidRPr="002E7DD0" w:rsidRDefault="00000000">
      <w:pPr>
        <w:spacing w:after="80"/>
        <w:rPr>
          <w:rFonts w:cs="Times New Roman"/>
          <w:szCs w:val="24"/>
        </w:rPr>
      </w:pPr>
      <w:r w:rsidRPr="002E7DD0">
        <w:rPr>
          <w:rFonts w:cs="Times New Roman"/>
          <w:b/>
          <w:szCs w:val="24"/>
        </w:rPr>
        <w:t xml:space="preserve">Bùi Tuấn Anh: </w:t>
      </w:r>
      <w:r w:rsidRPr="002E7DD0">
        <w:rPr>
          <w:rFonts w:cs="Times New Roman"/>
          <w:szCs w:val="24"/>
        </w:rPr>
        <w:t>Chủ trì dự án; chịu trách nhiệm khảo sát tổng hợp, phạm vi, quy tắc nghiệp vụ, kiến trúc ở mức quản lý và một số chức năng giao diện/báo cáo; tham gia tích hợp và bàn giao.</w:t>
      </w:r>
    </w:p>
    <w:p w14:paraId="7CEDCDAB" w14:textId="77777777" w:rsidR="003F7F26" w:rsidRPr="002E7DD0" w:rsidRDefault="00000000">
      <w:pPr>
        <w:spacing w:after="80"/>
        <w:rPr>
          <w:rFonts w:cs="Times New Roman"/>
          <w:szCs w:val="24"/>
        </w:rPr>
      </w:pPr>
      <w:r w:rsidRPr="002E7DD0">
        <w:rPr>
          <w:rFonts w:cs="Times New Roman"/>
          <w:b/>
          <w:szCs w:val="24"/>
        </w:rPr>
        <w:t xml:space="preserve">Bùi Quốc Luýt: </w:t>
      </w:r>
      <w:r w:rsidRPr="002E7DD0">
        <w:rPr>
          <w:rFonts w:cs="Times New Roman"/>
          <w:szCs w:val="24"/>
        </w:rPr>
        <w:t>Phụ trách các nội dung phân tích, kiến trúc, lớp thiết kế, phát triển backend/frontend ở các module được giao và một phần tích hợp.</w:t>
      </w:r>
    </w:p>
    <w:p w14:paraId="49F81C8C" w14:textId="77777777" w:rsidR="003F7F26" w:rsidRPr="002E7DD0" w:rsidRDefault="00000000">
      <w:pPr>
        <w:spacing w:after="80"/>
        <w:rPr>
          <w:rFonts w:cs="Times New Roman"/>
          <w:szCs w:val="24"/>
        </w:rPr>
      </w:pPr>
      <w:r w:rsidRPr="002E7DD0">
        <w:rPr>
          <w:rFonts w:cs="Times New Roman"/>
          <w:b/>
          <w:szCs w:val="24"/>
        </w:rPr>
        <w:t xml:space="preserve">Vũ Quang Minh: </w:t>
      </w:r>
      <w:r w:rsidRPr="002E7DD0">
        <w:rPr>
          <w:rFonts w:cs="Times New Roman"/>
          <w:szCs w:val="24"/>
        </w:rPr>
        <w:t>Phụ trách biểu đồ tuần tự, thành phần hệ thống, cơ sở dữ liệu/migration và các module nghiệp vụ kho; tham gia tích hợp và kiểm thử.</w:t>
      </w:r>
    </w:p>
    <w:p w14:paraId="4E6BF143" w14:textId="77777777" w:rsidR="003F7F26" w:rsidRPr="002E7DD0" w:rsidRDefault="00000000">
      <w:pPr>
        <w:spacing w:after="80"/>
        <w:rPr>
          <w:rFonts w:cs="Times New Roman"/>
          <w:szCs w:val="24"/>
        </w:rPr>
      </w:pPr>
      <w:r w:rsidRPr="002E7DD0">
        <w:rPr>
          <w:rFonts w:cs="Times New Roman"/>
          <w:b/>
          <w:szCs w:val="24"/>
        </w:rPr>
        <w:t xml:space="preserve">Bạch Minh Quang: </w:t>
      </w:r>
      <w:r w:rsidRPr="002E7DD0">
        <w:rPr>
          <w:rFonts w:cs="Times New Roman"/>
          <w:szCs w:val="24"/>
        </w:rPr>
        <w:t>Phụ trách biểu đồ hoạt động, UI/UX, các màn hình nghiệp vụ và tham gia kiểm thử giao diện, hoàn thiện sản phẩm.</w:t>
      </w:r>
    </w:p>
    <w:p w14:paraId="1E137F58" w14:textId="77777777" w:rsidR="003F7F26" w:rsidRPr="002E7DD0" w:rsidRDefault="00000000">
      <w:pPr>
        <w:spacing w:after="80"/>
        <w:rPr>
          <w:rFonts w:cs="Times New Roman"/>
          <w:szCs w:val="24"/>
        </w:rPr>
      </w:pPr>
      <w:r w:rsidRPr="002E7DD0">
        <w:rPr>
          <w:rFonts w:cs="Times New Roman"/>
          <w:b/>
          <w:szCs w:val="24"/>
        </w:rPr>
        <w:t xml:space="preserve">Phạm Đoàn Bảo Thiên: </w:t>
      </w:r>
      <w:r w:rsidRPr="002E7DD0">
        <w:rPr>
          <w:rFonts w:cs="Times New Roman"/>
          <w:szCs w:val="24"/>
        </w:rPr>
        <w:t>Phụ trách đặc tả Use Case, cơ sở dữ liệu, ràng buộc dữ liệu và các phần kiểm thử/sửa lỗi; tham gia UAT và bàn giao.</w:t>
      </w:r>
    </w:p>
    <w:p w14:paraId="6D090AF0" w14:textId="2B0551F3" w:rsidR="003F7F26" w:rsidRPr="002E7DD0" w:rsidRDefault="002E7DD0" w:rsidP="002E7DD0">
      <w:pPr>
        <w:pStyle w:val="Heading2"/>
      </w:pPr>
      <w:r>
        <w:rPr>
          <w:lang w:val="vi-VN"/>
        </w:rPr>
        <w:t>5</w:t>
      </w:r>
      <w:r w:rsidR="00000000" w:rsidRPr="002E7DD0">
        <w:t>. Quản lý thiết bị, phần mềm và hạ tầng kỹ thuật</w:t>
      </w:r>
    </w:p>
    <w:tbl>
      <w:tblPr>
        <w:tblStyle w:val="TableGrid"/>
        <w:tblW w:w="0" w:type="auto"/>
        <w:jc w:val="center"/>
        <w:tblLook w:val="04A0" w:firstRow="1" w:lastRow="0" w:firstColumn="1" w:lastColumn="0" w:noHBand="0" w:noVBand="1"/>
      </w:tblPr>
      <w:tblGrid>
        <w:gridCol w:w="996"/>
        <w:gridCol w:w="1916"/>
        <w:gridCol w:w="6952"/>
      </w:tblGrid>
      <w:tr w:rsidR="003F7F26" w:rsidRPr="002E7DD0" w14:paraId="0B3CE9E9" w14:textId="77777777">
        <w:trPr>
          <w:tblHeader/>
          <w:jc w:val="center"/>
        </w:trPr>
        <w:tc>
          <w:tcPr>
            <w:tcW w:w="1008" w:type="dxa"/>
            <w:shd w:val="clear" w:color="auto" w:fill="D9EAF7"/>
            <w:vAlign w:val="center"/>
          </w:tcPr>
          <w:p w14:paraId="0EF58D54" w14:textId="77777777" w:rsidR="003F7F26" w:rsidRPr="002E7DD0" w:rsidRDefault="00000000">
            <w:pPr>
              <w:spacing w:after="40"/>
              <w:rPr>
                <w:rFonts w:cs="Times New Roman"/>
                <w:szCs w:val="24"/>
              </w:rPr>
            </w:pPr>
            <w:r w:rsidRPr="002E7DD0">
              <w:rPr>
                <w:rFonts w:cs="Times New Roman"/>
                <w:b/>
                <w:szCs w:val="24"/>
              </w:rPr>
              <w:t>Giai đoạn</w:t>
            </w:r>
          </w:p>
        </w:tc>
        <w:tc>
          <w:tcPr>
            <w:tcW w:w="1944" w:type="dxa"/>
            <w:shd w:val="clear" w:color="auto" w:fill="D9EAF7"/>
            <w:vAlign w:val="center"/>
          </w:tcPr>
          <w:p w14:paraId="7D3B97D1" w14:textId="77777777" w:rsidR="003F7F26" w:rsidRPr="002E7DD0" w:rsidRDefault="00000000">
            <w:pPr>
              <w:spacing w:after="40"/>
              <w:rPr>
                <w:rFonts w:cs="Times New Roman"/>
                <w:szCs w:val="24"/>
              </w:rPr>
            </w:pPr>
            <w:r w:rsidRPr="002E7DD0">
              <w:rPr>
                <w:rFonts w:cs="Times New Roman"/>
                <w:b/>
                <w:szCs w:val="24"/>
              </w:rPr>
              <w:t>Chi phí (VNĐ)</w:t>
            </w:r>
          </w:p>
        </w:tc>
        <w:tc>
          <w:tcPr>
            <w:tcW w:w="7200" w:type="dxa"/>
            <w:shd w:val="clear" w:color="auto" w:fill="D9EAF7"/>
            <w:vAlign w:val="center"/>
          </w:tcPr>
          <w:p w14:paraId="723C37FD" w14:textId="77777777" w:rsidR="003F7F26" w:rsidRPr="002E7DD0" w:rsidRDefault="00000000">
            <w:pPr>
              <w:spacing w:after="40"/>
              <w:rPr>
                <w:rFonts w:cs="Times New Roman"/>
                <w:szCs w:val="24"/>
              </w:rPr>
            </w:pPr>
            <w:r w:rsidRPr="002E7DD0">
              <w:rPr>
                <w:rFonts w:cs="Times New Roman"/>
                <w:b/>
                <w:szCs w:val="24"/>
              </w:rPr>
              <w:t>Nguồn lực chính</w:t>
            </w:r>
          </w:p>
        </w:tc>
      </w:tr>
      <w:tr w:rsidR="003F7F26" w:rsidRPr="002E7DD0" w14:paraId="62DC2E31" w14:textId="77777777">
        <w:trPr>
          <w:jc w:val="center"/>
        </w:trPr>
        <w:tc>
          <w:tcPr>
            <w:tcW w:w="1008" w:type="dxa"/>
            <w:vAlign w:val="center"/>
          </w:tcPr>
          <w:p w14:paraId="3AE65301" w14:textId="77777777" w:rsidR="003F7F26" w:rsidRPr="002E7DD0" w:rsidRDefault="00000000">
            <w:pPr>
              <w:spacing w:after="40"/>
              <w:rPr>
                <w:rFonts w:cs="Times New Roman"/>
                <w:szCs w:val="24"/>
              </w:rPr>
            </w:pPr>
            <w:r w:rsidRPr="002E7DD0">
              <w:rPr>
                <w:rFonts w:cs="Times New Roman"/>
                <w:szCs w:val="24"/>
              </w:rPr>
              <w:t>A</w:t>
            </w:r>
          </w:p>
        </w:tc>
        <w:tc>
          <w:tcPr>
            <w:tcW w:w="1944" w:type="dxa"/>
            <w:vAlign w:val="center"/>
          </w:tcPr>
          <w:p w14:paraId="310B3285" w14:textId="77777777" w:rsidR="003F7F26" w:rsidRPr="002E7DD0" w:rsidRDefault="00000000">
            <w:pPr>
              <w:spacing w:after="40"/>
              <w:rPr>
                <w:rFonts w:cs="Times New Roman"/>
                <w:szCs w:val="24"/>
              </w:rPr>
            </w:pPr>
            <w:r w:rsidRPr="002E7DD0">
              <w:rPr>
                <w:rFonts w:cs="Times New Roman"/>
                <w:szCs w:val="24"/>
              </w:rPr>
              <w:t>4.000.000</w:t>
            </w:r>
          </w:p>
        </w:tc>
        <w:tc>
          <w:tcPr>
            <w:tcW w:w="7200" w:type="dxa"/>
            <w:vAlign w:val="center"/>
          </w:tcPr>
          <w:p w14:paraId="159DD40A" w14:textId="77777777" w:rsidR="003F7F26" w:rsidRPr="002E7DD0" w:rsidRDefault="00000000">
            <w:pPr>
              <w:spacing w:after="40"/>
              <w:rPr>
                <w:rFonts w:cs="Times New Roman"/>
                <w:szCs w:val="24"/>
              </w:rPr>
            </w:pPr>
            <w:r w:rsidRPr="002E7DD0">
              <w:rPr>
                <w:rFonts w:cs="Times New Roman"/>
                <w:szCs w:val="24"/>
              </w:rPr>
              <w:t>Thuê laptop khảo sát tại kho và cửa hàng</w:t>
            </w:r>
          </w:p>
        </w:tc>
      </w:tr>
      <w:tr w:rsidR="003F7F26" w:rsidRPr="002E7DD0" w14:paraId="6D0573B8" w14:textId="77777777">
        <w:trPr>
          <w:jc w:val="center"/>
        </w:trPr>
        <w:tc>
          <w:tcPr>
            <w:tcW w:w="1008" w:type="dxa"/>
            <w:vAlign w:val="center"/>
          </w:tcPr>
          <w:p w14:paraId="33E4EE3C" w14:textId="77777777" w:rsidR="003F7F26" w:rsidRPr="002E7DD0" w:rsidRDefault="00000000">
            <w:pPr>
              <w:spacing w:after="40"/>
              <w:rPr>
                <w:rFonts w:cs="Times New Roman"/>
                <w:szCs w:val="24"/>
              </w:rPr>
            </w:pPr>
            <w:r w:rsidRPr="002E7DD0">
              <w:rPr>
                <w:rFonts w:cs="Times New Roman"/>
                <w:szCs w:val="24"/>
              </w:rPr>
              <w:t>B</w:t>
            </w:r>
          </w:p>
        </w:tc>
        <w:tc>
          <w:tcPr>
            <w:tcW w:w="1944" w:type="dxa"/>
            <w:vAlign w:val="center"/>
          </w:tcPr>
          <w:p w14:paraId="709444DE" w14:textId="77777777" w:rsidR="003F7F26" w:rsidRPr="002E7DD0" w:rsidRDefault="00000000">
            <w:pPr>
              <w:spacing w:after="40"/>
              <w:rPr>
                <w:rFonts w:cs="Times New Roman"/>
                <w:szCs w:val="24"/>
              </w:rPr>
            </w:pPr>
            <w:r w:rsidRPr="002E7DD0">
              <w:rPr>
                <w:rFonts w:cs="Times New Roman"/>
                <w:szCs w:val="24"/>
              </w:rPr>
              <w:t>15.000.000</w:t>
            </w:r>
          </w:p>
        </w:tc>
        <w:tc>
          <w:tcPr>
            <w:tcW w:w="7200" w:type="dxa"/>
            <w:vAlign w:val="center"/>
          </w:tcPr>
          <w:p w14:paraId="0322E706" w14:textId="77777777" w:rsidR="003F7F26" w:rsidRPr="002E7DD0" w:rsidRDefault="00000000">
            <w:pPr>
              <w:spacing w:after="40"/>
              <w:rPr>
                <w:rFonts w:cs="Times New Roman"/>
                <w:szCs w:val="24"/>
              </w:rPr>
            </w:pPr>
            <w:r w:rsidRPr="002E7DD0">
              <w:rPr>
                <w:rFonts w:cs="Times New Roman"/>
                <w:szCs w:val="24"/>
              </w:rPr>
              <w:t>Thuê bộ máy tính làm việc cho nhóm dự án trong 2 tháng</w:t>
            </w:r>
          </w:p>
        </w:tc>
      </w:tr>
      <w:tr w:rsidR="003F7F26" w:rsidRPr="002E7DD0" w14:paraId="7961A500" w14:textId="77777777">
        <w:trPr>
          <w:jc w:val="center"/>
        </w:trPr>
        <w:tc>
          <w:tcPr>
            <w:tcW w:w="1008" w:type="dxa"/>
            <w:vAlign w:val="center"/>
          </w:tcPr>
          <w:p w14:paraId="05354FF0" w14:textId="77777777" w:rsidR="003F7F26" w:rsidRPr="002E7DD0" w:rsidRDefault="00000000">
            <w:pPr>
              <w:spacing w:after="40"/>
              <w:rPr>
                <w:rFonts w:cs="Times New Roman"/>
                <w:szCs w:val="24"/>
              </w:rPr>
            </w:pPr>
            <w:r w:rsidRPr="002E7DD0">
              <w:rPr>
                <w:rFonts w:cs="Times New Roman"/>
                <w:szCs w:val="24"/>
              </w:rPr>
              <w:t>C</w:t>
            </w:r>
          </w:p>
        </w:tc>
        <w:tc>
          <w:tcPr>
            <w:tcW w:w="1944" w:type="dxa"/>
            <w:vAlign w:val="center"/>
          </w:tcPr>
          <w:p w14:paraId="6948586B" w14:textId="77777777" w:rsidR="003F7F26" w:rsidRPr="002E7DD0" w:rsidRDefault="00000000">
            <w:pPr>
              <w:spacing w:after="40"/>
              <w:rPr>
                <w:rFonts w:cs="Times New Roman"/>
                <w:szCs w:val="24"/>
              </w:rPr>
            </w:pPr>
            <w:r w:rsidRPr="002E7DD0">
              <w:rPr>
                <w:rFonts w:cs="Times New Roman"/>
                <w:szCs w:val="24"/>
              </w:rPr>
              <w:t>9.100.000</w:t>
            </w:r>
          </w:p>
        </w:tc>
        <w:tc>
          <w:tcPr>
            <w:tcW w:w="7200" w:type="dxa"/>
            <w:vAlign w:val="center"/>
          </w:tcPr>
          <w:p w14:paraId="1774DD7C" w14:textId="77777777" w:rsidR="003F7F26" w:rsidRPr="002E7DD0" w:rsidRDefault="00000000">
            <w:pPr>
              <w:spacing w:after="40"/>
              <w:rPr>
                <w:rFonts w:cs="Times New Roman"/>
                <w:szCs w:val="24"/>
              </w:rPr>
            </w:pPr>
            <w:r w:rsidRPr="002E7DD0">
              <w:rPr>
                <w:rFonts w:cs="Times New Roman"/>
                <w:szCs w:val="24"/>
              </w:rPr>
              <w:t>Máy tính + Figma Professional phục vụ CSDL và UI/UX</w:t>
            </w:r>
          </w:p>
        </w:tc>
      </w:tr>
      <w:tr w:rsidR="003F7F26" w:rsidRPr="002E7DD0" w14:paraId="39A3C309" w14:textId="77777777">
        <w:trPr>
          <w:jc w:val="center"/>
        </w:trPr>
        <w:tc>
          <w:tcPr>
            <w:tcW w:w="1008" w:type="dxa"/>
            <w:vAlign w:val="center"/>
          </w:tcPr>
          <w:p w14:paraId="3203F1BA" w14:textId="77777777" w:rsidR="003F7F26" w:rsidRPr="002E7DD0" w:rsidRDefault="00000000">
            <w:pPr>
              <w:spacing w:after="40"/>
              <w:rPr>
                <w:rFonts w:cs="Times New Roman"/>
                <w:szCs w:val="24"/>
              </w:rPr>
            </w:pPr>
            <w:r w:rsidRPr="002E7DD0">
              <w:rPr>
                <w:rFonts w:cs="Times New Roman"/>
                <w:szCs w:val="24"/>
              </w:rPr>
              <w:t>D</w:t>
            </w:r>
          </w:p>
        </w:tc>
        <w:tc>
          <w:tcPr>
            <w:tcW w:w="1944" w:type="dxa"/>
            <w:vAlign w:val="center"/>
          </w:tcPr>
          <w:p w14:paraId="5C5D48A8" w14:textId="77777777" w:rsidR="003F7F26" w:rsidRPr="002E7DD0" w:rsidRDefault="00000000">
            <w:pPr>
              <w:spacing w:after="40"/>
              <w:rPr>
                <w:rFonts w:cs="Times New Roman"/>
                <w:szCs w:val="24"/>
              </w:rPr>
            </w:pPr>
            <w:r w:rsidRPr="002E7DD0">
              <w:rPr>
                <w:rFonts w:cs="Times New Roman"/>
                <w:szCs w:val="24"/>
              </w:rPr>
              <w:t>21.000.000</w:t>
            </w:r>
          </w:p>
        </w:tc>
        <w:tc>
          <w:tcPr>
            <w:tcW w:w="7200" w:type="dxa"/>
            <w:vAlign w:val="center"/>
          </w:tcPr>
          <w:p w14:paraId="01B937F1" w14:textId="77777777" w:rsidR="003F7F26" w:rsidRPr="002E7DD0" w:rsidRDefault="00000000">
            <w:pPr>
              <w:spacing w:after="40"/>
              <w:rPr>
                <w:rFonts w:cs="Times New Roman"/>
                <w:szCs w:val="24"/>
              </w:rPr>
            </w:pPr>
            <w:r w:rsidRPr="002E7DD0">
              <w:rPr>
                <w:rFonts w:cs="Times New Roman"/>
                <w:szCs w:val="24"/>
              </w:rPr>
              <w:t>Máy tính, cloud Dev/Staging, máy quét mã vạch</w:t>
            </w:r>
          </w:p>
        </w:tc>
      </w:tr>
      <w:tr w:rsidR="003F7F26" w:rsidRPr="002E7DD0" w14:paraId="6590B991" w14:textId="77777777">
        <w:trPr>
          <w:jc w:val="center"/>
        </w:trPr>
        <w:tc>
          <w:tcPr>
            <w:tcW w:w="1008" w:type="dxa"/>
            <w:vAlign w:val="center"/>
          </w:tcPr>
          <w:p w14:paraId="5A7E09BC" w14:textId="77777777" w:rsidR="003F7F26" w:rsidRPr="002E7DD0" w:rsidRDefault="00000000">
            <w:pPr>
              <w:spacing w:after="40"/>
              <w:rPr>
                <w:rFonts w:cs="Times New Roman"/>
                <w:szCs w:val="24"/>
              </w:rPr>
            </w:pPr>
            <w:r w:rsidRPr="002E7DD0">
              <w:rPr>
                <w:rFonts w:cs="Times New Roman"/>
                <w:szCs w:val="24"/>
              </w:rPr>
              <w:t>E</w:t>
            </w:r>
          </w:p>
        </w:tc>
        <w:tc>
          <w:tcPr>
            <w:tcW w:w="1944" w:type="dxa"/>
            <w:vAlign w:val="center"/>
          </w:tcPr>
          <w:p w14:paraId="30485D7F" w14:textId="77777777" w:rsidR="003F7F26" w:rsidRPr="002E7DD0" w:rsidRDefault="00000000">
            <w:pPr>
              <w:spacing w:after="40"/>
              <w:rPr>
                <w:rFonts w:cs="Times New Roman"/>
                <w:szCs w:val="24"/>
              </w:rPr>
            </w:pPr>
            <w:r w:rsidRPr="002E7DD0">
              <w:rPr>
                <w:rFonts w:cs="Times New Roman"/>
                <w:szCs w:val="24"/>
              </w:rPr>
              <w:t>11.600.000</w:t>
            </w:r>
          </w:p>
        </w:tc>
        <w:tc>
          <w:tcPr>
            <w:tcW w:w="7200" w:type="dxa"/>
            <w:vAlign w:val="center"/>
          </w:tcPr>
          <w:p w14:paraId="63378FB3" w14:textId="77777777" w:rsidR="003F7F26" w:rsidRPr="002E7DD0" w:rsidRDefault="00000000">
            <w:pPr>
              <w:spacing w:after="40"/>
              <w:rPr>
                <w:rFonts w:cs="Times New Roman"/>
                <w:szCs w:val="24"/>
              </w:rPr>
            </w:pPr>
            <w:r w:rsidRPr="002E7DD0">
              <w:rPr>
                <w:rFonts w:cs="Times New Roman"/>
                <w:szCs w:val="24"/>
              </w:rPr>
              <w:t>Máy tính, cloud Testing, máy tính bảng kiểm thử</w:t>
            </w:r>
          </w:p>
        </w:tc>
      </w:tr>
      <w:tr w:rsidR="003F7F26" w:rsidRPr="002E7DD0" w14:paraId="57F9B481" w14:textId="77777777">
        <w:trPr>
          <w:jc w:val="center"/>
        </w:trPr>
        <w:tc>
          <w:tcPr>
            <w:tcW w:w="1008" w:type="dxa"/>
            <w:vAlign w:val="center"/>
          </w:tcPr>
          <w:p w14:paraId="7C2BCCF5" w14:textId="77777777" w:rsidR="003F7F26" w:rsidRPr="002E7DD0" w:rsidRDefault="00000000">
            <w:pPr>
              <w:spacing w:after="40"/>
              <w:rPr>
                <w:rFonts w:cs="Times New Roman"/>
                <w:szCs w:val="24"/>
              </w:rPr>
            </w:pPr>
            <w:r w:rsidRPr="002E7DD0">
              <w:rPr>
                <w:rFonts w:cs="Times New Roman"/>
                <w:szCs w:val="24"/>
              </w:rPr>
              <w:t>F</w:t>
            </w:r>
          </w:p>
        </w:tc>
        <w:tc>
          <w:tcPr>
            <w:tcW w:w="1944" w:type="dxa"/>
            <w:vAlign w:val="center"/>
          </w:tcPr>
          <w:p w14:paraId="3762D8AD" w14:textId="77777777" w:rsidR="003F7F26" w:rsidRPr="002E7DD0" w:rsidRDefault="00000000">
            <w:pPr>
              <w:spacing w:after="40"/>
              <w:rPr>
                <w:rFonts w:cs="Times New Roman"/>
                <w:szCs w:val="24"/>
              </w:rPr>
            </w:pPr>
            <w:r w:rsidRPr="002E7DD0">
              <w:rPr>
                <w:rFonts w:cs="Times New Roman"/>
                <w:szCs w:val="24"/>
              </w:rPr>
              <w:t>13.100.000</w:t>
            </w:r>
          </w:p>
        </w:tc>
        <w:tc>
          <w:tcPr>
            <w:tcW w:w="7200" w:type="dxa"/>
            <w:vAlign w:val="center"/>
          </w:tcPr>
          <w:p w14:paraId="661F407C" w14:textId="77777777" w:rsidR="003F7F26" w:rsidRPr="002E7DD0" w:rsidRDefault="00000000">
            <w:pPr>
              <w:spacing w:after="40"/>
              <w:rPr>
                <w:rFonts w:cs="Times New Roman"/>
                <w:szCs w:val="24"/>
              </w:rPr>
            </w:pPr>
            <w:r w:rsidRPr="002E7DD0">
              <w:rPr>
                <w:rFonts w:cs="Times New Roman"/>
                <w:szCs w:val="24"/>
              </w:rPr>
              <w:t>Máy tính, server Production, server CSDL, object storage, tên miền</w:t>
            </w:r>
          </w:p>
        </w:tc>
      </w:tr>
      <w:tr w:rsidR="003F7F26" w:rsidRPr="002E7DD0" w14:paraId="6F8883C5" w14:textId="77777777">
        <w:trPr>
          <w:jc w:val="center"/>
        </w:trPr>
        <w:tc>
          <w:tcPr>
            <w:tcW w:w="1008" w:type="dxa"/>
            <w:vAlign w:val="center"/>
          </w:tcPr>
          <w:p w14:paraId="218EA270" w14:textId="77777777" w:rsidR="003F7F26" w:rsidRPr="002E7DD0" w:rsidRDefault="00000000">
            <w:pPr>
              <w:spacing w:after="40"/>
              <w:rPr>
                <w:rFonts w:cs="Times New Roman"/>
                <w:szCs w:val="24"/>
              </w:rPr>
            </w:pPr>
            <w:r w:rsidRPr="002E7DD0">
              <w:rPr>
                <w:rFonts w:cs="Times New Roman"/>
                <w:szCs w:val="24"/>
              </w:rPr>
              <w:t>Tổng</w:t>
            </w:r>
          </w:p>
        </w:tc>
        <w:tc>
          <w:tcPr>
            <w:tcW w:w="1944" w:type="dxa"/>
            <w:vAlign w:val="center"/>
          </w:tcPr>
          <w:p w14:paraId="77FA79E7" w14:textId="77777777" w:rsidR="003F7F26" w:rsidRPr="002E7DD0" w:rsidRDefault="00000000">
            <w:pPr>
              <w:spacing w:after="40"/>
              <w:rPr>
                <w:rFonts w:cs="Times New Roman"/>
                <w:szCs w:val="24"/>
              </w:rPr>
            </w:pPr>
            <w:r w:rsidRPr="002E7DD0">
              <w:rPr>
                <w:rFonts w:cs="Times New Roman"/>
                <w:szCs w:val="24"/>
              </w:rPr>
              <w:t>73.800.000</w:t>
            </w:r>
          </w:p>
        </w:tc>
        <w:tc>
          <w:tcPr>
            <w:tcW w:w="7200" w:type="dxa"/>
            <w:vAlign w:val="center"/>
          </w:tcPr>
          <w:p w14:paraId="5F237D3D" w14:textId="77777777" w:rsidR="003F7F26" w:rsidRPr="002E7DD0" w:rsidRDefault="00000000">
            <w:pPr>
              <w:spacing w:after="40"/>
              <w:rPr>
                <w:rFonts w:cs="Times New Roman"/>
                <w:szCs w:val="24"/>
              </w:rPr>
            </w:pPr>
            <w:r w:rsidRPr="002E7DD0">
              <w:rPr>
                <w:rFonts w:cs="Times New Roman"/>
                <w:szCs w:val="24"/>
              </w:rPr>
              <w:t>Tổng ngân sách thiết bị - vật tư</w:t>
            </w:r>
          </w:p>
        </w:tc>
      </w:tr>
    </w:tbl>
    <w:p w14:paraId="63340B02" w14:textId="77777777" w:rsidR="003F7F26" w:rsidRPr="002E7DD0" w:rsidRDefault="003F7F26">
      <w:pPr>
        <w:spacing w:after="40"/>
        <w:rPr>
          <w:rFonts w:cs="Times New Roman"/>
          <w:szCs w:val="24"/>
        </w:rPr>
      </w:pPr>
    </w:p>
    <w:p w14:paraId="5E9741E3" w14:textId="77777777" w:rsidR="003F7F26" w:rsidRPr="002E7DD0" w:rsidRDefault="00000000">
      <w:pPr>
        <w:spacing w:after="140"/>
        <w:ind w:firstLine="504"/>
        <w:rPr>
          <w:rFonts w:cs="Times New Roman"/>
          <w:szCs w:val="24"/>
        </w:rPr>
      </w:pPr>
      <w:r w:rsidRPr="002E7DD0">
        <w:rPr>
          <w:rFonts w:cs="Times New Roman"/>
          <w:szCs w:val="24"/>
        </w:rPr>
        <w:t>Nguồn lực kỹ thuật được cấp theo từng giai đoạn để tránh phát sinh chi phí thuê hoặc duy trì hạ tầng khi chưa cần thiết. Đặc biệt, cloud Dev/Staging chỉ được bố trí trong giai đoạn phát triển; môi trường Testing được cấp trong giai đoạn E; server Production và cơ sở dữ liệu Production được bố trí ở giai đoạn F, sát với thời điểm triển khai.</w:t>
      </w:r>
    </w:p>
    <w:p w14:paraId="6BC78C76" w14:textId="77777777" w:rsidR="003F7F26" w:rsidRPr="002E7DD0" w:rsidRDefault="00000000">
      <w:pPr>
        <w:pStyle w:val="ListBullet"/>
        <w:spacing w:after="80" w:line="269" w:lineRule="auto"/>
        <w:rPr>
          <w:rFonts w:cs="Times New Roman"/>
          <w:szCs w:val="24"/>
        </w:rPr>
      </w:pPr>
      <w:r w:rsidRPr="002E7DD0">
        <w:rPr>
          <w:rFonts w:cs="Times New Roman"/>
          <w:szCs w:val="24"/>
        </w:rPr>
        <w:t>Kiểm kê tài sản thuê/mua theo từng giai đoạn và xác nhận người sử dụng hoặc người chịu trách nhiệm.</w:t>
      </w:r>
    </w:p>
    <w:p w14:paraId="61647364" w14:textId="77777777" w:rsidR="003F7F26" w:rsidRPr="002E7DD0" w:rsidRDefault="00000000">
      <w:pPr>
        <w:pStyle w:val="ListBullet"/>
        <w:spacing w:after="80" w:line="269" w:lineRule="auto"/>
        <w:rPr>
          <w:rFonts w:cs="Times New Roman"/>
          <w:szCs w:val="24"/>
        </w:rPr>
      </w:pPr>
      <w:r w:rsidRPr="002E7DD0">
        <w:rPr>
          <w:rFonts w:cs="Times New Roman"/>
          <w:szCs w:val="24"/>
        </w:rPr>
        <w:t>Theo dõi hạn thuê cloud, tài khoản Figma, tên miền và máy chủ để tránh gián đoạn dịch vụ hoặc trả phí ngoài kế hoạch.</w:t>
      </w:r>
    </w:p>
    <w:p w14:paraId="65ABAC27" w14:textId="77777777" w:rsidR="003F7F26" w:rsidRPr="002E7DD0" w:rsidRDefault="00000000">
      <w:pPr>
        <w:pStyle w:val="ListBullet"/>
        <w:spacing w:after="80" w:line="269" w:lineRule="auto"/>
        <w:rPr>
          <w:rFonts w:cs="Times New Roman"/>
          <w:szCs w:val="24"/>
        </w:rPr>
      </w:pPr>
      <w:r w:rsidRPr="002E7DD0">
        <w:rPr>
          <w:rFonts w:cs="Times New Roman"/>
          <w:szCs w:val="24"/>
        </w:rPr>
        <w:t>Thiết lập quyền truy cập và sao lưu đối với cloud server, cơ sở dữ liệu và object storage; chỉ cấp quyền theo nhu cầu công việc.</w:t>
      </w:r>
    </w:p>
    <w:p w14:paraId="05F8326E" w14:textId="77777777" w:rsidR="003F7F26" w:rsidRPr="002E7DD0" w:rsidRDefault="00000000">
      <w:pPr>
        <w:pStyle w:val="ListBullet"/>
        <w:spacing w:after="80" w:line="269" w:lineRule="auto"/>
        <w:rPr>
          <w:rFonts w:cs="Times New Roman"/>
          <w:szCs w:val="24"/>
        </w:rPr>
      </w:pPr>
      <w:r w:rsidRPr="002E7DD0">
        <w:rPr>
          <w:rFonts w:cs="Times New Roman"/>
          <w:szCs w:val="24"/>
        </w:rPr>
        <w:t>Kiểm tra khả năng tương thích của máy quét mã vạch và máy tính bảng trước khi đưa vào UAT và triển khai.</w:t>
      </w:r>
    </w:p>
    <w:p w14:paraId="1DB36CC5" w14:textId="6A93F997" w:rsidR="003F7F26" w:rsidRPr="002E7DD0" w:rsidRDefault="002E7DD0" w:rsidP="002E7DD0">
      <w:pPr>
        <w:pStyle w:val="Heading2"/>
      </w:pPr>
      <w:r>
        <w:rPr>
          <w:lang w:val="vi-VN"/>
        </w:rPr>
        <w:t>6</w:t>
      </w:r>
      <w:r w:rsidR="00000000" w:rsidRPr="002E7DD0">
        <w:t>. Kế hoạch sử dụng nguồn lực theo giai đoạn</w:t>
      </w:r>
    </w:p>
    <w:tbl>
      <w:tblPr>
        <w:tblStyle w:val="TableGrid"/>
        <w:tblW w:w="0" w:type="auto"/>
        <w:jc w:val="center"/>
        <w:tblLook w:val="04A0" w:firstRow="1" w:lastRow="0" w:firstColumn="1" w:lastColumn="0" w:noHBand="0" w:noVBand="1"/>
      </w:tblPr>
      <w:tblGrid>
        <w:gridCol w:w="576"/>
        <w:gridCol w:w="2087"/>
        <w:gridCol w:w="1070"/>
        <w:gridCol w:w="2384"/>
        <w:gridCol w:w="3747"/>
      </w:tblGrid>
      <w:tr w:rsidR="003F7F26" w:rsidRPr="002E7DD0" w14:paraId="0D1B6C09" w14:textId="77777777">
        <w:trPr>
          <w:tblHeader/>
          <w:jc w:val="center"/>
        </w:trPr>
        <w:tc>
          <w:tcPr>
            <w:tcW w:w="576" w:type="dxa"/>
            <w:shd w:val="clear" w:color="auto" w:fill="D9EAF7"/>
            <w:vAlign w:val="center"/>
          </w:tcPr>
          <w:p w14:paraId="07608DFF" w14:textId="77777777" w:rsidR="003F7F26" w:rsidRPr="002E7DD0" w:rsidRDefault="00000000">
            <w:pPr>
              <w:spacing w:after="40"/>
              <w:rPr>
                <w:rFonts w:cs="Times New Roman"/>
                <w:szCs w:val="24"/>
              </w:rPr>
            </w:pPr>
            <w:r w:rsidRPr="002E7DD0">
              <w:rPr>
                <w:rFonts w:cs="Times New Roman"/>
                <w:b/>
                <w:szCs w:val="24"/>
              </w:rPr>
              <w:t>GĐ</w:t>
            </w:r>
          </w:p>
        </w:tc>
        <w:tc>
          <w:tcPr>
            <w:tcW w:w="2376" w:type="dxa"/>
            <w:shd w:val="clear" w:color="auto" w:fill="D9EAF7"/>
            <w:vAlign w:val="center"/>
          </w:tcPr>
          <w:p w14:paraId="1E342D9B" w14:textId="77777777" w:rsidR="003F7F26" w:rsidRPr="002E7DD0" w:rsidRDefault="00000000">
            <w:pPr>
              <w:spacing w:after="40"/>
              <w:rPr>
                <w:rFonts w:cs="Times New Roman"/>
                <w:szCs w:val="24"/>
              </w:rPr>
            </w:pPr>
            <w:r w:rsidRPr="002E7DD0">
              <w:rPr>
                <w:rFonts w:cs="Times New Roman"/>
                <w:b/>
                <w:szCs w:val="24"/>
              </w:rPr>
              <w:t>Giai đoạn</w:t>
            </w:r>
          </w:p>
        </w:tc>
        <w:tc>
          <w:tcPr>
            <w:tcW w:w="1008" w:type="dxa"/>
            <w:shd w:val="clear" w:color="auto" w:fill="D9EAF7"/>
            <w:vAlign w:val="center"/>
          </w:tcPr>
          <w:p w14:paraId="52C64F1A" w14:textId="77777777" w:rsidR="003F7F26" w:rsidRPr="002E7DD0" w:rsidRDefault="00000000">
            <w:pPr>
              <w:spacing w:after="40"/>
              <w:rPr>
                <w:rFonts w:cs="Times New Roman"/>
                <w:szCs w:val="24"/>
              </w:rPr>
            </w:pPr>
            <w:r w:rsidRPr="002E7DD0">
              <w:rPr>
                <w:rFonts w:cs="Times New Roman"/>
                <w:b/>
                <w:szCs w:val="24"/>
              </w:rPr>
              <w:t>Manday</w:t>
            </w:r>
          </w:p>
        </w:tc>
        <w:tc>
          <w:tcPr>
            <w:tcW w:w="2592" w:type="dxa"/>
            <w:shd w:val="clear" w:color="auto" w:fill="D9EAF7"/>
            <w:vAlign w:val="center"/>
          </w:tcPr>
          <w:p w14:paraId="1CD57057" w14:textId="77777777" w:rsidR="003F7F26" w:rsidRPr="002E7DD0" w:rsidRDefault="00000000">
            <w:pPr>
              <w:spacing w:after="40"/>
              <w:rPr>
                <w:rFonts w:cs="Times New Roman"/>
                <w:szCs w:val="24"/>
              </w:rPr>
            </w:pPr>
            <w:r w:rsidRPr="002E7DD0">
              <w:rPr>
                <w:rFonts w:cs="Times New Roman"/>
                <w:b/>
                <w:szCs w:val="24"/>
              </w:rPr>
              <w:t>Nhân lực chính</w:t>
            </w:r>
          </w:p>
        </w:tc>
        <w:tc>
          <w:tcPr>
            <w:tcW w:w="4320" w:type="dxa"/>
            <w:shd w:val="clear" w:color="auto" w:fill="D9EAF7"/>
            <w:vAlign w:val="center"/>
          </w:tcPr>
          <w:p w14:paraId="43436F8E" w14:textId="77777777" w:rsidR="003F7F26" w:rsidRPr="002E7DD0" w:rsidRDefault="00000000">
            <w:pPr>
              <w:spacing w:after="40"/>
              <w:rPr>
                <w:rFonts w:cs="Times New Roman"/>
                <w:szCs w:val="24"/>
              </w:rPr>
            </w:pPr>
            <w:r w:rsidRPr="002E7DD0">
              <w:rPr>
                <w:rFonts w:cs="Times New Roman"/>
                <w:b/>
                <w:szCs w:val="24"/>
              </w:rPr>
              <w:t>Cách sử dụng</w:t>
            </w:r>
          </w:p>
        </w:tc>
      </w:tr>
      <w:tr w:rsidR="003F7F26" w:rsidRPr="002E7DD0" w14:paraId="44F335DE" w14:textId="77777777">
        <w:trPr>
          <w:jc w:val="center"/>
        </w:trPr>
        <w:tc>
          <w:tcPr>
            <w:tcW w:w="576" w:type="dxa"/>
            <w:vAlign w:val="center"/>
          </w:tcPr>
          <w:p w14:paraId="700C59C0" w14:textId="77777777" w:rsidR="003F7F26" w:rsidRPr="002E7DD0" w:rsidRDefault="00000000">
            <w:pPr>
              <w:spacing w:after="40"/>
              <w:rPr>
                <w:rFonts w:cs="Times New Roman"/>
                <w:szCs w:val="24"/>
              </w:rPr>
            </w:pPr>
            <w:r w:rsidRPr="002E7DD0">
              <w:rPr>
                <w:rFonts w:cs="Times New Roman"/>
                <w:szCs w:val="24"/>
              </w:rPr>
              <w:t>A</w:t>
            </w:r>
          </w:p>
        </w:tc>
        <w:tc>
          <w:tcPr>
            <w:tcW w:w="2376" w:type="dxa"/>
            <w:vAlign w:val="center"/>
          </w:tcPr>
          <w:p w14:paraId="24DC1BB4" w14:textId="77777777" w:rsidR="003F7F26" w:rsidRPr="002E7DD0" w:rsidRDefault="00000000">
            <w:pPr>
              <w:spacing w:after="40"/>
              <w:rPr>
                <w:rFonts w:cs="Times New Roman"/>
                <w:szCs w:val="24"/>
              </w:rPr>
            </w:pPr>
            <w:r w:rsidRPr="002E7DD0">
              <w:rPr>
                <w:rFonts w:cs="Times New Roman"/>
                <w:szCs w:val="24"/>
              </w:rPr>
              <w:t>Khảo sát &amp; yêu cầu</w:t>
            </w:r>
          </w:p>
        </w:tc>
        <w:tc>
          <w:tcPr>
            <w:tcW w:w="1008" w:type="dxa"/>
            <w:vAlign w:val="center"/>
          </w:tcPr>
          <w:p w14:paraId="2B1F9319" w14:textId="77777777" w:rsidR="003F7F26" w:rsidRPr="002E7DD0" w:rsidRDefault="00000000">
            <w:pPr>
              <w:spacing w:after="40"/>
              <w:rPr>
                <w:rFonts w:cs="Times New Roman"/>
                <w:szCs w:val="24"/>
              </w:rPr>
            </w:pPr>
            <w:r w:rsidRPr="002E7DD0">
              <w:rPr>
                <w:rFonts w:cs="Times New Roman"/>
                <w:szCs w:val="24"/>
              </w:rPr>
              <w:t>27,13</w:t>
            </w:r>
          </w:p>
        </w:tc>
        <w:tc>
          <w:tcPr>
            <w:tcW w:w="2592" w:type="dxa"/>
            <w:vAlign w:val="center"/>
          </w:tcPr>
          <w:p w14:paraId="755ADD3A" w14:textId="77777777" w:rsidR="003F7F26" w:rsidRPr="002E7DD0" w:rsidRDefault="00000000">
            <w:pPr>
              <w:spacing w:after="40"/>
              <w:rPr>
                <w:rFonts w:cs="Times New Roman"/>
                <w:szCs w:val="24"/>
              </w:rPr>
            </w:pPr>
            <w:r w:rsidRPr="002E7DD0">
              <w:rPr>
                <w:rFonts w:cs="Times New Roman"/>
                <w:szCs w:val="24"/>
              </w:rPr>
              <w:t>Nhóm khảo sát + chủ nhiệm</w:t>
            </w:r>
          </w:p>
        </w:tc>
        <w:tc>
          <w:tcPr>
            <w:tcW w:w="4320" w:type="dxa"/>
            <w:vAlign w:val="center"/>
          </w:tcPr>
          <w:p w14:paraId="39E5EE49" w14:textId="77777777" w:rsidR="003F7F26" w:rsidRPr="002E7DD0" w:rsidRDefault="00000000">
            <w:pPr>
              <w:spacing w:after="40"/>
              <w:rPr>
                <w:rFonts w:cs="Times New Roman"/>
                <w:szCs w:val="24"/>
              </w:rPr>
            </w:pPr>
            <w:r w:rsidRPr="002E7DD0">
              <w:rPr>
                <w:rFonts w:cs="Times New Roman"/>
                <w:szCs w:val="24"/>
              </w:rPr>
              <w:t>Laptop khảo sát, VPP/đi lại</w:t>
            </w:r>
          </w:p>
        </w:tc>
      </w:tr>
      <w:tr w:rsidR="003F7F26" w:rsidRPr="002E7DD0" w14:paraId="7C51FB9A" w14:textId="77777777">
        <w:trPr>
          <w:jc w:val="center"/>
        </w:trPr>
        <w:tc>
          <w:tcPr>
            <w:tcW w:w="576" w:type="dxa"/>
            <w:vAlign w:val="center"/>
          </w:tcPr>
          <w:p w14:paraId="41666D33" w14:textId="77777777" w:rsidR="003F7F26" w:rsidRPr="002E7DD0" w:rsidRDefault="00000000">
            <w:pPr>
              <w:spacing w:after="40"/>
              <w:rPr>
                <w:rFonts w:cs="Times New Roman"/>
                <w:szCs w:val="24"/>
              </w:rPr>
            </w:pPr>
            <w:r w:rsidRPr="002E7DD0">
              <w:rPr>
                <w:rFonts w:cs="Times New Roman"/>
                <w:szCs w:val="24"/>
              </w:rPr>
              <w:t>B</w:t>
            </w:r>
          </w:p>
        </w:tc>
        <w:tc>
          <w:tcPr>
            <w:tcW w:w="2376" w:type="dxa"/>
            <w:vAlign w:val="center"/>
          </w:tcPr>
          <w:p w14:paraId="1178186B" w14:textId="77777777" w:rsidR="003F7F26" w:rsidRPr="002E7DD0" w:rsidRDefault="00000000">
            <w:pPr>
              <w:spacing w:after="40"/>
              <w:rPr>
                <w:rFonts w:cs="Times New Roman"/>
                <w:szCs w:val="24"/>
              </w:rPr>
            </w:pPr>
            <w:r w:rsidRPr="002E7DD0">
              <w:rPr>
                <w:rFonts w:cs="Times New Roman"/>
                <w:szCs w:val="24"/>
              </w:rPr>
              <w:t>Phân tích &amp; thiết kế hệ thống</w:t>
            </w:r>
          </w:p>
        </w:tc>
        <w:tc>
          <w:tcPr>
            <w:tcW w:w="1008" w:type="dxa"/>
            <w:vAlign w:val="center"/>
          </w:tcPr>
          <w:p w14:paraId="474D8102" w14:textId="77777777" w:rsidR="003F7F26" w:rsidRPr="002E7DD0" w:rsidRDefault="00000000">
            <w:pPr>
              <w:spacing w:after="40"/>
              <w:rPr>
                <w:rFonts w:cs="Times New Roman"/>
                <w:szCs w:val="24"/>
              </w:rPr>
            </w:pPr>
            <w:r w:rsidRPr="002E7DD0">
              <w:rPr>
                <w:rFonts w:cs="Times New Roman"/>
                <w:szCs w:val="24"/>
              </w:rPr>
              <w:t>41,07</w:t>
            </w:r>
          </w:p>
        </w:tc>
        <w:tc>
          <w:tcPr>
            <w:tcW w:w="2592" w:type="dxa"/>
            <w:vAlign w:val="center"/>
          </w:tcPr>
          <w:p w14:paraId="035B1627" w14:textId="77777777" w:rsidR="003F7F26" w:rsidRPr="002E7DD0" w:rsidRDefault="00000000">
            <w:pPr>
              <w:spacing w:after="40"/>
              <w:rPr>
                <w:rFonts w:cs="Times New Roman"/>
                <w:szCs w:val="24"/>
              </w:rPr>
            </w:pPr>
            <w:r w:rsidRPr="002E7DD0">
              <w:rPr>
                <w:rFonts w:cs="Times New Roman"/>
                <w:szCs w:val="24"/>
              </w:rPr>
              <w:t>Nhóm phân tích/UML + chủ nhiệm</w:t>
            </w:r>
          </w:p>
        </w:tc>
        <w:tc>
          <w:tcPr>
            <w:tcW w:w="4320" w:type="dxa"/>
            <w:vAlign w:val="center"/>
          </w:tcPr>
          <w:p w14:paraId="586D8346" w14:textId="77777777" w:rsidR="003F7F26" w:rsidRPr="002E7DD0" w:rsidRDefault="00000000">
            <w:pPr>
              <w:spacing w:after="40"/>
              <w:rPr>
                <w:rFonts w:cs="Times New Roman"/>
                <w:szCs w:val="24"/>
              </w:rPr>
            </w:pPr>
            <w:r w:rsidRPr="002E7DD0">
              <w:rPr>
                <w:rFonts w:cs="Times New Roman"/>
                <w:szCs w:val="24"/>
              </w:rPr>
              <w:t>Máy tính, workshop</w:t>
            </w:r>
          </w:p>
        </w:tc>
      </w:tr>
      <w:tr w:rsidR="003F7F26" w:rsidRPr="002E7DD0" w14:paraId="3EFE48AE" w14:textId="77777777">
        <w:trPr>
          <w:jc w:val="center"/>
        </w:trPr>
        <w:tc>
          <w:tcPr>
            <w:tcW w:w="576" w:type="dxa"/>
            <w:vAlign w:val="center"/>
          </w:tcPr>
          <w:p w14:paraId="702E47B7" w14:textId="77777777" w:rsidR="003F7F26" w:rsidRPr="002E7DD0" w:rsidRDefault="00000000">
            <w:pPr>
              <w:spacing w:after="40"/>
              <w:rPr>
                <w:rFonts w:cs="Times New Roman"/>
                <w:szCs w:val="24"/>
              </w:rPr>
            </w:pPr>
            <w:r w:rsidRPr="002E7DD0">
              <w:rPr>
                <w:rFonts w:cs="Times New Roman"/>
                <w:szCs w:val="24"/>
              </w:rPr>
              <w:t>C</w:t>
            </w:r>
          </w:p>
        </w:tc>
        <w:tc>
          <w:tcPr>
            <w:tcW w:w="2376" w:type="dxa"/>
            <w:vAlign w:val="center"/>
          </w:tcPr>
          <w:p w14:paraId="3A823297" w14:textId="77777777" w:rsidR="003F7F26" w:rsidRPr="002E7DD0" w:rsidRDefault="00000000">
            <w:pPr>
              <w:spacing w:after="40"/>
              <w:rPr>
                <w:rFonts w:cs="Times New Roman"/>
                <w:szCs w:val="24"/>
              </w:rPr>
            </w:pPr>
            <w:r w:rsidRPr="002E7DD0">
              <w:rPr>
                <w:rFonts w:cs="Times New Roman"/>
                <w:szCs w:val="24"/>
              </w:rPr>
              <w:t>Thiết kế CSDL &amp; giao diện</w:t>
            </w:r>
          </w:p>
        </w:tc>
        <w:tc>
          <w:tcPr>
            <w:tcW w:w="1008" w:type="dxa"/>
            <w:vAlign w:val="center"/>
          </w:tcPr>
          <w:p w14:paraId="2FDB8F1E" w14:textId="77777777" w:rsidR="003F7F26" w:rsidRPr="002E7DD0" w:rsidRDefault="00000000">
            <w:pPr>
              <w:spacing w:after="40"/>
              <w:rPr>
                <w:rFonts w:cs="Times New Roman"/>
                <w:szCs w:val="24"/>
              </w:rPr>
            </w:pPr>
            <w:r w:rsidRPr="002E7DD0">
              <w:rPr>
                <w:rFonts w:cs="Times New Roman"/>
                <w:szCs w:val="24"/>
              </w:rPr>
              <w:t>29,88</w:t>
            </w:r>
          </w:p>
        </w:tc>
        <w:tc>
          <w:tcPr>
            <w:tcW w:w="2592" w:type="dxa"/>
            <w:vAlign w:val="center"/>
          </w:tcPr>
          <w:p w14:paraId="150E3796" w14:textId="77777777" w:rsidR="003F7F26" w:rsidRPr="002E7DD0" w:rsidRDefault="00000000">
            <w:pPr>
              <w:spacing w:after="40"/>
              <w:rPr>
                <w:rFonts w:cs="Times New Roman"/>
                <w:szCs w:val="24"/>
              </w:rPr>
            </w:pPr>
            <w:r w:rsidRPr="002E7DD0">
              <w:rPr>
                <w:rFonts w:cs="Times New Roman"/>
                <w:szCs w:val="24"/>
              </w:rPr>
              <w:t>Nhóm CSDL + UI/UX</w:t>
            </w:r>
          </w:p>
        </w:tc>
        <w:tc>
          <w:tcPr>
            <w:tcW w:w="4320" w:type="dxa"/>
            <w:vAlign w:val="center"/>
          </w:tcPr>
          <w:p w14:paraId="5D77261F" w14:textId="77777777" w:rsidR="003F7F26" w:rsidRPr="002E7DD0" w:rsidRDefault="00000000">
            <w:pPr>
              <w:spacing w:after="40"/>
              <w:rPr>
                <w:rFonts w:cs="Times New Roman"/>
                <w:szCs w:val="24"/>
              </w:rPr>
            </w:pPr>
            <w:r w:rsidRPr="002E7DD0">
              <w:rPr>
                <w:rFonts w:cs="Times New Roman"/>
                <w:szCs w:val="24"/>
              </w:rPr>
              <w:t>Máy tính, Figma, duyệt prototype</w:t>
            </w:r>
          </w:p>
        </w:tc>
      </w:tr>
      <w:tr w:rsidR="003F7F26" w:rsidRPr="002E7DD0" w14:paraId="5A0766BF" w14:textId="77777777">
        <w:trPr>
          <w:jc w:val="center"/>
        </w:trPr>
        <w:tc>
          <w:tcPr>
            <w:tcW w:w="576" w:type="dxa"/>
            <w:vAlign w:val="center"/>
          </w:tcPr>
          <w:p w14:paraId="3C3717BF" w14:textId="77777777" w:rsidR="003F7F26" w:rsidRPr="002E7DD0" w:rsidRDefault="00000000">
            <w:pPr>
              <w:spacing w:after="40"/>
              <w:rPr>
                <w:rFonts w:cs="Times New Roman"/>
                <w:szCs w:val="24"/>
              </w:rPr>
            </w:pPr>
            <w:r w:rsidRPr="002E7DD0">
              <w:rPr>
                <w:rFonts w:cs="Times New Roman"/>
                <w:szCs w:val="24"/>
              </w:rPr>
              <w:t>D</w:t>
            </w:r>
          </w:p>
        </w:tc>
        <w:tc>
          <w:tcPr>
            <w:tcW w:w="2376" w:type="dxa"/>
            <w:vAlign w:val="center"/>
          </w:tcPr>
          <w:p w14:paraId="2896E0BE" w14:textId="77777777" w:rsidR="003F7F26" w:rsidRPr="002E7DD0" w:rsidRDefault="00000000">
            <w:pPr>
              <w:spacing w:after="40"/>
              <w:rPr>
                <w:rFonts w:cs="Times New Roman"/>
                <w:szCs w:val="24"/>
              </w:rPr>
            </w:pPr>
            <w:r w:rsidRPr="002E7DD0">
              <w:rPr>
                <w:rFonts w:cs="Times New Roman"/>
                <w:szCs w:val="24"/>
              </w:rPr>
              <w:t>Xây dựng chương trình</w:t>
            </w:r>
          </w:p>
        </w:tc>
        <w:tc>
          <w:tcPr>
            <w:tcW w:w="1008" w:type="dxa"/>
            <w:vAlign w:val="center"/>
          </w:tcPr>
          <w:p w14:paraId="3F389125" w14:textId="77777777" w:rsidR="003F7F26" w:rsidRPr="002E7DD0" w:rsidRDefault="00000000">
            <w:pPr>
              <w:spacing w:after="40"/>
              <w:rPr>
                <w:rFonts w:cs="Times New Roman"/>
                <w:szCs w:val="24"/>
              </w:rPr>
            </w:pPr>
            <w:r w:rsidRPr="002E7DD0">
              <w:rPr>
                <w:rFonts w:cs="Times New Roman"/>
                <w:szCs w:val="24"/>
              </w:rPr>
              <w:t>69,30</w:t>
            </w:r>
          </w:p>
        </w:tc>
        <w:tc>
          <w:tcPr>
            <w:tcW w:w="2592" w:type="dxa"/>
            <w:vAlign w:val="center"/>
          </w:tcPr>
          <w:p w14:paraId="78251427" w14:textId="77777777" w:rsidR="003F7F26" w:rsidRPr="002E7DD0" w:rsidRDefault="00000000">
            <w:pPr>
              <w:spacing w:after="40"/>
              <w:rPr>
                <w:rFonts w:cs="Times New Roman"/>
                <w:szCs w:val="24"/>
              </w:rPr>
            </w:pPr>
            <w:r w:rsidRPr="002E7DD0">
              <w:rPr>
                <w:rFonts w:cs="Times New Roman"/>
                <w:szCs w:val="24"/>
              </w:rPr>
              <w:t>Nhóm phát triển</w:t>
            </w:r>
          </w:p>
        </w:tc>
        <w:tc>
          <w:tcPr>
            <w:tcW w:w="4320" w:type="dxa"/>
            <w:vAlign w:val="center"/>
          </w:tcPr>
          <w:p w14:paraId="41830298" w14:textId="77777777" w:rsidR="003F7F26" w:rsidRPr="002E7DD0" w:rsidRDefault="00000000">
            <w:pPr>
              <w:spacing w:after="40"/>
              <w:rPr>
                <w:rFonts w:cs="Times New Roman"/>
                <w:szCs w:val="24"/>
              </w:rPr>
            </w:pPr>
            <w:r w:rsidRPr="002E7DD0">
              <w:rPr>
                <w:rFonts w:cs="Times New Roman"/>
                <w:szCs w:val="24"/>
              </w:rPr>
              <w:t>Cloud Dev/Staging, máy quét, OT</w:t>
            </w:r>
          </w:p>
        </w:tc>
      </w:tr>
      <w:tr w:rsidR="003F7F26" w:rsidRPr="002E7DD0" w14:paraId="33F734CF" w14:textId="77777777">
        <w:trPr>
          <w:jc w:val="center"/>
        </w:trPr>
        <w:tc>
          <w:tcPr>
            <w:tcW w:w="576" w:type="dxa"/>
            <w:vAlign w:val="center"/>
          </w:tcPr>
          <w:p w14:paraId="68FD8BF2" w14:textId="77777777" w:rsidR="003F7F26" w:rsidRPr="002E7DD0" w:rsidRDefault="00000000">
            <w:pPr>
              <w:spacing w:after="40"/>
              <w:rPr>
                <w:rFonts w:cs="Times New Roman"/>
                <w:szCs w:val="24"/>
              </w:rPr>
            </w:pPr>
            <w:r w:rsidRPr="002E7DD0">
              <w:rPr>
                <w:rFonts w:cs="Times New Roman"/>
                <w:szCs w:val="24"/>
              </w:rPr>
              <w:t>E</w:t>
            </w:r>
          </w:p>
        </w:tc>
        <w:tc>
          <w:tcPr>
            <w:tcW w:w="2376" w:type="dxa"/>
            <w:vAlign w:val="center"/>
          </w:tcPr>
          <w:p w14:paraId="61EEA598" w14:textId="77777777" w:rsidR="003F7F26" w:rsidRPr="002E7DD0" w:rsidRDefault="00000000">
            <w:pPr>
              <w:spacing w:after="40"/>
              <w:rPr>
                <w:rFonts w:cs="Times New Roman"/>
                <w:szCs w:val="24"/>
              </w:rPr>
            </w:pPr>
            <w:r w:rsidRPr="002E7DD0">
              <w:rPr>
                <w:rFonts w:cs="Times New Roman"/>
                <w:szCs w:val="24"/>
              </w:rPr>
              <w:t>Tích hợp &amp; kiểm thử</w:t>
            </w:r>
          </w:p>
        </w:tc>
        <w:tc>
          <w:tcPr>
            <w:tcW w:w="1008" w:type="dxa"/>
            <w:vAlign w:val="center"/>
          </w:tcPr>
          <w:p w14:paraId="1B539A87" w14:textId="77777777" w:rsidR="003F7F26" w:rsidRPr="002E7DD0" w:rsidRDefault="00000000">
            <w:pPr>
              <w:spacing w:after="40"/>
              <w:rPr>
                <w:rFonts w:cs="Times New Roman"/>
                <w:szCs w:val="24"/>
              </w:rPr>
            </w:pPr>
            <w:r w:rsidRPr="002E7DD0">
              <w:rPr>
                <w:rFonts w:cs="Times New Roman"/>
                <w:szCs w:val="24"/>
              </w:rPr>
              <w:t>41,07</w:t>
            </w:r>
          </w:p>
        </w:tc>
        <w:tc>
          <w:tcPr>
            <w:tcW w:w="2592" w:type="dxa"/>
            <w:vAlign w:val="center"/>
          </w:tcPr>
          <w:p w14:paraId="715BEC81" w14:textId="77777777" w:rsidR="003F7F26" w:rsidRPr="002E7DD0" w:rsidRDefault="00000000">
            <w:pPr>
              <w:spacing w:after="40"/>
              <w:rPr>
                <w:rFonts w:cs="Times New Roman"/>
                <w:szCs w:val="24"/>
              </w:rPr>
            </w:pPr>
            <w:r w:rsidRPr="002E7DD0">
              <w:rPr>
                <w:rFonts w:cs="Times New Roman"/>
                <w:szCs w:val="24"/>
              </w:rPr>
              <w:t>Nhóm tích hợp/QA/UAT</w:t>
            </w:r>
          </w:p>
        </w:tc>
        <w:tc>
          <w:tcPr>
            <w:tcW w:w="4320" w:type="dxa"/>
            <w:vAlign w:val="center"/>
          </w:tcPr>
          <w:p w14:paraId="6E8D0B4B" w14:textId="77777777" w:rsidR="003F7F26" w:rsidRPr="002E7DD0" w:rsidRDefault="00000000">
            <w:pPr>
              <w:spacing w:after="40"/>
              <w:rPr>
                <w:rFonts w:cs="Times New Roman"/>
                <w:szCs w:val="24"/>
              </w:rPr>
            </w:pPr>
            <w:r w:rsidRPr="002E7DD0">
              <w:rPr>
                <w:rFonts w:cs="Times New Roman"/>
                <w:szCs w:val="24"/>
              </w:rPr>
              <w:t>Cloud Testing, tablet</w:t>
            </w:r>
          </w:p>
        </w:tc>
      </w:tr>
      <w:tr w:rsidR="003F7F26" w:rsidRPr="002E7DD0" w14:paraId="69F612B3" w14:textId="77777777">
        <w:trPr>
          <w:jc w:val="center"/>
        </w:trPr>
        <w:tc>
          <w:tcPr>
            <w:tcW w:w="576" w:type="dxa"/>
            <w:vAlign w:val="center"/>
          </w:tcPr>
          <w:p w14:paraId="2DB1A6B7" w14:textId="77777777" w:rsidR="003F7F26" w:rsidRPr="002E7DD0" w:rsidRDefault="00000000">
            <w:pPr>
              <w:spacing w:after="40"/>
              <w:rPr>
                <w:rFonts w:cs="Times New Roman"/>
                <w:szCs w:val="24"/>
              </w:rPr>
            </w:pPr>
            <w:r w:rsidRPr="002E7DD0">
              <w:rPr>
                <w:rFonts w:cs="Times New Roman"/>
                <w:szCs w:val="24"/>
              </w:rPr>
              <w:t>F</w:t>
            </w:r>
          </w:p>
        </w:tc>
        <w:tc>
          <w:tcPr>
            <w:tcW w:w="2376" w:type="dxa"/>
            <w:vAlign w:val="center"/>
          </w:tcPr>
          <w:p w14:paraId="13559931" w14:textId="77777777" w:rsidR="003F7F26" w:rsidRPr="002E7DD0" w:rsidRDefault="00000000">
            <w:pPr>
              <w:spacing w:after="40"/>
              <w:rPr>
                <w:rFonts w:cs="Times New Roman"/>
                <w:szCs w:val="24"/>
              </w:rPr>
            </w:pPr>
            <w:r w:rsidRPr="002E7DD0">
              <w:rPr>
                <w:rFonts w:cs="Times New Roman"/>
                <w:szCs w:val="24"/>
              </w:rPr>
              <w:t>Triển khai &amp; bàn giao</w:t>
            </w:r>
          </w:p>
        </w:tc>
        <w:tc>
          <w:tcPr>
            <w:tcW w:w="1008" w:type="dxa"/>
            <w:vAlign w:val="center"/>
          </w:tcPr>
          <w:p w14:paraId="55E2B70E" w14:textId="77777777" w:rsidR="003F7F26" w:rsidRPr="002E7DD0" w:rsidRDefault="00000000">
            <w:pPr>
              <w:spacing w:after="40"/>
              <w:rPr>
                <w:rFonts w:cs="Times New Roman"/>
                <w:szCs w:val="24"/>
              </w:rPr>
            </w:pPr>
            <w:r w:rsidRPr="002E7DD0">
              <w:rPr>
                <w:rFonts w:cs="Times New Roman"/>
                <w:szCs w:val="24"/>
              </w:rPr>
              <w:t>13,38</w:t>
            </w:r>
          </w:p>
        </w:tc>
        <w:tc>
          <w:tcPr>
            <w:tcW w:w="2592" w:type="dxa"/>
            <w:vAlign w:val="center"/>
          </w:tcPr>
          <w:p w14:paraId="75956E26" w14:textId="77777777" w:rsidR="003F7F26" w:rsidRPr="002E7DD0" w:rsidRDefault="00000000">
            <w:pPr>
              <w:spacing w:after="40"/>
              <w:rPr>
                <w:rFonts w:cs="Times New Roman"/>
                <w:szCs w:val="24"/>
              </w:rPr>
            </w:pPr>
            <w:r w:rsidRPr="002E7DD0">
              <w:rPr>
                <w:rFonts w:cs="Times New Roman"/>
                <w:szCs w:val="24"/>
              </w:rPr>
              <w:t>Chủ nhiệm + toàn nhóm</w:t>
            </w:r>
          </w:p>
        </w:tc>
        <w:tc>
          <w:tcPr>
            <w:tcW w:w="4320" w:type="dxa"/>
            <w:vAlign w:val="center"/>
          </w:tcPr>
          <w:p w14:paraId="00AF8E63" w14:textId="77777777" w:rsidR="003F7F26" w:rsidRPr="002E7DD0" w:rsidRDefault="00000000">
            <w:pPr>
              <w:spacing w:after="40"/>
              <w:rPr>
                <w:rFonts w:cs="Times New Roman"/>
                <w:szCs w:val="24"/>
              </w:rPr>
            </w:pPr>
            <w:r w:rsidRPr="002E7DD0">
              <w:rPr>
                <w:rFonts w:cs="Times New Roman"/>
                <w:szCs w:val="24"/>
              </w:rPr>
              <w:t>Server production, đào tạo</w:t>
            </w:r>
          </w:p>
        </w:tc>
      </w:tr>
    </w:tbl>
    <w:p w14:paraId="203859B6" w14:textId="77777777" w:rsidR="003F7F26" w:rsidRPr="002E7DD0" w:rsidRDefault="003F7F26">
      <w:pPr>
        <w:spacing w:after="40"/>
        <w:rPr>
          <w:rFonts w:cs="Times New Roman"/>
          <w:szCs w:val="24"/>
        </w:rPr>
      </w:pPr>
    </w:p>
    <w:p w14:paraId="2CD663A6" w14:textId="77777777" w:rsidR="003F7F26" w:rsidRPr="002E7DD0" w:rsidRDefault="00000000">
      <w:pPr>
        <w:spacing w:after="140"/>
        <w:ind w:firstLine="504"/>
        <w:rPr>
          <w:rFonts w:cs="Times New Roman"/>
          <w:szCs w:val="24"/>
        </w:rPr>
      </w:pPr>
      <w:r w:rsidRPr="002E7DD0">
        <w:rPr>
          <w:rFonts w:cs="Times New Roman"/>
          <w:szCs w:val="24"/>
        </w:rPr>
        <w:t>Nguồn lực nên được huy động theo nguyên tắc đúng người - đúng thời điểm. Các công việc có quan hệ phụ thuộc cao cần giữ người có kinh nghiệm ổn định, trong khi các công việc có thể thực hiện song song có thể phân bổ cho nhiều thành viên để giảm thời gian chờ. Đối với giai đoạn phát triển và kiểm thử, việc điều phối nguồn lực cần ưu tiên các module ảnh hưởng đến nhiều chức năng như tồn kho, nhập - xuất - chuyển kho và kiểm kê.</w:t>
      </w:r>
    </w:p>
    <w:p w14:paraId="37B9AA8D" w14:textId="5A4BD93A" w:rsidR="003F7F26" w:rsidRPr="002E7DD0" w:rsidRDefault="002E7DD0" w:rsidP="002E7DD0">
      <w:pPr>
        <w:pStyle w:val="Heading2"/>
      </w:pPr>
      <w:r>
        <w:rPr>
          <w:lang w:val="vi-VN"/>
        </w:rPr>
        <w:t>7</w:t>
      </w:r>
      <w:r w:rsidR="00000000" w:rsidRPr="002E7DD0">
        <w:t>. Rủi ro liên quan đến kinh phí và nguồn lực</w:t>
      </w:r>
    </w:p>
    <w:tbl>
      <w:tblPr>
        <w:tblStyle w:val="TableGrid"/>
        <w:tblW w:w="0" w:type="auto"/>
        <w:jc w:val="center"/>
        <w:tblLook w:val="04A0" w:firstRow="1" w:lastRow="0" w:firstColumn="1" w:lastColumn="0" w:noHBand="0" w:noVBand="1"/>
      </w:tblPr>
      <w:tblGrid>
        <w:gridCol w:w="2629"/>
        <w:gridCol w:w="2896"/>
        <w:gridCol w:w="4339"/>
      </w:tblGrid>
      <w:tr w:rsidR="003F7F26" w:rsidRPr="002E7DD0" w14:paraId="3D09C86F" w14:textId="77777777">
        <w:trPr>
          <w:tblHeader/>
          <w:jc w:val="center"/>
        </w:trPr>
        <w:tc>
          <w:tcPr>
            <w:tcW w:w="2880" w:type="dxa"/>
            <w:shd w:val="clear" w:color="auto" w:fill="D9EAF7"/>
            <w:vAlign w:val="center"/>
          </w:tcPr>
          <w:p w14:paraId="68D0B57E" w14:textId="77777777" w:rsidR="003F7F26" w:rsidRPr="002E7DD0" w:rsidRDefault="00000000">
            <w:pPr>
              <w:spacing w:after="40"/>
              <w:rPr>
                <w:rFonts w:cs="Times New Roman"/>
                <w:szCs w:val="24"/>
              </w:rPr>
            </w:pPr>
            <w:r w:rsidRPr="002E7DD0">
              <w:rPr>
                <w:rFonts w:cs="Times New Roman"/>
                <w:b/>
                <w:szCs w:val="24"/>
              </w:rPr>
              <w:t>Rủi ro</w:t>
            </w:r>
          </w:p>
        </w:tc>
        <w:tc>
          <w:tcPr>
            <w:tcW w:w="3240" w:type="dxa"/>
            <w:shd w:val="clear" w:color="auto" w:fill="D9EAF7"/>
            <w:vAlign w:val="center"/>
          </w:tcPr>
          <w:p w14:paraId="29CF8D8C" w14:textId="77777777" w:rsidR="003F7F26" w:rsidRPr="002E7DD0" w:rsidRDefault="00000000">
            <w:pPr>
              <w:spacing w:after="40"/>
              <w:rPr>
                <w:rFonts w:cs="Times New Roman"/>
                <w:szCs w:val="24"/>
              </w:rPr>
            </w:pPr>
            <w:r w:rsidRPr="002E7DD0">
              <w:rPr>
                <w:rFonts w:cs="Times New Roman"/>
                <w:b/>
                <w:szCs w:val="24"/>
              </w:rPr>
              <w:t>Ảnh hưởng</w:t>
            </w:r>
          </w:p>
        </w:tc>
        <w:tc>
          <w:tcPr>
            <w:tcW w:w="4896" w:type="dxa"/>
            <w:shd w:val="clear" w:color="auto" w:fill="D9EAF7"/>
            <w:vAlign w:val="center"/>
          </w:tcPr>
          <w:p w14:paraId="1A76077B" w14:textId="77777777" w:rsidR="003F7F26" w:rsidRPr="002E7DD0" w:rsidRDefault="00000000">
            <w:pPr>
              <w:spacing w:after="40"/>
              <w:rPr>
                <w:rFonts w:cs="Times New Roman"/>
                <w:szCs w:val="24"/>
              </w:rPr>
            </w:pPr>
            <w:r w:rsidRPr="002E7DD0">
              <w:rPr>
                <w:rFonts w:cs="Times New Roman"/>
                <w:b/>
                <w:szCs w:val="24"/>
              </w:rPr>
              <w:t>Biện pháp kiểm soát</w:t>
            </w:r>
          </w:p>
        </w:tc>
      </w:tr>
      <w:tr w:rsidR="003F7F26" w:rsidRPr="002E7DD0" w14:paraId="5838667C" w14:textId="77777777">
        <w:trPr>
          <w:jc w:val="center"/>
        </w:trPr>
        <w:tc>
          <w:tcPr>
            <w:tcW w:w="2880" w:type="dxa"/>
            <w:vAlign w:val="center"/>
          </w:tcPr>
          <w:p w14:paraId="3B5B207E" w14:textId="77777777" w:rsidR="003F7F26" w:rsidRPr="002E7DD0" w:rsidRDefault="00000000">
            <w:pPr>
              <w:spacing w:after="40"/>
              <w:rPr>
                <w:rFonts w:cs="Times New Roman"/>
                <w:szCs w:val="24"/>
              </w:rPr>
            </w:pPr>
            <w:r w:rsidRPr="002E7DD0">
              <w:rPr>
                <w:rFonts w:cs="Times New Roman"/>
                <w:szCs w:val="24"/>
              </w:rPr>
              <w:t>Thiếu nhân lực ở giai đoạn phát triển/kiểm thử</w:t>
            </w:r>
          </w:p>
        </w:tc>
        <w:tc>
          <w:tcPr>
            <w:tcW w:w="3240" w:type="dxa"/>
            <w:vAlign w:val="center"/>
          </w:tcPr>
          <w:p w14:paraId="31FA5745" w14:textId="77777777" w:rsidR="003F7F26" w:rsidRPr="002E7DD0" w:rsidRDefault="00000000">
            <w:pPr>
              <w:spacing w:after="40"/>
              <w:rPr>
                <w:rFonts w:cs="Times New Roman"/>
                <w:szCs w:val="24"/>
              </w:rPr>
            </w:pPr>
            <w:r w:rsidRPr="002E7DD0">
              <w:rPr>
                <w:rFonts w:cs="Times New Roman"/>
                <w:szCs w:val="24"/>
              </w:rPr>
              <w:t>Có thể làm chậm module phụ thuộc hoặc tăng OT</w:t>
            </w:r>
          </w:p>
        </w:tc>
        <w:tc>
          <w:tcPr>
            <w:tcW w:w="4896" w:type="dxa"/>
            <w:vAlign w:val="center"/>
          </w:tcPr>
          <w:p w14:paraId="6BF2AF35" w14:textId="77777777" w:rsidR="003F7F26" w:rsidRPr="002E7DD0" w:rsidRDefault="00000000">
            <w:pPr>
              <w:spacing w:after="40"/>
              <w:rPr>
                <w:rFonts w:cs="Times New Roman"/>
                <w:szCs w:val="24"/>
              </w:rPr>
            </w:pPr>
            <w:r w:rsidRPr="002E7DD0">
              <w:rPr>
                <w:rFonts w:cs="Times New Roman"/>
                <w:szCs w:val="24"/>
              </w:rPr>
              <w:t>Theo dõi tải công việc theo tuần; điều phối lại thành viên; ưu tiên module quan trọng.</w:t>
            </w:r>
          </w:p>
        </w:tc>
      </w:tr>
      <w:tr w:rsidR="003F7F26" w:rsidRPr="002E7DD0" w14:paraId="4CDF51D2" w14:textId="77777777">
        <w:trPr>
          <w:jc w:val="center"/>
        </w:trPr>
        <w:tc>
          <w:tcPr>
            <w:tcW w:w="2880" w:type="dxa"/>
            <w:vAlign w:val="center"/>
          </w:tcPr>
          <w:p w14:paraId="06C081FC" w14:textId="77777777" w:rsidR="003F7F26" w:rsidRPr="002E7DD0" w:rsidRDefault="00000000">
            <w:pPr>
              <w:spacing w:after="40"/>
              <w:rPr>
                <w:rFonts w:cs="Times New Roman"/>
                <w:szCs w:val="24"/>
              </w:rPr>
            </w:pPr>
            <w:r w:rsidRPr="002E7DD0">
              <w:rPr>
                <w:rFonts w:cs="Times New Roman"/>
                <w:szCs w:val="24"/>
              </w:rPr>
              <w:t>Manday thực tế vượt kế hoạch</w:t>
            </w:r>
          </w:p>
        </w:tc>
        <w:tc>
          <w:tcPr>
            <w:tcW w:w="3240" w:type="dxa"/>
            <w:vAlign w:val="center"/>
          </w:tcPr>
          <w:p w14:paraId="22475958" w14:textId="77777777" w:rsidR="003F7F26" w:rsidRPr="002E7DD0" w:rsidRDefault="00000000">
            <w:pPr>
              <w:spacing w:after="40"/>
              <w:rPr>
                <w:rFonts w:cs="Times New Roman"/>
                <w:szCs w:val="24"/>
              </w:rPr>
            </w:pPr>
            <w:r w:rsidRPr="002E7DD0">
              <w:rPr>
                <w:rFonts w:cs="Times New Roman"/>
                <w:szCs w:val="24"/>
              </w:rPr>
              <w:t>Làm tăng chi phí nhân công</w:t>
            </w:r>
          </w:p>
        </w:tc>
        <w:tc>
          <w:tcPr>
            <w:tcW w:w="4896" w:type="dxa"/>
            <w:vAlign w:val="center"/>
          </w:tcPr>
          <w:p w14:paraId="263B52AC" w14:textId="77777777" w:rsidR="003F7F26" w:rsidRPr="002E7DD0" w:rsidRDefault="00000000">
            <w:pPr>
              <w:spacing w:after="40"/>
              <w:rPr>
                <w:rFonts w:cs="Times New Roman"/>
                <w:szCs w:val="24"/>
              </w:rPr>
            </w:pPr>
            <w:r w:rsidRPr="002E7DD0">
              <w:rPr>
                <w:rFonts w:cs="Times New Roman"/>
                <w:szCs w:val="24"/>
              </w:rPr>
              <w:t>Theo dõi manday theo task; xác nhận thay đổi trước khi tăng thời gian.</w:t>
            </w:r>
          </w:p>
        </w:tc>
      </w:tr>
      <w:tr w:rsidR="003F7F26" w:rsidRPr="002E7DD0" w14:paraId="0AEE67CD" w14:textId="77777777">
        <w:trPr>
          <w:jc w:val="center"/>
        </w:trPr>
        <w:tc>
          <w:tcPr>
            <w:tcW w:w="2880" w:type="dxa"/>
            <w:vAlign w:val="center"/>
          </w:tcPr>
          <w:p w14:paraId="2E52CE1D" w14:textId="77777777" w:rsidR="003F7F26" w:rsidRPr="002E7DD0" w:rsidRDefault="00000000">
            <w:pPr>
              <w:spacing w:after="40"/>
              <w:rPr>
                <w:rFonts w:cs="Times New Roman"/>
                <w:szCs w:val="24"/>
              </w:rPr>
            </w:pPr>
            <w:r w:rsidRPr="002E7DD0">
              <w:rPr>
                <w:rFonts w:cs="Times New Roman"/>
                <w:szCs w:val="24"/>
              </w:rPr>
              <w:t>Chi phí cloud/hạ tầng phát sinh ngoài dự toán</w:t>
            </w:r>
          </w:p>
        </w:tc>
        <w:tc>
          <w:tcPr>
            <w:tcW w:w="3240" w:type="dxa"/>
            <w:vAlign w:val="center"/>
          </w:tcPr>
          <w:p w14:paraId="39BA0CCC" w14:textId="77777777" w:rsidR="003F7F26" w:rsidRPr="002E7DD0" w:rsidRDefault="00000000">
            <w:pPr>
              <w:spacing w:after="40"/>
              <w:rPr>
                <w:rFonts w:cs="Times New Roman"/>
                <w:szCs w:val="24"/>
              </w:rPr>
            </w:pPr>
            <w:r w:rsidRPr="002E7DD0">
              <w:rPr>
                <w:rFonts w:cs="Times New Roman"/>
                <w:szCs w:val="24"/>
              </w:rPr>
              <w:t>Làm vượt ngân sách thiết bị - hạ tầng</w:t>
            </w:r>
          </w:p>
        </w:tc>
        <w:tc>
          <w:tcPr>
            <w:tcW w:w="4896" w:type="dxa"/>
            <w:vAlign w:val="center"/>
          </w:tcPr>
          <w:p w14:paraId="3189B4EB" w14:textId="77777777" w:rsidR="003F7F26" w:rsidRPr="002E7DD0" w:rsidRDefault="00000000">
            <w:pPr>
              <w:spacing w:after="40"/>
              <w:rPr>
                <w:rFonts w:cs="Times New Roman"/>
                <w:szCs w:val="24"/>
              </w:rPr>
            </w:pPr>
            <w:r w:rsidRPr="002E7DD0">
              <w:rPr>
                <w:rFonts w:cs="Times New Roman"/>
                <w:szCs w:val="24"/>
              </w:rPr>
              <w:t>Giới hạn tài nguyên, theo dõi thời gian thuê, tắt môi trường không sử dụng.</w:t>
            </w:r>
          </w:p>
        </w:tc>
      </w:tr>
      <w:tr w:rsidR="003F7F26" w:rsidRPr="002E7DD0" w14:paraId="2D7422BC" w14:textId="77777777">
        <w:trPr>
          <w:jc w:val="center"/>
        </w:trPr>
        <w:tc>
          <w:tcPr>
            <w:tcW w:w="2880" w:type="dxa"/>
            <w:vAlign w:val="center"/>
          </w:tcPr>
          <w:p w14:paraId="7710E16F" w14:textId="77777777" w:rsidR="003F7F26" w:rsidRPr="002E7DD0" w:rsidRDefault="00000000">
            <w:pPr>
              <w:spacing w:after="40"/>
              <w:rPr>
                <w:rFonts w:cs="Times New Roman"/>
                <w:szCs w:val="24"/>
              </w:rPr>
            </w:pPr>
            <w:r w:rsidRPr="002E7DD0">
              <w:rPr>
                <w:rFonts w:cs="Times New Roman"/>
                <w:szCs w:val="24"/>
              </w:rPr>
              <w:lastRenderedPageBreak/>
              <w:t>Thiết bị khảo sát/kiểm thử không đáp ứng</w:t>
            </w:r>
          </w:p>
        </w:tc>
        <w:tc>
          <w:tcPr>
            <w:tcW w:w="3240" w:type="dxa"/>
            <w:vAlign w:val="center"/>
          </w:tcPr>
          <w:p w14:paraId="5DA567D8" w14:textId="77777777" w:rsidR="003F7F26" w:rsidRPr="002E7DD0" w:rsidRDefault="00000000">
            <w:pPr>
              <w:spacing w:after="40"/>
              <w:rPr>
                <w:rFonts w:cs="Times New Roman"/>
                <w:szCs w:val="24"/>
              </w:rPr>
            </w:pPr>
            <w:r w:rsidRPr="002E7DD0">
              <w:rPr>
                <w:rFonts w:cs="Times New Roman"/>
                <w:szCs w:val="24"/>
              </w:rPr>
              <w:t>Gây trễ khảo sát hoặc UAT</w:t>
            </w:r>
          </w:p>
        </w:tc>
        <w:tc>
          <w:tcPr>
            <w:tcW w:w="4896" w:type="dxa"/>
            <w:vAlign w:val="center"/>
          </w:tcPr>
          <w:p w14:paraId="2D8DA15C" w14:textId="77777777" w:rsidR="003F7F26" w:rsidRPr="002E7DD0" w:rsidRDefault="00000000">
            <w:pPr>
              <w:spacing w:after="40"/>
              <w:rPr>
                <w:rFonts w:cs="Times New Roman"/>
                <w:szCs w:val="24"/>
              </w:rPr>
            </w:pPr>
            <w:r w:rsidRPr="002E7DD0">
              <w:rPr>
                <w:rFonts w:cs="Times New Roman"/>
                <w:szCs w:val="24"/>
              </w:rPr>
              <w:t>Kiểm tra trước khi thuê/mua, có phương án thay thế tương đương.</w:t>
            </w:r>
          </w:p>
        </w:tc>
      </w:tr>
      <w:tr w:rsidR="003F7F26" w:rsidRPr="002E7DD0" w14:paraId="41B95D93" w14:textId="77777777">
        <w:trPr>
          <w:jc w:val="center"/>
        </w:trPr>
        <w:tc>
          <w:tcPr>
            <w:tcW w:w="2880" w:type="dxa"/>
            <w:vAlign w:val="center"/>
          </w:tcPr>
          <w:p w14:paraId="5B6557BE" w14:textId="77777777" w:rsidR="003F7F26" w:rsidRPr="002E7DD0" w:rsidRDefault="00000000">
            <w:pPr>
              <w:spacing w:after="40"/>
              <w:rPr>
                <w:rFonts w:cs="Times New Roman"/>
                <w:szCs w:val="24"/>
              </w:rPr>
            </w:pPr>
            <w:r w:rsidRPr="002E7DD0">
              <w:rPr>
                <w:rFonts w:cs="Times New Roman"/>
                <w:szCs w:val="24"/>
              </w:rPr>
              <w:t>Thay đổi phạm vi</w:t>
            </w:r>
          </w:p>
        </w:tc>
        <w:tc>
          <w:tcPr>
            <w:tcW w:w="3240" w:type="dxa"/>
            <w:vAlign w:val="center"/>
          </w:tcPr>
          <w:p w14:paraId="59E3FEDF" w14:textId="77777777" w:rsidR="003F7F26" w:rsidRPr="002E7DD0" w:rsidRDefault="00000000">
            <w:pPr>
              <w:spacing w:after="40"/>
              <w:rPr>
                <w:rFonts w:cs="Times New Roman"/>
                <w:szCs w:val="24"/>
              </w:rPr>
            </w:pPr>
            <w:r w:rsidRPr="002E7DD0">
              <w:rPr>
                <w:rFonts w:cs="Times New Roman"/>
                <w:szCs w:val="24"/>
              </w:rPr>
              <w:t>Làm tăng đồng thời nhân công và chi phí hỗ trợ</w:t>
            </w:r>
          </w:p>
        </w:tc>
        <w:tc>
          <w:tcPr>
            <w:tcW w:w="4896" w:type="dxa"/>
            <w:vAlign w:val="center"/>
          </w:tcPr>
          <w:p w14:paraId="1AB58B9A" w14:textId="77777777" w:rsidR="003F7F26" w:rsidRPr="002E7DD0" w:rsidRDefault="00000000">
            <w:pPr>
              <w:spacing w:after="40"/>
              <w:rPr>
                <w:rFonts w:cs="Times New Roman"/>
                <w:szCs w:val="24"/>
              </w:rPr>
            </w:pPr>
            <w:r w:rsidRPr="002E7DD0">
              <w:rPr>
                <w:rFonts w:cs="Times New Roman"/>
                <w:szCs w:val="24"/>
              </w:rPr>
              <w:t>Áp dụng quy trình kiểm soát thay đổi, đánh giá tác động trước khi chấp nhận.</w:t>
            </w:r>
          </w:p>
        </w:tc>
      </w:tr>
      <w:tr w:rsidR="003F7F26" w:rsidRPr="002E7DD0" w14:paraId="779035F6" w14:textId="77777777">
        <w:trPr>
          <w:jc w:val="center"/>
        </w:trPr>
        <w:tc>
          <w:tcPr>
            <w:tcW w:w="2880" w:type="dxa"/>
            <w:vAlign w:val="center"/>
          </w:tcPr>
          <w:p w14:paraId="7F47A6F1" w14:textId="77777777" w:rsidR="003F7F26" w:rsidRPr="002E7DD0" w:rsidRDefault="00000000">
            <w:pPr>
              <w:spacing w:after="40"/>
              <w:rPr>
                <w:rFonts w:cs="Times New Roman"/>
                <w:szCs w:val="24"/>
              </w:rPr>
            </w:pPr>
            <w:r w:rsidRPr="002E7DD0">
              <w:rPr>
                <w:rFonts w:cs="Times New Roman"/>
                <w:szCs w:val="24"/>
              </w:rPr>
              <w:t>Chi phí OT tăng</w:t>
            </w:r>
          </w:p>
        </w:tc>
        <w:tc>
          <w:tcPr>
            <w:tcW w:w="3240" w:type="dxa"/>
            <w:vAlign w:val="center"/>
          </w:tcPr>
          <w:p w14:paraId="7ADC63E2" w14:textId="77777777" w:rsidR="003F7F26" w:rsidRPr="002E7DD0" w:rsidRDefault="00000000">
            <w:pPr>
              <w:spacing w:after="40"/>
              <w:rPr>
                <w:rFonts w:cs="Times New Roman"/>
                <w:szCs w:val="24"/>
              </w:rPr>
            </w:pPr>
            <w:r w:rsidRPr="002E7DD0">
              <w:rPr>
                <w:rFonts w:cs="Times New Roman"/>
                <w:szCs w:val="24"/>
              </w:rPr>
              <w:t>Giảm hiệu quả sử dụng ngân sách</w:t>
            </w:r>
          </w:p>
        </w:tc>
        <w:tc>
          <w:tcPr>
            <w:tcW w:w="4896" w:type="dxa"/>
            <w:vAlign w:val="center"/>
          </w:tcPr>
          <w:p w14:paraId="73F0CA5D" w14:textId="77777777" w:rsidR="003F7F26" w:rsidRPr="002E7DD0" w:rsidRDefault="00000000">
            <w:pPr>
              <w:spacing w:after="40"/>
              <w:rPr>
                <w:rFonts w:cs="Times New Roman"/>
                <w:szCs w:val="24"/>
              </w:rPr>
            </w:pPr>
            <w:r w:rsidRPr="002E7DD0">
              <w:rPr>
                <w:rFonts w:cs="Times New Roman"/>
                <w:szCs w:val="24"/>
              </w:rPr>
              <w:t>Chỉ phê duyệt OT khi có căn cứ tiến độ/chất lượng và ghi nhận lý do.</w:t>
            </w:r>
          </w:p>
        </w:tc>
      </w:tr>
    </w:tbl>
    <w:p w14:paraId="72731906" w14:textId="77777777" w:rsidR="003F7F26" w:rsidRPr="002E7DD0" w:rsidRDefault="003F7F26">
      <w:pPr>
        <w:spacing w:after="40"/>
        <w:rPr>
          <w:rFonts w:cs="Times New Roman"/>
          <w:szCs w:val="24"/>
        </w:rPr>
      </w:pPr>
    </w:p>
    <w:p w14:paraId="4493E25B" w14:textId="4FA38917" w:rsidR="003F7F26" w:rsidRPr="002E7DD0" w:rsidRDefault="002E7DD0" w:rsidP="002E7DD0">
      <w:pPr>
        <w:pStyle w:val="Heading2"/>
      </w:pPr>
      <w:r>
        <w:rPr>
          <w:lang w:val="vi-VN"/>
        </w:rPr>
        <w:t>8</w:t>
      </w:r>
      <w:r w:rsidR="00000000" w:rsidRPr="002E7DD0">
        <w:t>. Phân công trách nhiệm quản lý nguồn lực</w:t>
      </w:r>
    </w:p>
    <w:tbl>
      <w:tblPr>
        <w:tblStyle w:val="TableGrid"/>
        <w:tblW w:w="0" w:type="auto"/>
        <w:jc w:val="center"/>
        <w:tblLook w:val="04A0" w:firstRow="1" w:lastRow="0" w:firstColumn="1" w:lastColumn="0" w:noHBand="0" w:noVBand="1"/>
      </w:tblPr>
      <w:tblGrid>
        <w:gridCol w:w="2280"/>
        <w:gridCol w:w="7584"/>
      </w:tblGrid>
      <w:tr w:rsidR="003F7F26" w:rsidRPr="002E7DD0" w14:paraId="33F17AAF" w14:textId="77777777">
        <w:trPr>
          <w:tblHeader/>
          <w:jc w:val="center"/>
        </w:trPr>
        <w:tc>
          <w:tcPr>
            <w:tcW w:w="2448" w:type="dxa"/>
            <w:shd w:val="clear" w:color="auto" w:fill="D9EAF7"/>
            <w:vAlign w:val="center"/>
          </w:tcPr>
          <w:p w14:paraId="785F9B8A" w14:textId="77777777" w:rsidR="003F7F26" w:rsidRPr="002E7DD0" w:rsidRDefault="00000000">
            <w:pPr>
              <w:spacing w:after="40"/>
              <w:rPr>
                <w:rFonts w:cs="Times New Roman"/>
                <w:szCs w:val="24"/>
              </w:rPr>
            </w:pPr>
            <w:r w:rsidRPr="002E7DD0">
              <w:rPr>
                <w:rFonts w:cs="Times New Roman"/>
                <w:b/>
                <w:szCs w:val="24"/>
              </w:rPr>
              <w:t>Vai trò</w:t>
            </w:r>
          </w:p>
        </w:tc>
        <w:tc>
          <w:tcPr>
            <w:tcW w:w="8496" w:type="dxa"/>
            <w:shd w:val="clear" w:color="auto" w:fill="D9EAF7"/>
            <w:vAlign w:val="center"/>
          </w:tcPr>
          <w:p w14:paraId="06DEFF36" w14:textId="77777777" w:rsidR="003F7F26" w:rsidRPr="002E7DD0" w:rsidRDefault="00000000">
            <w:pPr>
              <w:spacing w:after="40"/>
              <w:rPr>
                <w:rFonts w:cs="Times New Roman"/>
                <w:szCs w:val="24"/>
              </w:rPr>
            </w:pPr>
            <w:r w:rsidRPr="002E7DD0">
              <w:rPr>
                <w:rFonts w:cs="Times New Roman"/>
                <w:b/>
                <w:szCs w:val="24"/>
              </w:rPr>
              <w:t>Trách nhiệm chính</w:t>
            </w:r>
          </w:p>
        </w:tc>
      </w:tr>
      <w:tr w:rsidR="003F7F26" w:rsidRPr="002E7DD0" w14:paraId="7FC3C421" w14:textId="77777777">
        <w:trPr>
          <w:jc w:val="center"/>
        </w:trPr>
        <w:tc>
          <w:tcPr>
            <w:tcW w:w="2448" w:type="dxa"/>
            <w:vAlign w:val="center"/>
          </w:tcPr>
          <w:p w14:paraId="51FC4AAA" w14:textId="77777777" w:rsidR="003F7F26" w:rsidRPr="002E7DD0" w:rsidRDefault="00000000">
            <w:pPr>
              <w:spacing w:after="40"/>
              <w:rPr>
                <w:rFonts w:cs="Times New Roman"/>
                <w:szCs w:val="24"/>
              </w:rPr>
            </w:pPr>
            <w:r w:rsidRPr="002E7DD0">
              <w:rPr>
                <w:rFonts w:cs="Times New Roman"/>
                <w:szCs w:val="24"/>
              </w:rPr>
              <w:t>Chủ nhiệm dự án</w:t>
            </w:r>
          </w:p>
        </w:tc>
        <w:tc>
          <w:tcPr>
            <w:tcW w:w="8496" w:type="dxa"/>
            <w:vAlign w:val="center"/>
          </w:tcPr>
          <w:p w14:paraId="56C93359" w14:textId="77777777" w:rsidR="003F7F26" w:rsidRPr="002E7DD0" w:rsidRDefault="00000000">
            <w:pPr>
              <w:spacing w:after="40"/>
              <w:rPr>
                <w:rFonts w:cs="Times New Roman"/>
                <w:szCs w:val="24"/>
              </w:rPr>
            </w:pPr>
            <w:r w:rsidRPr="002E7DD0">
              <w:rPr>
                <w:rFonts w:cs="Times New Roman"/>
                <w:szCs w:val="24"/>
              </w:rPr>
              <w:t>Phê duyệt phân bổ nguồn lực, giám sát ngân sách, quyết định điều phối và xử lý phát sinh.</w:t>
            </w:r>
          </w:p>
        </w:tc>
      </w:tr>
      <w:tr w:rsidR="003F7F26" w:rsidRPr="002E7DD0" w14:paraId="7FF34268" w14:textId="77777777">
        <w:trPr>
          <w:jc w:val="center"/>
        </w:trPr>
        <w:tc>
          <w:tcPr>
            <w:tcW w:w="2448" w:type="dxa"/>
            <w:vAlign w:val="center"/>
          </w:tcPr>
          <w:p w14:paraId="14482E49" w14:textId="77777777" w:rsidR="003F7F26" w:rsidRPr="002E7DD0" w:rsidRDefault="00000000">
            <w:pPr>
              <w:spacing w:after="40"/>
              <w:rPr>
                <w:rFonts w:cs="Times New Roman"/>
                <w:szCs w:val="24"/>
              </w:rPr>
            </w:pPr>
            <w:r w:rsidRPr="002E7DD0">
              <w:rPr>
                <w:rFonts w:cs="Times New Roman"/>
                <w:szCs w:val="24"/>
              </w:rPr>
              <w:t>Các thành viên chính</w:t>
            </w:r>
          </w:p>
        </w:tc>
        <w:tc>
          <w:tcPr>
            <w:tcW w:w="8496" w:type="dxa"/>
            <w:vAlign w:val="center"/>
          </w:tcPr>
          <w:p w14:paraId="30246995" w14:textId="77777777" w:rsidR="003F7F26" w:rsidRPr="002E7DD0" w:rsidRDefault="00000000">
            <w:pPr>
              <w:spacing w:after="40"/>
              <w:rPr>
                <w:rFonts w:cs="Times New Roman"/>
                <w:szCs w:val="24"/>
              </w:rPr>
            </w:pPr>
            <w:r w:rsidRPr="002E7DD0">
              <w:rPr>
                <w:rFonts w:cs="Times New Roman"/>
                <w:szCs w:val="24"/>
              </w:rPr>
              <w:t>Thực hiện đúng manday, bảo quản tài sản được giao, báo cáo nhu cầu nguồn lực và chi phí phát sinh.</w:t>
            </w:r>
          </w:p>
        </w:tc>
      </w:tr>
      <w:tr w:rsidR="003F7F26" w:rsidRPr="002E7DD0" w14:paraId="18493D82" w14:textId="77777777">
        <w:trPr>
          <w:jc w:val="center"/>
        </w:trPr>
        <w:tc>
          <w:tcPr>
            <w:tcW w:w="2448" w:type="dxa"/>
            <w:vAlign w:val="center"/>
          </w:tcPr>
          <w:p w14:paraId="32478259" w14:textId="77777777" w:rsidR="003F7F26" w:rsidRPr="002E7DD0" w:rsidRDefault="00000000">
            <w:pPr>
              <w:spacing w:after="40"/>
              <w:rPr>
                <w:rFonts w:cs="Times New Roman"/>
                <w:szCs w:val="24"/>
              </w:rPr>
            </w:pPr>
            <w:r w:rsidRPr="002E7DD0">
              <w:rPr>
                <w:rFonts w:cs="Times New Roman"/>
                <w:szCs w:val="24"/>
              </w:rPr>
              <w:t>Người lập bảng/dự toán</w:t>
            </w:r>
          </w:p>
        </w:tc>
        <w:tc>
          <w:tcPr>
            <w:tcW w:w="8496" w:type="dxa"/>
            <w:vAlign w:val="center"/>
          </w:tcPr>
          <w:p w14:paraId="7C605FD4" w14:textId="77777777" w:rsidR="003F7F26" w:rsidRPr="002E7DD0" w:rsidRDefault="00000000">
            <w:pPr>
              <w:spacing w:after="40"/>
              <w:rPr>
                <w:rFonts w:cs="Times New Roman"/>
                <w:szCs w:val="24"/>
              </w:rPr>
            </w:pPr>
            <w:r w:rsidRPr="002E7DD0">
              <w:rPr>
                <w:rFonts w:cs="Times New Roman"/>
                <w:szCs w:val="24"/>
              </w:rPr>
              <w:t>Cập nhật số liệu ngân sách, đối chiếu kế hoạch - thực tế, tổng hợp báo cáo chi phí.</w:t>
            </w:r>
          </w:p>
        </w:tc>
      </w:tr>
      <w:tr w:rsidR="003F7F26" w:rsidRPr="002E7DD0" w14:paraId="5E8E97B2" w14:textId="77777777">
        <w:trPr>
          <w:jc w:val="center"/>
        </w:trPr>
        <w:tc>
          <w:tcPr>
            <w:tcW w:w="2448" w:type="dxa"/>
            <w:vAlign w:val="center"/>
          </w:tcPr>
          <w:p w14:paraId="4CC95082" w14:textId="77777777" w:rsidR="003F7F26" w:rsidRPr="002E7DD0" w:rsidRDefault="00000000">
            <w:pPr>
              <w:spacing w:after="40"/>
              <w:rPr>
                <w:rFonts w:cs="Times New Roman"/>
                <w:szCs w:val="24"/>
              </w:rPr>
            </w:pPr>
            <w:r w:rsidRPr="002E7DD0">
              <w:rPr>
                <w:rFonts w:cs="Times New Roman"/>
                <w:szCs w:val="24"/>
              </w:rPr>
              <w:t>Nhóm phát triển/QA</w:t>
            </w:r>
          </w:p>
        </w:tc>
        <w:tc>
          <w:tcPr>
            <w:tcW w:w="8496" w:type="dxa"/>
            <w:vAlign w:val="center"/>
          </w:tcPr>
          <w:p w14:paraId="6222727A" w14:textId="77777777" w:rsidR="003F7F26" w:rsidRPr="002E7DD0" w:rsidRDefault="00000000">
            <w:pPr>
              <w:spacing w:after="40"/>
              <w:rPr>
                <w:rFonts w:cs="Times New Roman"/>
                <w:szCs w:val="24"/>
              </w:rPr>
            </w:pPr>
            <w:r w:rsidRPr="002E7DD0">
              <w:rPr>
                <w:rFonts w:cs="Times New Roman"/>
                <w:szCs w:val="24"/>
              </w:rPr>
              <w:t>Theo dõi nhu cầu cloud, máy tính, máy quét, tablet và môi trường kiểm thử; tránh sử dụng tài nguyên ngoài phạm vi.</w:t>
            </w:r>
          </w:p>
        </w:tc>
      </w:tr>
    </w:tbl>
    <w:p w14:paraId="1F5E7EA7" w14:textId="77777777" w:rsidR="003F7F26" w:rsidRPr="002E7DD0" w:rsidRDefault="003F7F26">
      <w:pPr>
        <w:spacing w:after="40"/>
        <w:rPr>
          <w:rFonts w:cs="Times New Roman"/>
          <w:szCs w:val="24"/>
        </w:rPr>
      </w:pPr>
    </w:p>
    <w:p w14:paraId="072D913B" w14:textId="26F4588B" w:rsidR="003F7F26" w:rsidRPr="002E7DD0" w:rsidRDefault="002E7DD0" w:rsidP="002E7DD0">
      <w:pPr>
        <w:pStyle w:val="Heading2"/>
      </w:pPr>
      <w:r>
        <w:rPr>
          <w:lang w:val="vi-VN"/>
        </w:rPr>
        <w:t>9</w:t>
      </w:r>
      <w:r w:rsidR="00000000" w:rsidRPr="002E7DD0">
        <w:t>. Kết luận</w:t>
      </w:r>
    </w:p>
    <w:p w14:paraId="7A293FA0" w14:textId="77777777" w:rsidR="003F7F26" w:rsidRPr="002E7DD0" w:rsidRDefault="00000000">
      <w:pPr>
        <w:spacing w:after="140"/>
        <w:ind w:firstLine="504"/>
        <w:rPr>
          <w:rFonts w:cs="Times New Roman"/>
          <w:szCs w:val="24"/>
        </w:rPr>
      </w:pPr>
      <w:r w:rsidRPr="002E7DD0">
        <w:rPr>
          <w:rFonts w:cs="Times New Roman"/>
          <w:szCs w:val="24"/>
        </w:rPr>
        <w:t>Kế hoạch quản lý nguồn lực của dự án được xây dựng trên tổng khối lượng 221,83 manday cho 5 thành viên, kết hợp với các nguồn lực kỹ thuật cần thiết cho từng giai đoạn. Nhân sự được phân công theo vai trò và khối lượng công việc; thiết bị, phần mềm và hạ tầng được cấp theo nhu cầu thực tế.</w:t>
      </w:r>
    </w:p>
    <w:p w14:paraId="1B7ACA00" w14:textId="77777777" w:rsidR="003F7F26" w:rsidRPr="002E7DD0" w:rsidRDefault="00000000">
      <w:pPr>
        <w:spacing w:after="140"/>
        <w:ind w:firstLine="504"/>
        <w:rPr>
          <w:rFonts w:cs="Times New Roman"/>
          <w:szCs w:val="24"/>
        </w:rPr>
      </w:pPr>
      <w:r w:rsidRPr="002E7DD0">
        <w:rPr>
          <w:rFonts w:cs="Times New Roman"/>
          <w:szCs w:val="24"/>
        </w:rPr>
        <w:t>Nguồn lực được phân bổ theo từng giai đoạn và gắn với WBS: nhân lực cho khảo sát, phân tích, thiết kế, phát triển, kiểm thử và bàn giao; thiết bị và hạ tầng được cấp theo nhu cầu thực tế; các tài nguyên thuê được theo dõi theo thời gian sử dụng để tránh lãng phí.</w:t>
      </w:r>
    </w:p>
    <w:p w14:paraId="50A412A1" w14:textId="77777777" w:rsidR="003F7F26" w:rsidRPr="002E7DD0" w:rsidRDefault="00000000">
      <w:pPr>
        <w:spacing w:after="140"/>
        <w:ind w:firstLine="504"/>
        <w:rPr>
          <w:rFonts w:cs="Times New Roman"/>
          <w:szCs w:val="24"/>
        </w:rPr>
      </w:pPr>
      <w:r w:rsidRPr="002E7DD0">
        <w:rPr>
          <w:rFonts w:cs="Times New Roman"/>
          <w:szCs w:val="24"/>
        </w:rPr>
        <w:t>Để bảo đảm hiệu quả sử dụng nguồn lực, nhóm cần duy trì việc theo dõi manday, tải công việc của từng thành viên, thời gian thuê hạ tầng và tình trạng thiết bị. Khi có dấu hiệu thiếu hoặc quá tải nguồn lực, cần điều phối lại nhân sự hoặc điều chỉnh lịch sử dụng tài nguyên để hạn chế ảnh hưởng đến tiến độ và chất lượng.</w:t>
      </w:r>
    </w:p>
    <w:sectPr w:rsidR="003F7F26" w:rsidRPr="002E7DD0"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061828">
    <w:abstractNumId w:val="8"/>
  </w:num>
  <w:num w:numId="2" w16cid:durableId="1067797818">
    <w:abstractNumId w:val="6"/>
  </w:num>
  <w:num w:numId="3" w16cid:durableId="2015180406">
    <w:abstractNumId w:val="5"/>
  </w:num>
  <w:num w:numId="4" w16cid:durableId="1207254521">
    <w:abstractNumId w:val="4"/>
  </w:num>
  <w:num w:numId="5" w16cid:durableId="901721448">
    <w:abstractNumId w:val="7"/>
  </w:num>
  <w:num w:numId="6" w16cid:durableId="16123335">
    <w:abstractNumId w:val="3"/>
  </w:num>
  <w:num w:numId="7" w16cid:durableId="1887184780">
    <w:abstractNumId w:val="2"/>
  </w:num>
  <w:num w:numId="8" w16cid:durableId="1680694644">
    <w:abstractNumId w:val="1"/>
  </w:num>
  <w:num w:numId="9" w16cid:durableId="7654244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DD0"/>
    <w:rsid w:val="00326F90"/>
    <w:rsid w:val="003F7F26"/>
    <w:rsid w:val="00AA1D8D"/>
    <w:rsid w:val="00AF33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9BB4A"/>
  <w14:defaultImageDpi w14:val="300"/>
  <w15:docId w15:val="{7F5232FC-423D-024A-99F5-4761B1BC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2E7DD0"/>
    <w:pPr>
      <w:spacing w:before="100" w:beforeAutospacing="1" w:after="100" w:afterAutospacing="1" w:line="240" w:lineRule="auto"/>
    </w:pPr>
    <w:rPr>
      <w:rFonts w:eastAsia="Times New Roman" w:cs="Times New Roman"/>
      <w:szCs w:val="24"/>
      <w:lang w:val="en-VN"/>
    </w:rPr>
  </w:style>
  <w:style w:type="character" w:customStyle="1" w:styleId="normaltextrun">
    <w:name w:val="normaltextrun"/>
    <w:basedOn w:val="DefaultParagraphFont"/>
    <w:rsid w:val="002E7DD0"/>
  </w:style>
  <w:style w:type="character" w:customStyle="1" w:styleId="eop">
    <w:name w:val="eop"/>
    <w:basedOn w:val="DefaultParagraphFont"/>
    <w:rsid w:val="002E7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07BB4CB8C644074DA8C0D9544B46C45A" ma:contentTypeVersion="10" ma:contentTypeDescription="Tạo tài liệu mới." ma:contentTypeScope="" ma:versionID="a48eaedaa1ed1d13426b17b94bb4fe7a">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43b2bb7bf99012bc38e71a4ec37c19fe"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F1EB617-1867-4D7F-B9D3-DB18F19E3573}"/>
</file>

<file path=customXml/itemProps3.xml><?xml version="1.0" encoding="utf-8"?>
<ds:datastoreItem xmlns:ds="http://schemas.openxmlformats.org/officeDocument/2006/customXml" ds:itemID="{D8382EB5-632D-4A9E-B56B-11C62D5726B9}"/>
</file>

<file path=customXml/itemProps4.xml><?xml version="1.0" encoding="utf-8"?>
<ds:datastoreItem xmlns:ds="http://schemas.openxmlformats.org/officeDocument/2006/customXml" ds:itemID="{CDEF198C-1FCE-4E47-A6DA-2CA378DFC1AA}"/>
</file>

<file path=docProps/app.xml><?xml version="1.0" encoding="utf-8"?>
<Properties xmlns="http://schemas.openxmlformats.org/officeDocument/2006/extended-properties" xmlns:vt="http://schemas.openxmlformats.org/officeDocument/2006/docPropsVTypes">
  <Template>Normal.dotm</Template>
  <TotalTime>3</TotalTime>
  <Pages>4</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Thien</cp:lastModifiedBy>
  <cp:revision>2</cp:revision>
  <dcterms:created xsi:type="dcterms:W3CDTF">2013-12-23T23:15:00Z</dcterms:created>
  <dcterms:modified xsi:type="dcterms:W3CDTF">2026-09-19T00:42:00Z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