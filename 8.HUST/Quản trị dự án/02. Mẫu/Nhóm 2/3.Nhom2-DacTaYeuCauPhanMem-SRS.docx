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8186" w14:textId="77777777" w:rsidR="008A21F2" w:rsidRDefault="00000000">
      <w:pPr>
        <w:pStyle w:val="Title"/>
        <w:jc w:val="center"/>
      </w:pPr>
      <w:r>
        <w:rPr>
          <w:rFonts w:ascii="Times New Roman" w:hAnsi="Times New Roman" w:cs="Times New Roman"/>
        </w:rPr>
        <w:t>Đặc tả yêu cầu phần mềm (SRS)</w:t>
      </w:r>
    </w:p>
    <w:p w14:paraId="66ECD94B" w14:textId="77777777" w:rsidR="008A21F2" w:rsidRDefault="00000000">
      <w:pPr>
        <w:pStyle w:val="Subtitle"/>
        <w:jc w:val="center"/>
      </w:pPr>
      <w:r>
        <w:rPr>
          <w:rFonts w:ascii="Times New Roman" w:hAnsi="Times New Roman" w:cs="Times New Roman"/>
        </w:rPr>
        <w:t>Hệ thống quản trị nhân sự HRMS cho doanh nghiệp vừa và nhỏ</w:t>
      </w:r>
    </w:p>
    <w:p w14:paraId="32E3BA3D" w14:textId="77777777" w:rsidR="008A21F2" w:rsidRDefault="00000000">
      <w:pPr>
        <w:jc w:val="center"/>
      </w:pPr>
      <w:r>
        <w:rPr>
          <w:rFonts w:ascii="Times New Roman" w:hAnsi="Times New Roman" w:cs="Times New Roman"/>
        </w:rPr>
        <w:t>Phụ lục 7  |  Nhóm 02  |  VB2-CNTT-K69(1)-N02</w:t>
      </w:r>
    </w:p>
    <w:p w14:paraId="56B942A4" w14:textId="77777777" w:rsidR="008A21F2" w:rsidRDefault="00000000">
      <w:pPr>
        <w:jc w:val="center"/>
      </w:pPr>
      <w:r>
        <w:rPr>
          <w:rFonts w:ascii="Times New Roman" w:hAnsi="Times New Roman" w:cs="Times New Roman"/>
        </w:rPr>
        <w:t>Học phần Quản trị dự án Công nghệ thông tin  |  GVHD ThS. Lê Thị Hoa</w:t>
      </w:r>
    </w:p>
    <w:p w14:paraId="5977E003" w14:textId="21356C90" w:rsidR="008A21F2" w:rsidRDefault="00000000">
      <w:pPr>
        <w:jc w:val="center"/>
      </w:pPr>
      <w:r>
        <w:rPr>
          <w:rFonts w:ascii="Times New Roman" w:hAnsi="Times New Roman" w:cs="Times New Roman"/>
        </w:rPr>
        <w:t>Phiên bản 1.0</w:t>
      </w:r>
    </w:p>
    <w:p w14:paraId="679941FB" w14:textId="77777777" w:rsidR="008A21F2" w:rsidRDefault="00000000">
      <w:pPr>
        <w:pStyle w:val="Heading1"/>
      </w:pPr>
      <w:r>
        <w:rPr>
          <w:rFonts w:ascii="Times New Roman" w:hAnsi="Times New Roman" w:cs="Times New Roman"/>
        </w:rPr>
        <w:t>1 Mục đích và phạm vi</w:t>
      </w:r>
    </w:p>
    <w:p w14:paraId="11478A8B" w14:textId="77777777" w:rsidR="008A21F2" w:rsidRDefault="7F23CE8E" w:rsidP="7F23CE8E">
      <w:pPr>
        <w:jc w:val="both"/>
      </w:pPr>
      <w:r w:rsidRPr="7F23CE8E">
        <w:rPr>
          <w:rFonts w:ascii="Times New Roman" w:hAnsi="Times New Roman" w:cs="Times New Roman"/>
        </w:rPr>
        <w:t>Tài liệu xác định các yêu cầu mà HRMS phải đáp ứng cho kịch bản doanh nghiệp Minh Phú: quản lý tập trung hồ sơ, hợp đồng, ca làm việc và chấm công. SRS là đầu vào bắt buộc của giai đoạn Thiết kế và là căn cứ lập kịch bản kiểm thử; mọi yêu cầu trong tài liệu đều được truy vết tại Ma trận truy vết yêu cầu [S8].</w:t>
      </w:r>
    </w:p>
    <w:p w14:paraId="6E8C74FD" w14:textId="148073E7" w:rsidR="008A21F2" w:rsidRDefault="7F23CE8E" w:rsidP="7F23CE8E">
      <w:pPr>
        <w:jc w:val="both"/>
      </w:pPr>
      <w:r w:rsidRPr="7F23CE8E">
        <w:rPr>
          <w:rFonts w:ascii="Times New Roman" w:hAnsi="Times New Roman" w:cs="Times New Roman"/>
        </w:rPr>
        <w:t>Trong phạm vi: ba phân hệ M0 (đăng nhập, phân quyền), M1 (hồ sơ nhân sự, hợp đồng) và M2 (ca làm việc, chấm công, đơn từ, bảng công).</w:t>
      </w:r>
    </w:p>
    <w:p w14:paraId="3C780A29" w14:textId="64982F25" w:rsidR="008A21F2" w:rsidRDefault="7F23CE8E" w:rsidP="7F23CE8E">
      <w:pPr>
        <w:jc w:val="both"/>
      </w:pPr>
      <w:r w:rsidRPr="7F23CE8E">
        <w:rPr>
          <w:rFonts w:ascii="Times New Roman" w:hAnsi="Times New Roman" w:cs="Times New Roman"/>
        </w:rPr>
        <w:t>Ngoài phạm vi: tính lương, kết nối kế toán hai chiều, tuyển dụng trực tuyến, KPI, quản lý đào tạo, bảo hiểm và thuế. Kế toán nhận tệp bảng công đã chốt; không thêm vai trò nghiệp vụ thứ tư vào hệ thống. [S1, S2]</w:t>
      </w:r>
    </w:p>
    <w:p w14:paraId="511CA622" w14:textId="77777777" w:rsidR="008A21F2" w:rsidRDefault="7F23CE8E">
      <w:pPr>
        <w:pStyle w:val="Heading2"/>
      </w:pPr>
      <w:r w:rsidRPr="7F23CE8E">
        <w:rPr>
          <w:rFonts w:ascii="Times New Roman" w:hAnsi="Times New Roman" w:cs="Times New Roman"/>
        </w:rPr>
        <w:t>Thuật ngữ và quy ước mã</w:t>
      </w:r>
    </w:p>
    <w:tbl>
      <w:tblPr>
        <w:tblW w:w="0" w:type="auto"/>
        <w:tblLook w:val="04A0" w:firstRow="1" w:lastRow="0" w:firstColumn="1" w:lastColumn="0" w:noHBand="0" w:noVBand="1"/>
      </w:tblPr>
      <w:tblGrid>
        <w:gridCol w:w="2160"/>
        <w:gridCol w:w="3630"/>
        <w:gridCol w:w="4434"/>
      </w:tblGrid>
      <w:tr w:rsidR="7F23CE8E" w14:paraId="5F421779"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13B589FB" w14:textId="0E3B490B" w:rsidR="3A47008B" w:rsidRDefault="3A47008B" w:rsidP="7F23CE8E">
            <w:pPr>
              <w:spacing w:before="20" w:after="20" w:line="245" w:lineRule="auto"/>
            </w:pPr>
            <w:r w:rsidRPr="7F23CE8E">
              <w:rPr>
                <w:rFonts w:ascii="Times New Roman" w:hAnsi="Times New Roman" w:cs="Times New Roman"/>
                <w:b/>
                <w:bCs/>
                <w:sz w:val="20"/>
                <w:szCs w:val="20"/>
              </w:rPr>
              <w:t>Thuật ngữ</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0073131C" w14:textId="7C648D0B" w:rsidR="3A47008B" w:rsidRDefault="3A47008B" w:rsidP="7F23CE8E">
            <w:pPr>
              <w:spacing w:before="20" w:after="20" w:line="245" w:lineRule="auto"/>
            </w:pPr>
            <w:r w:rsidRPr="7F23CE8E">
              <w:rPr>
                <w:rFonts w:ascii="Times New Roman" w:hAnsi="Times New Roman" w:cs="Times New Roman"/>
                <w:b/>
                <w:bCs/>
                <w:sz w:val="20"/>
                <w:szCs w:val="20"/>
              </w:rPr>
              <w:t>Giải thích từ viết tắt</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73DAE2A" w14:textId="4B54AF2E" w:rsidR="3A47008B" w:rsidRDefault="3A47008B" w:rsidP="7F23CE8E">
            <w:pPr>
              <w:spacing w:before="20" w:after="20" w:line="245" w:lineRule="auto"/>
            </w:pPr>
            <w:r w:rsidRPr="7F23CE8E">
              <w:rPr>
                <w:rFonts w:ascii="Times New Roman" w:hAnsi="Times New Roman" w:cs="Times New Roman"/>
                <w:b/>
                <w:bCs/>
                <w:sz w:val="20"/>
                <w:szCs w:val="20"/>
              </w:rPr>
              <w:t>Tiếng Việt</w:t>
            </w:r>
          </w:p>
        </w:tc>
      </w:tr>
      <w:tr w:rsidR="7F23CE8E" w14:paraId="3E1D7C37"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BA2D79B" w14:textId="589EB55D" w:rsidR="3A47008B" w:rsidRDefault="3A47008B" w:rsidP="7F23CE8E">
            <w:pPr>
              <w:spacing w:before="20" w:after="20" w:line="245" w:lineRule="auto"/>
            </w:pPr>
            <w:r w:rsidRPr="7F23CE8E">
              <w:rPr>
                <w:rFonts w:ascii="Times New Roman" w:hAnsi="Times New Roman" w:cs="Times New Roman"/>
                <w:sz w:val="20"/>
                <w:szCs w:val="20"/>
              </w:rPr>
              <w:t>HR Admin</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19641B" w14:textId="12104427" w:rsidR="3A47008B" w:rsidRDefault="3A47008B" w:rsidP="7F23CE8E">
            <w:pPr>
              <w:spacing w:before="20" w:after="20" w:line="245" w:lineRule="auto"/>
            </w:pPr>
            <w:r w:rsidRPr="7F23CE8E">
              <w:rPr>
                <w:rFonts w:ascii="Times New Roman" w:eastAsia="Times New Roman" w:hAnsi="Times New Roman" w:cs="Times New Roman"/>
                <w:sz w:val="20"/>
                <w:szCs w:val="20"/>
              </w:rPr>
              <w:t>Human Resources Administrator</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A583F69" w14:textId="6CACB5C5" w:rsidR="7F23CE8E" w:rsidRDefault="7F23CE8E" w:rsidP="7F23CE8E">
            <w:pPr>
              <w:spacing w:before="20" w:after="20" w:line="245" w:lineRule="auto"/>
            </w:pPr>
            <w:r w:rsidRPr="7F23CE8E">
              <w:rPr>
                <w:rFonts w:ascii="Times New Roman" w:hAnsi="Times New Roman" w:cs="Times New Roman"/>
                <w:sz w:val="20"/>
                <w:szCs w:val="20"/>
              </w:rPr>
              <w:t>Quản trị nhân sự</w:t>
            </w:r>
          </w:p>
        </w:tc>
      </w:tr>
      <w:tr w:rsidR="7F23CE8E" w14:paraId="7D3B77E1"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9F58A70" w14:textId="45C685CB" w:rsidR="3A47008B" w:rsidRDefault="3A47008B" w:rsidP="7F23CE8E">
            <w:pPr>
              <w:spacing w:before="20" w:after="20" w:line="245" w:lineRule="auto"/>
            </w:pPr>
            <w:r w:rsidRPr="7F23CE8E">
              <w:rPr>
                <w:rFonts w:ascii="Times New Roman" w:hAnsi="Times New Roman" w:cs="Times New Roman"/>
                <w:sz w:val="20"/>
                <w:szCs w:val="20"/>
              </w:rPr>
              <w:t>Manager</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67937F" w14:textId="5A92D301" w:rsidR="3A47008B" w:rsidRDefault="3A47008B" w:rsidP="7F23CE8E">
            <w:pPr>
              <w:spacing w:before="20" w:after="20" w:line="245" w:lineRule="auto"/>
            </w:pPr>
            <w:r w:rsidRPr="7F23CE8E">
              <w:rPr>
                <w:rFonts w:ascii="Times New Roman" w:hAnsi="Times New Roman" w:cs="Times New Roman"/>
                <w:sz w:val="20"/>
                <w:szCs w:val="20"/>
              </w:rPr>
              <w:t>Manager</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2B9B09E" w14:textId="67A67968" w:rsidR="7F23CE8E" w:rsidRDefault="7F23CE8E" w:rsidP="7F23CE8E">
            <w:pPr>
              <w:spacing w:before="20" w:after="20" w:line="245" w:lineRule="auto"/>
            </w:pPr>
            <w:r w:rsidRPr="7F23CE8E">
              <w:rPr>
                <w:rFonts w:ascii="Times New Roman" w:hAnsi="Times New Roman" w:cs="Times New Roman"/>
                <w:sz w:val="20"/>
                <w:szCs w:val="20"/>
              </w:rPr>
              <w:t>Quản lý</w:t>
            </w:r>
          </w:p>
        </w:tc>
      </w:tr>
      <w:tr w:rsidR="7F23CE8E" w14:paraId="6F4CF296"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C36DD03" w14:textId="254BC1D9" w:rsidR="3A47008B" w:rsidRDefault="3A47008B" w:rsidP="7F23CE8E">
            <w:pPr>
              <w:spacing w:before="20" w:after="20" w:line="245" w:lineRule="auto"/>
            </w:pPr>
            <w:r w:rsidRPr="7F23CE8E">
              <w:rPr>
                <w:rFonts w:ascii="Times New Roman" w:hAnsi="Times New Roman" w:cs="Times New Roman"/>
                <w:sz w:val="20"/>
                <w:szCs w:val="20"/>
              </w:rPr>
              <w:t>Employee</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245ADAC" w14:textId="6105D0D1" w:rsidR="3A47008B" w:rsidRDefault="3A47008B" w:rsidP="7F23CE8E">
            <w:pPr>
              <w:spacing w:before="20" w:after="20" w:line="245" w:lineRule="auto"/>
            </w:pPr>
            <w:r w:rsidRPr="7F23CE8E">
              <w:rPr>
                <w:rFonts w:ascii="Times New Roman" w:hAnsi="Times New Roman" w:cs="Times New Roman"/>
                <w:sz w:val="20"/>
                <w:szCs w:val="20"/>
              </w:rPr>
              <w:t>Employee</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5AB99A5" w14:textId="254B6490" w:rsidR="7F23CE8E" w:rsidRDefault="7F23CE8E" w:rsidP="7F23CE8E">
            <w:pPr>
              <w:spacing w:before="20" w:after="20" w:line="245" w:lineRule="auto"/>
            </w:pPr>
            <w:r w:rsidRPr="7F23CE8E">
              <w:rPr>
                <w:rFonts w:ascii="Times New Roman" w:hAnsi="Times New Roman" w:cs="Times New Roman"/>
                <w:sz w:val="20"/>
                <w:szCs w:val="20"/>
              </w:rPr>
              <w:t>Nhân viên</w:t>
            </w:r>
          </w:p>
        </w:tc>
      </w:tr>
      <w:tr w:rsidR="7F23CE8E" w14:paraId="032FF011"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825B4A2" w14:textId="0D3F97F6" w:rsidR="3A47008B" w:rsidRDefault="3A47008B" w:rsidP="7F23CE8E">
            <w:pPr>
              <w:spacing w:line="245" w:lineRule="auto"/>
            </w:pPr>
            <w:r w:rsidRPr="7F23CE8E">
              <w:rPr>
                <w:rFonts w:ascii="Times New Roman" w:hAnsi="Times New Roman" w:cs="Times New Roman"/>
                <w:sz w:val="20"/>
                <w:szCs w:val="20"/>
              </w:rPr>
              <w:t>OT</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E95E448" w14:textId="330867D2" w:rsidR="3A47008B" w:rsidRDefault="3A47008B" w:rsidP="7F23CE8E">
            <w:pPr>
              <w:spacing w:line="245" w:lineRule="auto"/>
            </w:pPr>
            <w:r w:rsidRPr="7F23CE8E">
              <w:rPr>
                <w:rFonts w:ascii="Times New Roman" w:hAnsi="Times New Roman" w:cs="Times New Roman"/>
                <w:sz w:val="20"/>
                <w:szCs w:val="20"/>
              </w:rPr>
              <w:t>Overtime</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02F44B3" w14:textId="55BAA1CD" w:rsidR="7F23CE8E" w:rsidRDefault="7F23CE8E" w:rsidP="7F23CE8E">
            <w:pPr>
              <w:spacing w:line="245" w:lineRule="auto"/>
            </w:pPr>
            <w:r w:rsidRPr="7F23CE8E">
              <w:rPr>
                <w:rFonts w:ascii="Times New Roman" w:hAnsi="Times New Roman" w:cs="Times New Roman"/>
                <w:sz w:val="20"/>
                <w:szCs w:val="20"/>
              </w:rPr>
              <w:t>Làm thêm giờ</w:t>
            </w:r>
          </w:p>
        </w:tc>
      </w:tr>
      <w:tr w:rsidR="7F23CE8E" w14:paraId="483FBC41"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DB86AE" w14:textId="5BC438B7" w:rsidR="3A47008B" w:rsidRDefault="3A47008B" w:rsidP="7F23CE8E">
            <w:pPr>
              <w:spacing w:line="245" w:lineRule="auto"/>
            </w:pPr>
            <w:r w:rsidRPr="7F23CE8E">
              <w:rPr>
                <w:rFonts w:ascii="Times New Roman" w:hAnsi="Times New Roman" w:cs="Times New Roman"/>
                <w:sz w:val="20"/>
                <w:szCs w:val="20"/>
              </w:rPr>
              <w:t>FR</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AFCA1AE" w14:textId="35BD6151" w:rsidR="3A47008B" w:rsidRDefault="3A47008B" w:rsidP="7F23CE8E">
            <w:pPr>
              <w:spacing w:line="245" w:lineRule="auto"/>
            </w:pPr>
            <w:r w:rsidRPr="7F23CE8E">
              <w:rPr>
                <w:rFonts w:ascii="Times New Roman" w:hAnsi="Times New Roman" w:cs="Times New Roman"/>
                <w:sz w:val="20"/>
                <w:szCs w:val="20"/>
              </w:rPr>
              <w:t>Functional Requirement</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D1E987" w14:textId="00FC1847" w:rsidR="7F23CE8E" w:rsidRDefault="7F23CE8E" w:rsidP="7F23CE8E">
            <w:pPr>
              <w:spacing w:line="245" w:lineRule="auto"/>
            </w:pPr>
            <w:r w:rsidRPr="7F23CE8E">
              <w:rPr>
                <w:rFonts w:ascii="Times New Roman" w:hAnsi="Times New Roman" w:cs="Times New Roman"/>
                <w:sz w:val="20"/>
                <w:szCs w:val="20"/>
              </w:rPr>
              <w:t>Yêu cầu chức năng</w:t>
            </w:r>
          </w:p>
        </w:tc>
      </w:tr>
      <w:tr w:rsidR="7F23CE8E" w14:paraId="73BA0F41"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7305ACF" w14:textId="08C17670" w:rsidR="4DA2412E" w:rsidRDefault="4DA2412E" w:rsidP="7F23CE8E">
            <w:pPr>
              <w:spacing w:line="245" w:lineRule="auto"/>
            </w:pPr>
            <w:r w:rsidRPr="7F23CE8E">
              <w:rPr>
                <w:rFonts w:ascii="Times New Roman" w:hAnsi="Times New Roman" w:cs="Times New Roman"/>
                <w:sz w:val="20"/>
                <w:szCs w:val="20"/>
              </w:rPr>
              <w:t>BR</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3BCAB51" w14:textId="313FD2E1" w:rsidR="4DA2412E" w:rsidRDefault="4DA2412E" w:rsidP="7F23CE8E">
            <w:pPr>
              <w:spacing w:line="245" w:lineRule="auto"/>
            </w:pPr>
            <w:r w:rsidRPr="7F23CE8E">
              <w:rPr>
                <w:rFonts w:ascii="Times New Roman" w:hAnsi="Times New Roman" w:cs="Times New Roman"/>
                <w:sz w:val="20"/>
                <w:szCs w:val="20"/>
              </w:rPr>
              <w:t>Business Requirement</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7C30B6" w14:textId="30D0A9BF" w:rsidR="4DA2412E" w:rsidRDefault="4DA2412E" w:rsidP="7F23CE8E">
            <w:pPr>
              <w:spacing w:line="245" w:lineRule="auto"/>
            </w:pPr>
            <w:r w:rsidRPr="7F23CE8E">
              <w:rPr>
                <w:rFonts w:ascii="Times New Roman" w:hAnsi="Times New Roman" w:cs="Times New Roman"/>
                <w:sz w:val="20"/>
                <w:szCs w:val="20"/>
              </w:rPr>
              <w:t>Quy tắc nghiệp vụ</w:t>
            </w:r>
          </w:p>
        </w:tc>
      </w:tr>
      <w:tr w:rsidR="7F23CE8E" w14:paraId="1DE08D8F"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39E9B8C" w14:textId="4943CB57" w:rsidR="4DA2412E" w:rsidRDefault="4DA2412E" w:rsidP="7F23CE8E">
            <w:pPr>
              <w:spacing w:line="245" w:lineRule="auto"/>
            </w:pPr>
            <w:r w:rsidRPr="7F23CE8E">
              <w:rPr>
                <w:rFonts w:ascii="Times New Roman" w:hAnsi="Times New Roman" w:cs="Times New Roman"/>
                <w:sz w:val="20"/>
                <w:szCs w:val="20"/>
              </w:rPr>
              <w:t>NFR</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6A38774" w14:textId="55B9FDA8" w:rsidR="4DA2412E" w:rsidRDefault="4DA2412E" w:rsidP="7F23CE8E">
            <w:pPr>
              <w:spacing w:line="245" w:lineRule="auto"/>
            </w:pPr>
            <w:r w:rsidRPr="7F23CE8E">
              <w:rPr>
                <w:rFonts w:ascii="Times New Roman" w:hAnsi="Times New Roman" w:cs="Times New Roman"/>
                <w:sz w:val="20"/>
                <w:szCs w:val="20"/>
              </w:rPr>
              <w:t>Non-Functional Requirement</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0FF84B7" w14:textId="63821AC6" w:rsidR="4DA2412E" w:rsidRDefault="4DA2412E" w:rsidP="7F23CE8E">
            <w:pPr>
              <w:spacing w:line="245" w:lineRule="auto"/>
            </w:pPr>
            <w:r w:rsidRPr="7F23CE8E">
              <w:rPr>
                <w:rFonts w:ascii="Times New Roman" w:hAnsi="Times New Roman" w:cs="Times New Roman"/>
                <w:sz w:val="20"/>
                <w:szCs w:val="20"/>
              </w:rPr>
              <w:t>Yêu cầu phi chức năng</w:t>
            </w:r>
          </w:p>
        </w:tc>
      </w:tr>
      <w:tr w:rsidR="7F23CE8E" w14:paraId="757CC3CF"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F6D1BD2" w14:textId="3C15CCC3" w:rsidR="4DA2412E" w:rsidRDefault="4DA2412E" w:rsidP="7F23CE8E">
            <w:pPr>
              <w:spacing w:line="245" w:lineRule="auto"/>
            </w:pPr>
            <w:r w:rsidRPr="7F23CE8E">
              <w:rPr>
                <w:rFonts w:ascii="Times New Roman" w:hAnsi="Times New Roman" w:cs="Times New Roman"/>
                <w:sz w:val="20"/>
                <w:szCs w:val="20"/>
              </w:rPr>
              <w:t>UC</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9293735" w14:textId="54FD9000" w:rsidR="4DA2412E" w:rsidRDefault="4DA2412E" w:rsidP="7F23CE8E">
            <w:pPr>
              <w:spacing w:line="245" w:lineRule="auto"/>
            </w:pPr>
            <w:r w:rsidRPr="7F23CE8E">
              <w:rPr>
                <w:rFonts w:ascii="Times New Roman" w:hAnsi="Times New Roman" w:cs="Times New Roman"/>
                <w:sz w:val="20"/>
                <w:szCs w:val="20"/>
              </w:rPr>
              <w:t>Use case</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1A594B" w14:textId="779EF9B0" w:rsidR="4DA2412E" w:rsidRDefault="4DA2412E" w:rsidP="7F23CE8E">
            <w:pPr>
              <w:spacing w:line="245" w:lineRule="auto"/>
            </w:pPr>
            <w:r w:rsidRPr="7F23CE8E">
              <w:rPr>
                <w:rFonts w:ascii="Times New Roman" w:hAnsi="Times New Roman" w:cs="Times New Roman"/>
                <w:sz w:val="20"/>
                <w:szCs w:val="20"/>
              </w:rPr>
              <w:t>Ca sử dụng</w:t>
            </w:r>
          </w:p>
        </w:tc>
      </w:tr>
      <w:tr w:rsidR="7F23CE8E" w14:paraId="178286BD" w14:textId="77777777" w:rsidTr="7F23CE8E">
        <w:trPr>
          <w:trHeight w:val="300"/>
        </w:trPr>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A32F29E" w14:textId="62BB45CA" w:rsidR="4DA2412E" w:rsidRDefault="4DA2412E" w:rsidP="7F23CE8E">
            <w:pPr>
              <w:spacing w:line="245" w:lineRule="auto"/>
            </w:pPr>
            <w:r w:rsidRPr="7F23CE8E">
              <w:rPr>
                <w:rFonts w:ascii="Times New Roman" w:hAnsi="Times New Roman" w:cs="Times New Roman"/>
                <w:sz w:val="20"/>
                <w:szCs w:val="20"/>
              </w:rPr>
              <w:t>RTM</w:t>
            </w:r>
          </w:p>
        </w:tc>
        <w:tc>
          <w:tcPr>
            <w:tcW w:w="3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C8DFBE" w14:textId="3D02EF33" w:rsidR="4DA2412E" w:rsidRDefault="4DA2412E" w:rsidP="7F23CE8E">
            <w:pPr>
              <w:spacing w:line="245" w:lineRule="auto"/>
            </w:pPr>
            <w:r w:rsidRPr="7F23CE8E">
              <w:rPr>
                <w:rFonts w:ascii="Times New Roman" w:eastAsia="Times New Roman" w:hAnsi="Times New Roman" w:cs="Times New Roman"/>
                <w:sz w:val="20"/>
                <w:szCs w:val="20"/>
              </w:rPr>
              <w:t>Requirement Traceability Matrix</w:t>
            </w:r>
          </w:p>
        </w:tc>
        <w:tc>
          <w:tcPr>
            <w:tcW w:w="44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F46F91E" w14:textId="08446519" w:rsidR="4DA2412E" w:rsidRDefault="4DA2412E" w:rsidP="7F23CE8E">
            <w:pPr>
              <w:spacing w:line="245" w:lineRule="auto"/>
            </w:pPr>
            <w:r w:rsidRPr="7F23CE8E">
              <w:rPr>
                <w:rFonts w:ascii="Times New Roman" w:hAnsi="Times New Roman" w:cs="Times New Roman"/>
                <w:sz w:val="20"/>
                <w:szCs w:val="20"/>
              </w:rPr>
              <w:t>Ma trận truy vết yêu cầu</w:t>
            </w:r>
          </w:p>
        </w:tc>
      </w:tr>
    </w:tbl>
    <w:p w14:paraId="01536C99" w14:textId="7EDFED6E" w:rsidR="008A21F2" w:rsidRDefault="008A21F2" w:rsidP="7F23CE8E">
      <w:pPr>
        <w:rPr>
          <w:rFonts w:ascii="Times New Roman" w:hAnsi="Times New Roman" w:cs="Times New Roman"/>
        </w:rPr>
      </w:pPr>
    </w:p>
    <w:p w14:paraId="090E9092" w14:textId="0AF4E95D" w:rsidR="008A21F2" w:rsidRDefault="7F23CE8E" w:rsidP="7F23CE8E">
      <w:pPr>
        <w:rPr>
          <w:rFonts w:ascii="Times New Roman" w:hAnsi="Times New Roman" w:cs="Times New Roman"/>
          <w:b/>
          <w:bCs/>
          <w:u w:val="single"/>
        </w:rPr>
      </w:pPr>
      <w:r w:rsidRPr="7F23CE8E">
        <w:rPr>
          <w:rFonts w:ascii="Times New Roman" w:hAnsi="Times New Roman" w:cs="Times New Roman"/>
          <w:b/>
          <w:bCs/>
          <w:u w:val="single"/>
        </w:rPr>
        <w:t>Mức ưu tiên:</w:t>
      </w:r>
    </w:p>
    <w:p w14:paraId="4E781DCB" w14:textId="2691F295" w:rsidR="008A21F2" w:rsidRDefault="7F23CE8E" w:rsidP="7F23CE8E">
      <w:pPr>
        <w:pStyle w:val="ListParagraph"/>
        <w:numPr>
          <w:ilvl w:val="0"/>
          <w:numId w:val="7"/>
        </w:numPr>
        <w:rPr>
          <w:rFonts w:ascii="Times New Roman" w:hAnsi="Times New Roman" w:cs="Times New Roman"/>
        </w:rPr>
      </w:pPr>
      <w:r w:rsidRPr="7F23CE8E">
        <w:rPr>
          <w:rFonts w:ascii="Times New Roman" w:hAnsi="Times New Roman" w:cs="Times New Roman"/>
        </w:rPr>
        <w:t>Bắt buộc = phải có mới nghiệm thu được;</w:t>
      </w:r>
    </w:p>
    <w:p w14:paraId="6D9253A3" w14:textId="3FCF03F0" w:rsidR="008A21F2" w:rsidRDefault="7F23CE8E" w:rsidP="7F23CE8E">
      <w:pPr>
        <w:pStyle w:val="ListParagraph"/>
        <w:numPr>
          <w:ilvl w:val="0"/>
          <w:numId w:val="6"/>
        </w:numPr>
        <w:rPr>
          <w:rFonts w:ascii="Times New Roman" w:hAnsi="Times New Roman" w:cs="Times New Roman"/>
        </w:rPr>
      </w:pPr>
      <w:r w:rsidRPr="7F23CE8E">
        <w:rPr>
          <w:rFonts w:ascii="Times New Roman" w:hAnsi="Times New Roman" w:cs="Times New Roman"/>
        </w:rPr>
        <w:t>Nên có = làm nếu còn dung lượng;</w:t>
      </w:r>
    </w:p>
    <w:p w14:paraId="090C1521" w14:textId="5DD57183" w:rsidR="008A21F2" w:rsidRDefault="7F23CE8E" w:rsidP="7F23CE8E">
      <w:pPr>
        <w:pStyle w:val="ListParagraph"/>
        <w:numPr>
          <w:ilvl w:val="0"/>
          <w:numId w:val="6"/>
        </w:numPr>
        <w:rPr>
          <w:rFonts w:ascii="Times New Roman" w:hAnsi="Times New Roman" w:cs="Times New Roman"/>
        </w:rPr>
      </w:pPr>
      <w:r w:rsidRPr="7F23CE8E">
        <w:rPr>
          <w:rFonts w:ascii="Times New Roman" w:hAnsi="Times New Roman" w:cs="Times New Roman"/>
        </w:rPr>
        <w:t>Có thể = cân nhắc sau khi chạy thật.</w:t>
      </w:r>
    </w:p>
    <w:p w14:paraId="1FFFC39B" w14:textId="03246D31" w:rsidR="008A21F2" w:rsidRDefault="7F23CE8E" w:rsidP="7F23CE8E">
      <w:pPr>
        <w:rPr>
          <w:rFonts w:ascii="Times New Roman" w:hAnsi="Times New Roman" w:cs="Times New Roman"/>
        </w:rPr>
      </w:pPr>
      <w:r w:rsidRPr="7F23CE8E">
        <w:rPr>
          <w:rFonts w:ascii="Times New Roman" w:hAnsi="Times New Roman" w:cs="Times New Roman"/>
        </w:rPr>
        <w:t>Mỗi mã FR tương ứng một ca sử dụng cùng số thứ tự trong báo cáo phân tích thiết kế [S4].</w:t>
      </w:r>
    </w:p>
    <w:p w14:paraId="297401F2" w14:textId="77777777" w:rsidR="00EF0154" w:rsidRDefault="00EF0154" w:rsidP="7F23CE8E">
      <w:pPr>
        <w:rPr>
          <w:rFonts w:ascii="Times New Roman" w:hAnsi="Times New Roman" w:cs="Times New Roman"/>
        </w:rPr>
      </w:pPr>
    </w:p>
    <w:p w14:paraId="38727605" w14:textId="77777777" w:rsidR="008A21F2" w:rsidRDefault="00000000">
      <w:pPr>
        <w:pStyle w:val="Heading1"/>
      </w:pPr>
      <w:r>
        <w:rPr>
          <w:rFonts w:ascii="Times New Roman" w:hAnsi="Times New Roman" w:cs="Times New Roman"/>
        </w:rPr>
        <w:lastRenderedPageBreak/>
        <w:t>2 Tổng quan hệ thống</w:t>
      </w:r>
    </w:p>
    <w:p w14:paraId="2FF46EC2" w14:textId="77777777" w:rsidR="008A21F2" w:rsidRDefault="00000000">
      <w:pPr>
        <w:jc w:val="center"/>
      </w:pPr>
      <w:r>
        <w:rPr>
          <w:rFonts w:ascii="Times New Roman" w:hAnsi="Times New Roman" w:cs="Times New Roman"/>
          <w:i/>
          <w:sz w:val="20"/>
        </w:rPr>
        <w:t>Bảng 1. Phân hệ và tác nhân</w:t>
      </w:r>
    </w:p>
    <w:tbl>
      <w:tblPr>
        <w:tblW w:w="10224" w:type="dxa"/>
        <w:jc w:val="center"/>
        <w:tblLayout w:type="fixed"/>
        <w:tblLook w:val="04A0" w:firstRow="1" w:lastRow="0" w:firstColumn="1" w:lastColumn="0" w:noHBand="0" w:noVBand="1"/>
      </w:tblPr>
      <w:tblGrid>
        <w:gridCol w:w="1050"/>
        <w:gridCol w:w="4725"/>
        <w:gridCol w:w="4449"/>
      </w:tblGrid>
      <w:tr w:rsidR="008A21F2" w14:paraId="209AD47D" w14:textId="77777777" w:rsidTr="7F23CE8E">
        <w:trPr>
          <w:tblHeade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825EC38"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Phân hệ</w:t>
            </w:r>
          </w:p>
        </w:tc>
        <w:tc>
          <w:tcPr>
            <w:tcW w:w="472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8774D09"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Phạm vi chức năng</w:t>
            </w:r>
          </w:p>
        </w:tc>
        <w:tc>
          <w:tcPr>
            <w:tcW w:w="44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E553431"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Tác nhân chính</w:t>
            </w:r>
          </w:p>
        </w:tc>
      </w:tr>
      <w:tr w:rsidR="008A21F2" w14:paraId="51D6BBDD"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B0CED19" w14:textId="77777777" w:rsidR="008A21F2" w:rsidRDefault="7F23CE8E" w:rsidP="7F23CE8E">
            <w:pPr>
              <w:spacing w:before="20" w:after="20" w:line="245" w:lineRule="auto"/>
              <w:jc w:val="both"/>
            </w:pPr>
            <w:r w:rsidRPr="7F23CE8E">
              <w:rPr>
                <w:rFonts w:ascii="Times New Roman" w:hAnsi="Times New Roman" w:cs="Times New Roman"/>
                <w:sz w:val="20"/>
                <w:szCs w:val="20"/>
              </w:rPr>
              <w:t>M0</w:t>
            </w:r>
          </w:p>
        </w:tc>
        <w:tc>
          <w:tcPr>
            <w:tcW w:w="472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76DAD3F" w14:textId="77777777" w:rsidR="008A21F2" w:rsidRDefault="7F23CE8E" w:rsidP="7F23CE8E">
            <w:pPr>
              <w:spacing w:before="20" w:after="20" w:line="245" w:lineRule="auto"/>
              <w:jc w:val="both"/>
            </w:pPr>
            <w:r w:rsidRPr="7F23CE8E">
              <w:rPr>
                <w:rFonts w:ascii="Times New Roman" w:hAnsi="Times New Roman" w:cs="Times New Roman"/>
                <w:sz w:val="20"/>
                <w:szCs w:val="20"/>
              </w:rPr>
              <w:t>Tài khoản, đăng nhập, phân quyền theo vai trò, nhật ký truy cập.</w:t>
            </w:r>
          </w:p>
        </w:tc>
        <w:tc>
          <w:tcPr>
            <w:tcW w:w="44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22ACE3E" w14:textId="2044E11D" w:rsidR="008A21F2" w:rsidRDefault="7F23CE8E" w:rsidP="7F23CE8E">
            <w:pPr>
              <w:pStyle w:val="ListParagraph"/>
              <w:numPr>
                <w:ilvl w:val="0"/>
                <w:numId w:val="4"/>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Mọi người dùng;</w:t>
            </w:r>
          </w:p>
          <w:p w14:paraId="2211DA86" w14:textId="037BF9EC" w:rsidR="008A21F2" w:rsidRDefault="7F23CE8E" w:rsidP="7F23CE8E">
            <w:pPr>
              <w:pStyle w:val="ListParagraph"/>
              <w:numPr>
                <w:ilvl w:val="0"/>
                <w:numId w:val="3"/>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HR Admin cấp quyền.</w:t>
            </w:r>
          </w:p>
        </w:tc>
      </w:tr>
      <w:tr w:rsidR="008A21F2" w14:paraId="18D2416D"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F7375EA"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472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29E9C69" w14:textId="77777777" w:rsidR="008A21F2" w:rsidRDefault="7F23CE8E" w:rsidP="7F23CE8E">
            <w:pPr>
              <w:spacing w:before="20" w:after="20" w:line="245" w:lineRule="auto"/>
              <w:jc w:val="both"/>
            </w:pPr>
            <w:r w:rsidRPr="7F23CE8E">
              <w:rPr>
                <w:rFonts w:ascii="Times New Roman" w:hAnsi="Times New Roman" w:cs="Times New Roman"/>
                <w:sz w:val="20"/>
                <w:szCs w:val="20"/>
              </w:rPr>
              <w:t>Hồ sơ nhân viên; tổ chức; tiếp nhận, điều chuyển, nghỉ việc; hợp đồng lao động và cảnh báo hạn.</w:t>
            </w:r>
          </w:p>
        </w:tc>
        <w:tc>
          <w:tcPr>
            <w:tcW w:w="44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C8EFFBB" w14:textId="5A78614E" w:rsidR="008A21F2" w:rsidRDefault="7F23CE8E" w:rsidP="7F23CE8E">
            <w:pPr>
              <w:pStyle w:val="ListParagraph"/>
              <w:numPr>
                <w:ilvl w:val="0"/>
                <w:numId w:val="2"/>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HR Admin;</w:t>
            </w:r>
          </w:p>
          <w:p w14:paraId="2CEF842D" w14:textId="1AF79346" w:rsidR="008A21F2" w:rsidRDefault="7F23CE8E" w:rsidP="7F23CE8E">
            <w:pPr>
              <w:pStyle w:val="ListParagraph"/>
              <w:numPr>
                <w:ilvl w:val="0"/>
                <w:numId w:val="2"/>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Manager xác nhận;</w:t>
            </w:r>
          </w:p>
          <w:p w14:paraId="500F1A43" w14:textId="4FCA1C85" w:rsidR="008A21F2" w:rsidRDefault="7F23CE8E" w:rsidP="7F23CE8E">
            <w:pPr>
              <w:pStyle w:val="ListParagraph"/>
              <w:numPr>
                <w:ilvl w:val="0"/>
                <w:numId w:val="2"/>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Employee xem hồ sơ của mình.</w:t>
            </w:r>
          </w:p>
        </w:tc>
      </w:tr>
      <w:tr w:rsidR="008A21F2" w14:paraId="1F7FF1A6"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2C77CCE"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472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5629AA" w14:textId="77777777" w:rsidR="008A21F2" w:rsidRDefault="7F23CE8E" w:rsidP="7F23CE8E">
            <w:pPr>
              <w:spacing w:before="20" w:after="20" w:line="245" w:lineRule="auto"/>
              <w:jc w:val="both"/>
            </w:pPr>
            <w:r w:rsidRPr="7F23CE8E">
              <w:rPr>
                <w:rFonts w:ascii="Times New Roman" w:hAnsi="Times New Roman" w:cs="Times New Roman"/>
                <w:sz w:val="20"/>
                <w:szCs w:val="20"/>
              </w:rPr>
              <w:t>Khai báo ca và phân ca; tiếp nhận dữ liệu chấm công; đơn nghỉ, OT, giải trình và phê duyệt; chốt và xuất bảng công.</w:t>
            </w:r>
          </w:p>
        </w:tc>
        <w:tc>
          <w:tcPr>
            <w:tcW w:w="44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C7D4CFD" w14:textId="14CFCAF8" w:rsidR="008A21F2" w:rsidRDefault="7F23CE8E" w:rsidP="7F23CE8E">
            <w:pPr>
              <w:pStyle w:val="ListParagraph"/>
              <w:numPr>
                <w:ilvl w:val="0"/>
                <w:numId w:val="1"/>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HR Admin;</w:t>
            </w:r>
          </w:p>
          <w:p w14:paraId="1601F6E2" w14:textId="79472CB6" w:rsidR="008A21F2" w:rsidRDefault="7F23CE8E" w:rsidP="7F23CE8E">
            <w:pPr>
              <w:pStyle w:val="ListParagraph"/>
              <w:numPr>
                <w:ilvl w:val="0"/>
                <w:numId w:val="1"/>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Manager;</w:t>
            </w:r>
          </w:p>
          <w:p w14:paraId="4F4CE36D" w14:textId="2CCA315F" w:rsidR="008A21F2" w:rsidRDefault="7F23CE8E" w:rsidP="7F23CE8E">
            <w:pPr>
              <w:pStyle w:val="ListParagraph"/>
              <w:numPr>
                <w:ilvl w:val="0"/>
                <w:numId w:val="1"/>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Employee;</w:t>
            </w:r>
          </w:p>
          <w:p w14:paraId="35DDD068" w14:textId="317378AF" w:rsidR="008A21F2" w:rsidRDefault="4371E2C1" w:rsidP="7F23CE8E">
            <w:pPr>
              <w:pStyle w:val="ListParagraph"/>
              <w:numPr>
                <w:ilvl w:val="0"/>
                <w:numId w:val="1"/>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M</w:t>
            </w:r>
            <w:r w:rsidR="7F23CE8E" w:rsidRPr="7F23CE8E">
              <w:rPr>
                <w:rFonts w:ascii="Times New Roman" w:hAnsi="Times New Roman" w:cs="Times New Roman"/>
                <w:sz w:val="20"/>
                <w:szCs w:val="20"/>
              </w:rPr>
              <w:t>áy chấm công;</w:t>
            </w:r>
          </w:p>
          <w:p w14:paraId="4EB96661" w14:textId="5ED2ACD8" w:rsidR="008A21F2" w:rsidRDefault="6181360D" w:rsidP="7F23CE8E">
            <w:pPr>
              <w:pStyle w:val="ListParagraph"/>
              <w:numPr>
                <w:ilvl w:val="0"/>
                <w:numId w:val="1"/>
              </w:numPr>
              <w:spacing w:before="20" w:after="20" w:line="245" w:lineRule="auto"/>
              <w:jc w:val="both"/>
              <w:rPr>
                <w:rFonts w:ascii="Times New Roman" w:hAnsi="Times New Roman" w:cs="Times New Roman"/>
                <w:sz w:val="20"/>
                <w:szCs w:val="20"/>
              </w:rPr>
            </w:pPr>
            <w:r w:rsidRPr="7F23CE8E">
              <w:rPr>
                <w:rFonts w:ascii="Times New Roman" w:hAnsi="Times New Roman" w:cs="Times New Roman"/>
                <w:sz w:val="20"/>
                <w:szCs w:val="20"/>
              </w:rPr>
              <w:t>B</w:t>
            </w:r>
            <w:r w:rsidR="7F23CE8E" w:rsidRPr="7F23CE8E">
              <w:rPr>
                <w:rFonts w:ascii="Times New Roman" w:hAnsi="Times New Roman" w:cs="Times New Roman"/>
                <w:sz w:val="20"/>
                <w:szCs w:val="20"/>
              </w:rPr>
              <w:t>ộ hẹn giờ.</w:t>
            </w:r>
          </w:p>
        </w:tc>
      </w:tr>
    </w:tbl>
    <w:p w14:paraId="672A6659" w14:textId="77777777" w:rsidR="008A21F2" w:rsidRDefault="008A21F2"/>
    <w:p w14:paraId="716FBD4C" w14:textId="77777777" w:rsidR="008A21F2" w:rsidRDefault="7F23CE8E" w:rsidP="7F23CE8E">
      <w:pPr>
        <w:jc w:val="both"/>
      </w:pPr>
      <w:r w:rsidRPr="7F23CE8E">
        <w:rPr>
          <w:rFonts w:ascii="Times New Roman" w:hAnsi="Times New Roman" w:cs="Times New Roman"/>
        </w:rPr>
        <w:t>Quy mô dữ liệu đầu vào theo khảo sát hiện trạng: 137 nhân sự tại 3 địa điểm, 4 ca làm việc và 3 máy chấm công Ronald Jack U160 xuất tệp CSV. [S3]</w:t>
      </w:r>
    </w:p>
    <w:p w14:paraId="4251E381" w14:textId="77777777" w:rsidR="008A21F2" w:rsidRDefault="00000000">
      <w:pPr>
        <w:pStyle w:val="Heading2"/>
      </w:pPr>
      <w:r>
        <w:rPr>
          <w:rFonts w:ascii="Times New Roman" w:hAnsi="Times New Roman" w:cs="Times New Roman"/>
        </w:rPr>
        <w:t>Giả định và ràng buộc</w:t>
      </w:r>
    </w:p>
    <w:p w14:paraId="2EC00EC0" w14:textId="77777777" w:rsidR="008A21F2" w:rsidRDefault="7F23CE8E" w:rsidP="7F23CE8E">
      <w:pPr>
        <w:pStyle w:val="ListBullet"/>
        <w:jc w:val="both"/>
      </w:pPr>
      <w:r w:rsidRPr="7F23CE8E">
        <w:rPr>
          <w:rFonts w:ascii="Times New Roman" w:hAnsi="Times New Roman" w:cs="Times New Roman"/>
        </w:rPr>
        <w:t>Doanh nghiệp cung cấp mẫu tệp CSV thực tế và bảng ánh xạ mã chấm công của máy sang mã nhân viên trước khi lập trình phân hệ M2.</w:t>
      </w:r>
    </w:p>
    <w:p w14:paraId="2F8FE001" w14:textId="77777777" w:rsidR="008A21F2" w:rsidRDefault="7F23CE8E" w:rsidP="7F23CE8E">
      <w:pPr>
        <w:pStyle w:val="ListBullet"/>
        <w:jc w:val="both"/>
      </w:pPr>
      <w:r w:rsidRPr="7F23CE8E">
        <w:rPr>
          <w:rFonts w:ascii="Times New Roman" w:hAnsi="Times New Roman" w:cs="Times New Roman"/>
        </w:rPr>
        <w:t>Các quy tắc nhân sự (ca đêm, phép, làm tròn, ngưỡng OT, cấp duyệt) được HR chốt bằng văn bản và lưu thành tham số cấu hình, không viết cứng trong mã nguồn.</w:t>
      </w:r>
    </w:p>
    <w:p w14:paraId="268BB7C8" w14:textId="77777777" w:rsidR="008A21F2" w:rsidRDefault="7F23CE8E" w:rsidP="7F23CE8E">
      <w:pPr>
        <w:pStyle w:val="ListBullet"/>
        <w:jc w:val="both"/>
      </w:pPr>
      <w:r w:rsidRPr="7F23CE8E">
        <w:rPr>
          <w:rFonts w:ascii="Times New Roman" w:hAnsi="Times New Roman" w:cs="Times New Roman"/>
        </w:rPr>
        <w:t>Nền tảng công nghệ React, FastAPI và PostgreSQL đã chốt ở giai đoạn Xác định phạm vi; hệ thống chạy trên trình duyệt Chrome, Edge, Firefox; múi giờ hiển thị Asia/Ho_Chi_Minh. [S1]</w:t>
      </w:r>
    </w:p>
    <w:p w14:paraId="4CDBFE3B" w14:textId="77777777" w:rsidR="008A21F2" w:rsidRDefault="7F23CE8E" w:rsidP="7F23CE8E">
      <w:pPr>
        <w:pStyle w:val="ListBullet"/>
        <w:jc w:val="both"/>
      </w:pPr>
      <w:r w:rsidRPr="7F23CE8E">
        <w:rPr>
          <w:rFonts w:ascii="Times New Roman" w:hAnsi="Times New Roman" w:cs="Times New Roman"/>
        </w:rPr>
        <w:t>Hệ thống tuân thủ Bộ luật Lao động số 45/2019/QH14 về giới hạn giờ làm thêm và Nghị định số 13/2023/NĐ-CP về bảo vệ dữ liệu cá nhân.</w:t>
      </w:r>
    </w:p>
    <w:p w14:paraId="6F9904DF" w14:textId="77777777" w:rsidR="008A21F2" w:rsidRDefault="00000000">
      <w:pPr>
        <w:pStyle w:val="Heading1"/>
      </w:pPr>
      <w:r>
        <w:rPr>
          <w:rFonts w:ascii="Times New Roman" w:hAnsi="Times New Roman" w:cs="Times New Roman"/>
        </w:rPr>
        <w:t>3 Yêu cầu chức năng</w:t>
      </w:r>
    </w:p>
    <w:p w14:paraId="04B41529" w14:textId="5EF6750E" w:rsidR="008A21F2" w:rsidRDefault="7F23CE8E" w:rsidP="7F23CE8E">
      <w:pPr>
        <w:jc w:val="both"/>
      </w:pPr>
      <w:r w:rsidRPr="7F23CE8E">
        <w:rPr>
          <w:rFonts w:ascii="Times New Roman" w:hAnsi="Times New Roman" w:cs="Times New Roman"/>
        </w:rPr>
        <w:t xml:space="preserve">Mười hai yêu cầu chức năng dưới đây </w:t>
      </w:r>
      <w:r w:rsidR="78C18D8B" w:rsidRPr="7F23CE8E">
        <w:rPr>
          <w:rFonts w:ascii="Times New Roman" w:hAnsi="Times New Roman" w:cs="Times New Roman"/>
        </w:rPr>
        <w:t xml:space="preserve">nằm trong </w:t>
      </w:r>
      <w:r w:rsidRPr="7F23CE8E">
        <w:rPr>
          <w:rFonts w:ascii="Times New Roman" w:hAnsi="Times New Roman" w:cs="Times New Roman"/>
        </w:rPr>
        <w:t>ba phân hệ. Luồng xử lý chi tiết, luồng phụ và ngoại lệ của từng yêu cầu được đặc tả tại báo cáo phân tích thiết kế [S4, mục 2].</w:t>
      </w:r>
    </w:p>
    <w:p w14:paraId="222552BC" w14:textId="77777777" w:rsidR="008A21F2" w:rsidRDefault="00000000">
      <w:pPr>
        <w:jc w:val="center"/>
      </w:pPr>
      <w:r>
        <w:rPr>
          <w:rFonts w:ascii="Times New Roman" w:hAnsi="Times New Roman" w:cs="Times New Roman"/>
          <w:i/>
          <w:sz w:val="20"/>
        </w:rPr>
        <w:t>Bảng 2. Danh mục yêu cầu chức năng FR01–FR12</w:t>
      </w:r>
    </w:p>
    <w:tbl>
      <w:tblPr>
        <w:tblW w:w="10224" w:type="dxa"/>
        <w:jc w:val="center"/>
        <w:tblLayout w:type="fixed"/>
        <w:tblLook w:val="04A0" w:firstRow="1" w:lastRow="0" w:firstColumn="1" w:lastColumn="0" w:noHBand="0" w:noVBand="1"/>
      </w:tblPr>
      <w:tblGrid>
        <w:gridCol w:w="840"/>
        <w:gridCol w:w="1185"/>
        <w:gridCol w:w="6510"/>
        <w:gridCol w:w="1689"/>
      </w:tblGrid>
      <w:tr w:rsidR="008A21F2" w14:paraId="088BFE0D" w14:textId="77777777" w:rsidTr="7F23CE8E">
        <w:trPr>
          <w:tblHeade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256E93D7"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Mã</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B524E74"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Phân hệ</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ADFA723"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Yêu cầu và nội dung chính</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DEE6B04"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Ưu tiên</w:t>
            </w:r>
          </w:p>
        </w:tc>
      </w:tr>
      <w:tr w:rsidR="008A21F2" w14:paraId="764F5EEC"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70FF753" w14:textId="77777777" w:rsidR="008A21F2" w:rsidRDefault="7F23CE8E" w:rsidP="7F23CE8E">
            <w:pPr>
              <w:spacing w:before="20" w:after="20" w:line="245" w:lineRule="auto"/>
              <w:jc w:val="both"/>
            </w:pPr>
            <w:r w:rsidRPr="7F23CE8E">
              <w:rPr>
                <w:rFonts w:ascii="Times New Roman" w:hAnsi="Times New Roman" w:cs="Times New Roman"/>
                <w:sz w:val="20"/>
                <w:szCs w:val="20"/>
              </w:rPr>
              <w:t>FR01</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25F0B5D" w14:textId="77777777" w:rsidR="008A21F2" w:rsidRDefault="7F23CE8E" w:rsidP="7F23CE8E">
            <w:pPr>
              <w:spacing w:before="20" w:after="20" w:line="245" w:lineRule="auto"/>
              <w:jc w:val="both"/>
            </w:pPr>
            <w:r w:rsidRPr="7F23CE8E">
              <w:rPr>
                <w:rFonts w:ascii="Times New Roman" w:hAnsi="Times New Roman" w:cs="Times New Roman"/>
                <w:sz w:val="20"/>
                <w:szCs w:val="20"/>
              </w:rPr>
              <w:t>M0</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43B2077" w14:textId="77777777" w:rsidR="008A21F2" w:rsidRDefault="7F23CE8E" w:rsidP="7F23CE8E">
            <w:pPr>
              <w:spacing w:before="20" w:after="20" w:line="245" w:lineRule="auto"/>
              <w:jc w:val="both"/>
            </w:pPr>
            <w:r w:rsidRPr="7F23CE8E">
              <w:rPr>
                <w:rFonts w:ascii="Times New Roman" w:hAnsi="Times New Roman" w:cs="Times New Roman"/>
                <w:sz w:val="20"/>
                <w:szCs w:val="20"/>
              </w:rPr>
              <w:t>Đăng nhập và quản lý quyền: xác thực người dùng, nạp quyền theo vai trò và phạm vi dữ liệu, tạo phiên làm việc, ghi nhật ký truy cập.</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3ED742C"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1DAFF6BD"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DE6D9B" w14:textId="77777777" w:rsidR="008A21F2" w:rsidRDefault="7F23CE8E" w:rsidP="7F23CE8E">
            <w:pPr>
              <w:spacing w:before="20" w:after="20" w:line="245" w:lineRule="auto"/>
              <w:jc w:val="both"/>
            </w:pPr>
            <w:r w:rsidRPr="7F23CE8E">
              <w:rPr>
                <w:rFonts w:ascii="Times New Roman" w:hAnsi="Times New Roman" w:cs="Times New Roman"/>
                <w:sz w:val="20"/>
                <w:szCs w:val="20"/>
              </w:rPr>
              <w:t>FR02</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43D7E0"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1BE54EB" w14:textId="77777777" w:rsidR="008A21F2" w:rsidRDefault="7F23CE8E" w:rsidP="7F23CE8E">
            <w:pPr>
              <w:spacing w:before="20" w:after="20" w:line="245" w:lineRule="auto"/>
              <w:jc w:val="both"/>
            </w:pPr>
            <w:r w:rsidRPr="7F23CE8E">
              <w:rPr>
                <w:rFonts w:ascii="Times New Roman" w:hAnsi="Times New Roman" w:cs="Times New Roman"/>
                <w:sz w:val="20"/>
                <w:szCs w:val="20"/>
              </w:rPr>
              <w:t>Quản lý hồ sơ nhân viên: tạo, tra cứu, cập nhật hồ sơ và tài liệu đính kèm; lưu lịch sử thay đổi; mã nhân viên duy nhất.</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5EDE430"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10DFCF0C"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3CA20B" w14:textId="77777777" w:rsidR="008A21F2" w:rsidRDefault="7F23CE8E" w:rsidP="7F23CE8E">
            <w:pPr>
              <w:spacing w:before="20" w:after="20" w:line="245" w:lineRule="auto"/>
              <w:jc w:val="both"/>
            </w:pPr>
            <w:r w:rsidRPr="7F23CE8E">
              <w:rPr>
                <w:rFonts w:ascii="Times New Roman" w:hAnsi="Times New Roman" w:cs="Times New Roman"/>
                <w:sz w:val="20"/>
                <w:szCs w:val="20"/>
              </w:rPr>
              <w:t>FR03</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30EC96F"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1840D23" w14:textId="77777777" w:rsidR="008A21F2" w:rsidRDefault="7F23CE8E" w:rsidP="7F23CE8E">
            <w:pPr>
              <w:spacing w:before="20" w:after="20" w:line="245" w:lineRule="auto"/>
              <w:jc w:val="both"/>
            </w:pPr>
            <w:r w:rsidRPr="7F23CE8E">
              <w:rPr>
                <w:rFonts w:ascii="Times New Roman" w:hAnsi="Times New Roman" w:cs="Times New Roman"/>
                <w:sz w:val="20"/>
                <w:szCs w:val="20"/>
              </w:rPr>
              <w:t>Quản lý tổ chức: khai báo phòng ban, chức danh, địa điểm; gán quản lý phụ trách; chặn mã trùng và quan hệ quản lý vòng.</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9A7FDA0"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0D28EF0B"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1B7BE21" w14:textId="77777777" w:rsidR="008A21F2" w:rsidRDefault="7F23CE8E" w:rsidP="7F23CE8E">
            <w:pPr>
              <w:spacing w:before="20" w:after="20" w:line="245" w:lineRule="auto"/>
              <w:jc w:val="both"/>
            </w:pPr>
            <w:r w:rsidRPr="7F23CE8E">
              <w:rPr>
                <w:rFonts w:ascii="Times New Roman" w:hAnsi="Times New Roman" w:cs="Times New Roman"/>
                <w:sz w:val="20"/>
                <w:szCs w:val="20"/>
              </w:rPr>
              <w:t>FR04</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DBECED7"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7C5F6F7" w14:textId="7B1EFEDA" w:rsidR="008A21F2" w:rsidRDefault="7F23CE8E" w:rsidP="7F23CE8E">
            <w:pPr>
              <w:spacing w:before="20" w:after="20" w:line="245" w:lineRule="auto"/>
              <w:jc w:val="both"/>
            </w:pPr>
            <w:r w:rsidRPr="7F23CE8E">
              <w:rPr>
                <w:rFonts w:ascii="Times New Roman" w:hAnsi="Times New Roman" w:cs="Times New Roman"/>
                <w:sz w:val="20"/>
                <w:szCs w:val="20"/>
              </w:rPr>
              <w:t>Tiếp nhận và biến động nhân sự: ghi nhận tiếp nhận, điều chuyển, nghỉ việc theo ngày hiệu lực; cập nhật quyền và thu hồi khi nghỉ việc.</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46AF806"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2AFEB4BB"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3B1B11" w14:textId="77777777" w:rsidR="008A21F2" w:rsidRDefault="7F23CE8E" w:rsidP="7F23CE8E">
            <w:pPr>
              <w:spacing w:before="20" w:after="20" w:line="245" w:lineRule="auto"/>
              <w:jc w:val="both"/>
            </w:pPr>
            <w:r w:rsidRPr="7F23CE8E">
              <w:rPr>
                <w:rFonts w:ascii="Times New Roman" w:hAnsi="Times New Roman" w:cs="Times New Roman"/>
                <w:sz w:val="20"/>
                <w:szCs w:val="20"/>
              </w:rPr>
              <w:t>FR05</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6BABF98"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804898E" w14:textId="77777777" w:rsidR="008A21F2" w:rsidRDefault="7F23CE8E" w:rsidP="7F23CE8E">
            <w:pPr>
              <w:spacing w:before="20" w:after="20" w:line="245" w:lineRule="auto"/>
              <w:jc w:val="both"/>
            </w:pPr>
            <w:r w:rsidRPr="7F23CE8E">
              <w:rPr>
                <w:rFonts w:ascii="Times New Roman" w:hAnsi="Times New Roman" w:cs="Times New Roman"/>
                <w:sz w:val="20"/>
                <w:szCs w:val="20"/>
              </w:rPr>
              <w:t>Quản lý hợp đồng lao động: lập, cập nhật, gia hạn, chấm dứt hợp đồng; đính kèm bản ký; lưu phiên bản và thời hạn.</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F7C946"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0E89BDD1"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8A7B6B2" w14:textId="77777777" w:rsidR="008A21F2" w:rsidRDefault="7F23CE8E" w:rsidP="7F23CE8E">
            <w:pPr>
              <w:spacing w:before="20" w:after="20" w:line="245" w:lineRule="auto"/>
              <w:jc w:val="both"/>
            </w:pPr>
            <w:r w:rsidRPr="7F23CE8E">
              <w:rPr>
                <w:rFonts w:ascii="Times New Roman" w:hAnsi="Times New Roman" w:cs="Times New Roman"/>
                <w:sz w:val="20"/>
                <w:szCs w:val="20"/>
              </w:rPr>
              <w:lastRenderedPageBreak/>
              <w:t>FR06</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012E02" w14:textId="77777777" w:rsidR="008A21F2" w:rsidRDefault="7F23CE8E" w:rsidP="7F23CE8E">
            <w:pPr>
              <w:spacing w:before="20" w:after="20" w:line="245" w:lineRule="auto"/>
              <w:jc w:val="both"/>
            </w:pPr>
            <w:r w:rsidRPr="7F23CE8E">
              <w:rPr>
                <w:rFonts w:ascii="Times New Roman" w:hAnsi="Times New Roman" w:cs="Times New Roman"/>
                <w:sz w:val="20"/>
                <w:szCs w:val="20"/>
              </w:rPr>
              <w:t>M1</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5AAE348" w14:textId="77777777" w:rsidR="008A21F2" w:rsidRDefault="7F23CE8E" w:rsidP="7F23CE8E">
            <w:pPr>
              <w:spacing w:before="20" w:after="20" w:line="245" w:lineRule="auto"/>
              <w:jc w:val="both"/>
            </w:pPr>
            <w:r w:rsidRPr="7F23CE8E">
              <w:rPr>
                <w:rFonts w:ascii="Times New Roman" w:hAnsi="Times New Roman" w:cs="Times New Roman"/>
                <w:sz w:val="20"/>
                <w:szCs w:val="20"/>
              </w:rPr>
              <w:t>Cảnh báo hạn hợp đồng: bộ hẹn giờ quét theo ngày, lọc hợp đồng đến hạn theo mốc nhắc do HR cấu hình, tạo thông báo có chống trùng.</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B19A363"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0E590A9A"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BF904AE" w14:textId="77777777" w:rsidR="008A21F2" w:rsidRDefault="7F23CE8E" w:rsidP="7F23CE8E">
            <w:pPr>
              <w:spacing w:before="20" w:after="20" w:line="245" w:lineRule="auto"/>
              <w:jc w:val="both"/>
            </w:pPr>
            <w:r w:rsidRPr="7F23CE8E">
              <w:rPr>
                <w:rFonts w:ascii="Times New Roman" w:hAnsi="Times New Roman" w:cs="Times New Roman"/>
                <w:sz w:val="20"/>
                <w:szCs w:val="20"/>
              </w:rPr>
              <w:t>FR07</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E76DD3"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7218D32" w14:textId="1A851C03" w:rsidR="008A21F2" w:rsidRDefault="7F23CE8E" w:rsidP="7F23CE8E">
            <w:pPr>
              <w:spacing w:before="20" w:after="20" w:line="245" w:lineRule="auto"/>
              <w:jc w:val="both"/>
            </w:pPr>
            <w:r w:rsidRPr="7F23CE8E">
              <w:rPr>
                <w:rFonts w:ascii="Times New Roman" w:hAnsi="Times New Roman" w:cs="Times New Roman"/>
                <w:sz w:val="20"/>
                <w:szCs w:val="20"/>
              </w:rPr>
              <w:t xml:space="preserve">Khai báo ca và phân ca: định nghĩa ca, nghỉ giữa ca, ca qua nửa đêm; phân ca theo ngày cho nhân viên; kiểm tra </w:t>
            </w:r>
            <w:r w:rsidR="3BADCE24" w:rsidRPr="7F23CE8E">
              <w:rPr>
                <w:rFonts w:ascii="Times New Roman" w:hAnsi="Times New Roman" w:cs="Times New Roman"/>
                <w:sz w:val="20"/>
                <w:szCs w:val="20"/>
              </w:rPr>
              <w:t>xung đột</w:t>
            </w:r>
            <w:r w:rsidR="17FA18D2" w:rsidRPr="7F23CE8E">
              <w:rPr>
                <w:rFonts w:ascii="Times New Roman" w:hAnsi="Times New Roman" w:cs="Times New Roman"/>
                <w:sz w:val="20"/>
                <w:szCs w:val="20"/>
              </w:rPr>
              <w:t xml:space="preserve"> </w:t>
            </w:r>
            <w:r w:rsidR="7472B35B" w:rsidRPr="7F23CE8E">
              <w:rPr>
                <w:rFonts w:ascii="Times New Roman" w:hAnsi="Times New Roman" w:cs="Times New Roman"/>
                <w:sz w:val="20"/>
                <w:szCs w:val="20"/>
              </w:rPr>
              <w:t xml:space="preserve">giữa </w:t>
            </w:r>
            <w:r w:rsidR="17FA18D2" w:rsidRPr="7F23CE8E">
              <w:rPr>
                <w:rFonts w:ascii="Times New Roman" w:hAnsi="Times New Roman" w:cs="Times New Roman"/>
                <w:sz w:val="20"/>
                <w:szCs w:val="20"/>
              </w:rPr>
              <w:t xml:space="preserve">các ca làm việc </w:t>
            </w:r>
            <w:r w:rsidRPr="7F23CE8E">
              <w:rPr>
                <w:rFonts w:ascii="Times New Roman" w:hAnsi="Times New Roman" w:cs="Times New Roman"/>
                <w:sz w:val="20"/>
                <w:szCs w:val="20"/>
              </w:rPr>
              <w:t>trước khi lưu.</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651E32"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0E60A888"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90FEA59" w14:textId="77777777" w:rsidR="008A21F2" w:rsidRDefault="7F23CE8E" w:rsidP="7F23CE8E">
            <w:pPr>
              <w:spacing w:before="20" w:after="20" w:line="245" w:lineRule="auto"/>
              <w:jc w:val="both"/>
            </w:pPr>
            <w:r w:rsidRPr="7F23CE8E">
              <w:rPr>
                <w:rFonts w:ascii="Times New Roman" w:hAnsi="Times New Roman" w:cs="Times New Roman"/>
                <w:sz w:val="20"/>
                <w:szCs w:val="20"/>
              </w:rPr>
              <w:t>FR08</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FEAD84"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DA8CB6B" w14:textId="191CFB6B" w:rsidR="008A21F2" w:rsidRDefault="7F23CE8E" w:rsidP="7F23CE8E">
            <w:pPr>
              <w:spacing w:before="20" w:after="20" w:line="245" w:lineRule="auto"/>
              <w:jc w:val="both"/>
            </w:pPr>
            <w:r w:rsidRPr="7F23CE8E">
              <w:rPr>
                <w:rFonts w:ascii="Times New Roman" w:hAnsi="Times New Roman" w:cs="Times New Roman"/>
                <w:sz w:val="20"/>
                <w:szCs w:val="20"/>
              </w:rPr>
              <w:t>Tiếp nhận dữ liệu chấm công: nhập tệp CSV từ máy chấm công, kiểm tra định dạng, chống trùng, lưu log gốc và tổng hợp theo ca; báo cáo số dòng nhận, lỗi, trùng.</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DE5CF1A"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1D22D671"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F5E495" w14:textId="77777777" w:rsidR="008A21F2" w:rsidRDefault="7F23CE8E" w:rsidP="7F23CE8E">
            <w:pPr>
              <w:spacing w:before="20" w:after="20" w:line="245" w:lineRule="auto"/>
              <w:jc w:val="both"/>
            </w:pPr>
            <w:r w:rsidRPr="7F23CE8E">
              <w:rPr>
                <w:rFonts w:ascii="Times New Roman" w:hAnsi="Times New Roman" w:cs="Times New Roman"/>
                <w:sz w:val="20"/>
                <w:szCs w:val="20"/>
              </w:rPr>
              <w:t>FR09</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C31050"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EB74EB8" w14:textId="77777777" w:rsidR="008A21F2" w:rsidRDefault="7F23CE8E" w:rsidP="7F23CE8E">
            <w:pPr>
              <w:spacing w:before="20" w:after="20" w:line="245" w:lineRule="auto"/>
              <w:jc w:val="both"/>
            </w:pPr>
            <w:r w:rsidRPr="7F23CE8E">
              <w:rPr>
                <w:rFonts w:ascii="Times New Roman" w:hAnsi="Times New Roman" w:cs="Times New Roman"/>
                <w:sz w:val="20"/>
                <w:szCs w:val="20"/>
              </w:rPr>
              <w:t>Gửi và tra cứu đơn: nhân viên gửi đơn nghỉ, OT hoặc giải trình cho chính mình, nhập kỳ và lý do, theo dõi trạng thái xử lý.</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29A355"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1126D84A"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6D55460" w14:textId="77777777" w:rsidR="008A21F2" w:rsidRDefault="7F23CE8E" w:rsidP="7F23CE8E">
            <w:pPr>
              <w:spacing w:before="20" w:after="20" w:line="245" w:lineRule="auto"/>
              <w:jc w:val="both"/>
            </w:pPr>
            <w:r w:rsidRPr="7F23CE8E">
              <w:rPr>
                <w:rFonts w:ascii="Times New Roman" w:hAnsi="Times New Roman" w:cs="Times New Roman"/>
                <w:sz w:val="20"/>
                <w:szCs w:val="20"/>
              </w:rPr>
              <w:t>FR10</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E67D98"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84F4A7D" w14:textId="77777777" w:rsidR="008A21F2" w:rsidRDefault="7F23CE8E" w:rsidP="7F23CE8E">
            <w:pPr>
              <w:spacing w:before="20" w:after="20" w:line="245" w:lineRule="auto"/>
              <w:jc w:val="both"/>
            </w:pPr>
            <w:r w:rsidRPr="7F23CE8E">
              <w:rPr>
                <w:rFonts w:ascii="Times New Roman" w:hAnsi="Times New Roman" w:cs="Times New Roman"/>
                <w:sz w:val="20"/>
                <w:szCs w:val="20"/>
              </w:rPr>
              <w:t>Duyệt đơn và kiểm soát OT: kiểm tra số ngày phép còn lại và ngưỡng OT, duyệt, từ chối hoặc trả bổ sung, chuyển cấp duyệt khi cần.</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0FB11F"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52FD007E"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D0405C4" w14:textId="77777777" w:rsidR="008A21F2" w:rsidRDefault="7F23CE8E" w:rsidP="7F23CE8E">
            <w:pPr>
              <w:spacing w:before="20" w:after="20" w:line="245" w:lineRule="auto"/>
              <w:jc w:val="both"/>
            </w:pPr>
            <w:r w:rsidRPr="7F23CE8E">
              <w:rPr>
                <w:rFonts w:ascii="Times New Roman" w:hAnsi="Times New Roman" w:cs="Times New Roman"/>
                <w:sz w:val="20"/>
                <w:szCs w:val="20"/>
              </w:rPr>
              <w:t>FR11</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4991098"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0E5E5EC" w14:textId="77777777" w:rsidR="008A21F2" w:rsidRDefault="7F23CE8E" w:rsidP="7F23CE8E">
            <w:pPr>
              <w:spacing w:before="20" w:after="20" w:line="245" w:lineRule="auto"/>
              <w:jc w:val="both"/>
            </w:pPr>
            <w:r w:rsidRPr="7F23CE8E">
              <w:rPr>
                <w:rFonts w:ascii="Times New Roman" w:hAnsi="Times New Roman" w:cs="Times New Roman"/>
                <w:sz w:val="20"/>
                <w:szCs w:val="20"/>
              </w:rPr>
              <w:t>Chốt bảng công tháng: tính thử, xử lý bất thường, xác nhận và khóa kỳ kèm phiên bản chính sách; mở lại kỳ phải có lý do và người có quyền.</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1AEDCCD"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r w:rsidR="008A21F2" w14:paraId="7518C6DA" w14:textId="77777777" w:rsidTr="7F23CE8E">
        <w:trPr>
          <w:jc w:val="center"/>
        </w:trPr>
        <w:tc>
          <w:tcPr>
            <w:tcW w:w="8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0AC2A4" w14:textId="77777777" w:rsidR="008A21F2" w:rsidRDefault="7F23CE8E" w:rsidP="7F23CE8E">
            <w:pPr>
              <w:spacing w:before="20" w:after="20" w:line="245" w:lineRule="auto"/>
              <w:jc w:val="both"/>
            </w:pPr>
            <w:r w:rsidRPr="7F23CE8E">
              <w:rPr>
                <w:rFonts w:ascii="Times New Roman" w:hAnsi="Times New Roman" w:cs="Times New Roman"/>
                <w:sz w:val="20"/>
                <w:szCs w:val="20"/>
              </w:rPr>
              <w:t>FR12</w:t>
            </w:r>
          </w:p>
        </w:tc>
        <w:tc>
          <w:tcPr>
            <w:tcW w:w="11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110D56F" w14:textId="77777777" w:rsidR="008A21F2" w:rsidRDefault="7F23CE8E" w:rsidP="7F23CE8E">
            <w:pPr>
              <w:spacing w:before="20" w:after="20" w:line="245" w:lineRule="auto"/>
              <w:jc w:val="both"/>
            </w:pPr>
            <w:r w:rsidRPr="7F23CE8E">
              <w:rPr>
                <w:rFonts w:ascii="Times New Roman" w:hAnsi="Times New Roman" w:cs="Times New Roman"/>
                <w:sz w:val="20"/>
                <w:szCs w:val="20"/>
              </w:rPr>
              <w:t>M2</w:t>
            </w:r>
          </w:p>
        </w:tc>
        <w:tc>
          <w:tcPr>
            <w:tcW w:w="65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4B1CF1B" w14:textId="42A47D13" w:rsidR="008A21F2" w:rsidRDefault="7F23CE8E" w:rsidP="7F23CE8E">
            <w:pPr>
              <w:spacing w:before="20" w:after="20" w:line="245" w:lineRule="auto"/>
              <w:jc w:val="both"/>
            </w:pPr>
            <w:r w:rsidRPr="7F23CE8E">
              <w:rPr>
                <w:rFonts w:ascii="Times New Roman" w:hAnsi="Times New Roman" w:cs="Times New Roman"/>
                <w:sz w:val="20"/>
                <w:szCs w:val="20"/>
              </w:rPr>
              <w:t xml:space="preserve">Báo cáo và xuất bảng công: lọc và xem báo cáo theo phạm vi quyền; xuất tệp CSV theo mẫu kế toán đã thống nhất, chỉ lấy từ </w:t>
            </w:r>
            <w:r w:rsidR="74519298" w:rsidRPr="7F23CE8E">
              <w:rPr>
                <w:rFonts w:ascii="Times New Roman" w:hAnsi="Times New Roman" w:cs="Times New Roman"/>
                <w:sz w:val="20"/>
                <w:szCs w:val="20"/>
              </w:rPr>
              <w:t xml:space="preserve">những </w:t>
            </w:r>
            <w:r w:rsidRPr="7F23CE8E">
              <w:rPr>
                <w:rFonts w:ascii="Times New Roman" w:hAnsi="Times New Roman" w:cs="Times New Roman"/>
                <w:sz w:val="20"/>
                <w:szCs w:val="20"/>
              </w:rPr>
              <w:t>kỳ đã khóa.</w:t>
            </w:r>
          </w:p>
        </w:tc>
        <w:tc>
          <w:tcPr>
            <w:tcW w:w="16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E081A7D" w14:textId="77777777" w:rsidR="008A21F2" w:rsidRDefault="7F23CE8E" w:rsidP="7F23CE8E">
            <w:pPr>
              <w:spacing w:before="20" w:after="20" w:line="245" w:lineRule="auto"/>
              <w:jc w:val="both"/>
            </w:pPr>
            <w:r w:rsidRPr="7F23CE8E">
              <w:rPr>
                <w:rFonts w:ascii="Times New Roman" w:hAnsi="Times New Roman" w:cs="Times New Roman"/>
                <w:sz w:val="20"/>
                <w:szCs w:val="20"/>
              </w:rPr>
              <w:t>Bắt buộc</w:t>
            </w:r>
          </w:p>
        </w:tc>
      </w:tr>
    </w:tbl>
    <w:p w14:paraId="0A37501D" w14:textId="77777777" w:rsidR="008A21F2" w:rsidRDefault="008A21F2"/>
    <w:p w14:paraId="26393425" w14:textId="069629DD" w:rsidR="008A21F2" w:rsidRDefault="7F23CE8E" w:rsidP="7F23CE8E">
      <w:pPr>
        <w:jc w:val="both"/>
      </w:pPr>
      <w:r w:rsidRPr="7F23CE8E">
        <w:rPr>
          <w:rFonts w:ascii="Times New Roman" w:hAnsi="Times New Roman" w:cs="Times New Roman"/>
        </w:rPr>
        <w:t>Các yêu cầu đã ghi nhận nhưng để ngoài phiên bản 1.0:</w:t>
      </w:r>
    </w:p>
    <w:p w14:paraId="0BA3D35C" w14:textId="10DDB1F4" w:rsidR="008A21F2" w:rsidRDefault="0708413C" w:rsidP="7F23CE8E">
      <w:pPr>
        <w:pStyle w:val="ListParagraph"/>
        <w:numPr>
          <w:ilvl w:val="0"/>
          <w:numId w:val="5"/>
        </w:numPr>
        <w:jc w:val="both"/>
        <w:rPr>
          <w:rFonts w:ascii="Times New Roman" w:hAnsi="Times New Roman" w:cs="Times New Roman"/>
        </w:rPr>
      </w:pPr>
      <w:r w:rsidRPr="7F23CE8E">
        <w:rPr>
          <w:rFonts w:ascii="Times New Roman" w:hAnsi="Times New Roman" w:cs="Times New Roman"/>
        </w:rPr>
        <w:t>Ứ</w:t>
      </w:r>
      <w:r w:rsidR="7F23CE8E" w:rsidRPr="7F23CE8E">
        <w:rPr>
          <w:rFonts w:ascii="Times New Roman" w:hAnsi="Times New Roman" w:cs="Times New Roman"/>
        </w:rPr>
        <w:t>ng dụng di động riêng cho nhân viên (Nên có)</w:t>
      </w:r>
      <w:r w:rsidR="3A0D79F4" w:rsidRPr="7F23CE8E">
        <w:rPr>
          <w:rFonts w:ascii="Times New Roman" w:hAnsi="Times New Roman" w:cs="Times New Roman"/>
        </w:rPr>
        <w:t>;</w:t>
      </w:r>
    </w:p>
    <w:p w14:paraId="35E5F923" w14:textId="3A4E9923" w:rsidR="008A21F2" w:rsidRDefault="3A0D79F4" w:rsidP="7F23CE8E">
      <w:pPr>
        <w:pStyle w:val="ListParagraph"/>
        <w:numPr>
          <w:ilvl w:val="0"/>
          <w:numId w:val="5"/>
        </w:numPr>
        <w:jc w:val="both"/>
        <w:rPr>
          <w:rFonts w:ascii="Times New Roman" w:hAnsi="Times New Roman" w:cs="Times New Roman"/>
        </w:rPr>
      </w:pPr>
      <w:r w:rsidRPr="7F23CE8E">
        <w:rPr>
          <w:rFonts w:ascii="Times New Roman" w:hAnsi="Times New Roman" w:cs="Times New Roman"/>
        </w:rPr>
        <w:t>B</w:t>
      </w:r>
      <w:r w:rsidR="7F23CE8E" w:rsidRPr="7F23CE8E">
        <w:rPr>
          <w:rFonts w:ascii="Times New Roman" w:hAnsi="Times New Roman" w:cs="Times New Roman"/>
        </w:rPr>
        <w:t>ảng điều khiển phân tích nhân sự cho Ban Giám đốc (Có thể)</w:t>
      </w:r>
      <w:r w:rsidR="07E457FC" w:rsidRPr="7F23CE8E">
        <w:rPr>
          <w:rFonts w:ascii="Times New Roman" w:hAnsi="Times New Roman" w:cs="Times New Roman"/>
        </w:rPr>
        <w:t>;</w:t>
      </w:r>
    </w:p>
    <w:p w14:paraId="609C90FB" w14:textId="10406AAD" w:rsidR="008A21F2" w:rsidRDefault="07E457FC" w:rsidP="7F23CE8E">
      <w:pPr>
        <w:pStyle w:val="ListParagraph"/>
        <w:numPr>
          <w:ilvl w:val="0"/>
          <w:numId w:val="5"/>
        </w:numPr>
        <w:jc w:val="both"/>
      </w:pPr>
      <w:r w:rsidRPr="7F23CE8E">
        <w:rPr>
          <w:rFonts w:ascii="Times New Roman" w:hAnsi="Times New Roman" w:cs="Times New Roman"/>
        </w:rPr>
        <w:t>K</w:t>
      </w:r>
      <w:r w:rsidR="7F23CE8E" w:rsidRPr="7F23CE8E">
        <w:rPr>
          <w:rFonts w:ascii="Times New Roman" w:hAnsi="Times New Roman" w:cs="Times New Roman"/>
        </w:rPr>
        <w:t>ết nối trực tiếp REST/SDK với máy chấm công thay cho nhập CSV (Nên có, chỉ triển khai sau khi xác minh khả năng thiết bị).</w:t>
      </w:r>
    </w:p>
    <w:p w14:paraId="2CDB5A34" w14:textId="77777777" w:rsidR="008A21F2" w:rsidRDefault="00000000">
      <w:pPr>
        <w:pStyle w:val="Heading1"/>
      </w:pPr>
      <w:r>
        <w:rPr>
          <w:rFonts w:ascii="Times New Roman" w:hAnsi="Times New Roman" w:cs="Times New Roman"/>
        </w:rPr>
        <w:t>4 Quy tắc nghiệp vụ</w:t>
      </w:r>
    </w:p>
    <w:p w14:paraId="29DAA33B" w14:textId="77777777" w:rsidR="008A21F2" w:rsidRDefault="7F23CE8E" w:rsidP="7F23CE8E">
      <w:pPr>
        <w:jc w:val="both"/>
      </w:pPr>
      <w:r w:rsidRPr="7F23CE8E">
        <w:rPr>
          <w:rFonts w:ascii="Times New Roman" w:hAnsi="Times New Roman" w:cs="Times New Roman"/>
        </w:rPr>
        <w:t>Quy tắc dưới đây ràng buộc nhiều yêu cầu chức năng cùng lúc. Tất cả được lưu dưới dạng tham số chính sách có khoảng hiệu lực để thay đổi mà không phải sửa mã nguồn.</w:t>
      </w:r>
    </w:p>
    <w:p w14:paraId="734D19CB" w14:textId="77777777" w:rsidR="008A21F2" w:rsidRDefault="00000000">
      <w:pPr>
        <w:jc w:val="center"/>
      </w:pPr>
      <w:r>
        <w:rPr>
          <w:rFonts w:ascii="Times New Roman" w:hAnsi="Times New Roman" w:cs="Times New Roman"/>
          <w:i/>
          <w:sz w:val="20"/>
        </w:rPr>
        <w:t>Bảng 3. Quy tắc nghiệp vụ BR01–BR08</w:t>
      </w:r>
    </w:p>
    <w:tbl>
      <w:tblPr>
        <w:tblW w:w="10224" w:type="dxa"/>
        <w:jc w:val="center"/>
        <w:tblLayout w:type="fixed"/>
        <w:tblLook w:val="04A0" w:firstRow="1" w:lastRow="0" w:firstColumn="1" w:lastColumn="0" w:noHBand="0" w:noVBand="1"/>
      </w:tblPr>
      <w:tblGrid>
        <w:gridCol w:w="1410"/>
        <w:gridCol w:w="6405"/>
        <w:gridCol w:w="2409"/>
      </w:tblGrid>
      <w:tr w:rsidR="008A21F2" w14:paraId="0A7915D2" w14:textId="77777777" w:rsidTr="7F23CE8E">
        <w:trPr>
          <w:tblHeade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18BE3C9" w14:textId="77777777" w:rsidR="008A21F2" w:rsidRDefault="7F23CE8E" w:rsidP="7F23CE8E">
            <w:pPr>
              <w:spacing w:before="20" w:after="20" w:line="245" w:lineRule="auto"/>
            </w:pPr>
            <w:r w:rsidRPr="7F23CE8E">
              <w:rPr>
                <w:rFonts w:ascii="Times New Roman" w:hAnsi="Times New Roman" w:cs="Times New Roman"/>
                <w:b/>
                <w:bCs/>
                <w:sz w:val="20"/>
                <w:szCs w:val="20"/>
              </w:rPr>
              <w:t>Mã</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367DCAF" w14:textId="77777777" w:rsidR="008A21F2" w:rsidRDefault="7F23CE8E" w:rsidP="7F23CE8E">
            <w:pPr>
              <w:spacing w:before="20" w:after="20" w:line="245" w:lineRule="auto"/>
            </w:pPr>
            <w:r w:rsidRPr="7F23CE8E">
              <w:rPr>
                <w:rFonts w:ascii="Times New Roman" w:hAnsi="Times New Roman" w:cs="Times New Roman"/>
                <w:b/>
                <w:bCs/>
                <w:sz w:val="20"/>
                <w:szCs w:val="20"/>
              </w:rPr>
              <w:t>Quy tắc</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20E2216C" w14:textId="77777777" w:rsidR="008A21F2" w:rsidRDefault="7F23CE8E" w:rsidP="7F23CE8E">
            <w:pPr>
              <w:spacing w:before="20" w:after="20" w:line="245" w:lineRule="auto"/>
            </w:pPr>
            <w:r w:rsidRPr="7F23CE8E">
              <w:rPr>
                <w:rFonts w:ascii="Times New Roman" w:hAnsi="Times New Roman" w:cs="Times New Roman"/>
                <w:b/>
                <w:bCs/>
                <w:sz w:val="20"/>
                <w:szCs w:val="20"/>
              </w:rPr>
              <w:t>Áp dụng cho</w:t>
            </w:r>
          </w:p>
        </w:tc>
      </w:tr>
      <w:tr w:rsidR="008A21F2" w14:paraId="236C2851"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9B70C7F" w14:textId="77777777" w:rsidR="008A21F2" w:rsidRDefault="7F23CE8E" w:rsidP="7F23CE8E">
            <w:pPr>
              <w:spacing w:before="20" w:after="20" w:line="245" w:lineRule="auto"/>
            </w:pPr>
            <w:r w:rsidRPr="7F23CE8E">
              <w:rPr>
                <w:rFonts w:ascii="Times New Roman" w:hAnsi="Times New Roman" w:cs="Times New Roman"/>
                <w:sz w:val="20"/>
                <w:szCs w:val="20"/>
              </w:rPr>
              <w:t>BR01</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56A5A19" w14:textId="77777777" w:rsidR="008A21F2" w:rsidRDefault="7F23CE8E" w:rsidP="7F23CE8E">
            <w:pPr>
              <w:spacing w:before="20" w:after="20" w:line="245" w:lineRule="auto"/>
            </w:pPr>
            <w:r w:rsidRPr="7F23CE8E">
              <w:rPr>
                <w:rFonts w:ascii="Times New Roman" w:hAnsi="Times New Roman" w:cs="Times New Roman"/>
                <w:sz w:val="20"/>
                <w:szCs w:val="20"/>
              </w:rPr>
              <w:t>Ca qua nửa đêm được tính về ngày bắt đầu ca; thời gian nghỉ giữa ca trừ khỏi giờ công.</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CB94C94" w14:textId="77777777" w:rsidR="008A21F2" w:rsidRDefault="7F23CE8E" w:rsidP="7F23CE8E">
            <w:pPr>
              <w:spacing w:before="20" w:after="20" w:line="245" w:lineRule="auto"/>
            </w:pPr>
            <w:r w:rsidRPr="7F23CE8E">
              <w:rPr>
                <w:rFonts w:ascii="Times New Roman" w:hAnsi="Times New Roman" w:cs="Times New Roman"/>
                <w:sz w:val="20"/>
                <w:szCs w:val="20"/>
              </w:rPr>
              <w:t>FR07, FR08, FR11</w:t>
            </w:r>
          </w:p>
        </w:tc>
      </w:tr>
      <w:tr w:rsidR="008A21F2" w14:paraId="03E07078"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DBC12D2" w14:textId="77777777" w:rsidR="008A21F2" w:rsidRDefault="7F23CE8E" w:rsidP="7F23CE8E">
            <w:pPr>
              <w:spacing w:before="20" w:after="20" w:line="245" w:lineRule="auto"/>
            </w:pPr>
            <w:r w:rsidRPr="7F23CE8E">
              <w:rPr>
                <w:rFonts w:ascii="Times New Roman" w:hAnsi="Times New Roman" w:cs="Times New Roman"/>
                <w:sz w:val="20"/>
                <w:szCs w:val="20"/>
              </w:rPr>
              <w:t>BR02</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414569" w14:textId="77777777" w:rsidR="008A21F2" w:rsidRDefault="7F23CE8E" w:rsidP="7F23CE8E">
            <w:pPr>
              <w:spacing w:before="20" w:after="20" w:line="245" w:lineRule="auto"/>
            </w:pPr>
            <w:r w:rsidRPr="7F23CE8E">
              <w:rPr>
                <w:rFonts w:ascii="Times New Roman" w:hAnsi="Times New Roman" w:cs="Times New Roman"/>
                <w:sz w:val="20"/>
                <w:szCs w:val="20"/>
              </w:rPr>
              <w:t>Một nhân viên không được phân hai ca chồng lấn thời gian; xung đột phải sửa trước khi công bố lịch.</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79A5029" w14:textId="77777777" w:rsidR="008A21F2" w:rsidRDefault="7F23CE8E" w:rsidP="7F23CE8E">
            <w:pPr>
              <w:spacing w:before="20" w:after="20" w:line="245" w:lineRule="auto"/>
            </w:pPr>
            <w:r w:rsidRPr="7F23CE8E">
              <w:rPr>
                <w:rFonts w:ascii="Times New Roman" w:hAnsi="Times New Roman" w:cs="Times New Roman"/>
                <w:sz w:val="20"/>
                <w:szCs w:val="20"/>
              </w:rPr>
              <w:t>FR07</w:t>
            </w:r>
          </w:p>
        </w:tc>
      </w:tr>
      <w:tr w:rsidR="008A21F2" w14:paraId="6D5A3BA9"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7D740A5" w14:textId="77777777" w:rsidR="008A21F2" w:rsidRDefault="7F23CE8E" w:rsidP="7F23CE8E">
            <w:pPr>
              <w:spacing w:before="20" w:after="20" w:line="245" w:lineRule="auto"/>
            </w:pPr>
            <w:r w:rsidRPr="7F23CE8E">
              <w:rPr>
                <w:rFonts w:ascii="Times New Roman" w:hAnsi="Times New Roman" w:cs="Times New Roman"/>
                <w:sz w:val="20"/>
                <w:szCs w:val="20"/>
              </w:rPr>
              <w:t>BR03</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ED171E0" w14:textId="77777777" w:rsidR="008A21F2" w:rsidRDefault="7F23CE8E" w:rsidP="7F23CE8E">
            <w:pPr>
              <w:spacing w:before="20" w:after="20" w:line="245" w:lineRule="auto"/>
            </w:pPr>
            <w:r w:rsidRPr="7F23CE8E">
              <w:rPr>
                <w:rFonts w:ascii="Times New Roman" w:hAnsi="Times New Roman" w:cs="Times New Roman"/>
                <w:sz w:val="20"/>
                <w:szCs w:val="20"/>
              </w:rPr>
              <w:t>Người gửi đơn không được tự duyệt đơn của mình; chỉ quyết định cuối cùng của cấp có thẩm quyền mới có hiệu lực.</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F209A80" w14:textId="77777777" w:rsidR="008A21F2" w:rsidRDefault="7F23CE8E" w:rsidP="7F23CE8E">
            <w:pPr>
              <w:spacing w:before="20" w:after="20" w:line="245" w:lineRule="auto"/>
            </w:pPr>
            <w:r w:rsidRPr="7F23CE8E">
              <w:rPr>
                <w:rFonts w:ascii="Times New Roman" w:hAnsi="Times New Roman" w:cs="Times New Roman"/>
                <w:sz w:val="20"/>
                <w:szCs w:val="20"/>
              </w:rPr>
              <w:t>FR09, FR10</w:t>
            </w:r>
          </w:p>
        </w:tc>
      </w:tr>
      <w:tr w:rsidR="008A21F2" w14:paraId="45D89E07"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F54D07F" w14:textId="77777777" w:rsidR="008A21F2" w:rsidRDefault="7F23CE8E" w:rsidP="7F23CE8E">
            <w:pPr>
              <w:spacing w:before="20" w:after="20" w:line="245" w:lineRule="auto"/>
            </w:pPr>
            <w:r w:rsidRPr="7F23CE8E">
              <w:rPr>
                <w:rFonts w:ascii="Times New Roman" w:hAnsi="Times New Roman" w:cs="Times New Roman"/>
                <w:sz w:val="20"/>
                <w:szCs w:val="20"/>
              </w:rPr>
              <w:t>BR04</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D5D9E87" w14:textId="77777777" w:rsidR="008A21F2" w:rsidRDefault="7F23CE8E" w:rsidP="7F23CE8E">
            <w:pPr>
              <w:spacing w:before="20" w:after="20" w:line="245" w:lineRule="auto"/>
            </w:pPr>
            <w:r w:rsidRPr="7F23CE8E">
              <w:rPr>
                <w:rFonts w:ascii="Times New Roman" w:hAnsi="Times New Roman" w:cs="Times New Roman"/>
                <w:sz w:val="20"/>
                <w:szCs w:val="20"/>
              </w:rPr>
              <w:t>Giờ làm thêm vượt ngưỡng tháng hoặc năm theo Bộ luật Lao động phải được cảnh báo và cần cấp duyệt cao hơn.</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4D7767C" w14:textId="77777777" w:rsidR="008A21F2" w:rsidRDefault="7F23CE8E" w:rsidP="7F23CE8E">
            <w:pPr>
              <w:spacing w:before="20" w:after="20" w:line="245" w:lineRule="auto"/>
            </w:pPr>
            <w:r w:rsidRPr="7F23CE8E">
              <w:rPr>
                <w:rFonts w:ascii="Times New Roman" w:hAnsi="Times New Roman" w:cs="Times New Roman"/>
                <w:sz w:val="20"/>
                <w:szCs w:val="20"/>
              </w:rPr>
              <w:t>FR10, FR11</w:t>
            </w:r>
          </w:p>
        </w:tc>
      </w:tr>
      <w:tr w:rsidR="008A21F2" w14:paraId="56601D69"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F408E3" w14:textId="77777777" w:rsidR="008A21F2" w:rsidRDefault="7F23CE8E" w:rsidP="7F23CE8E">
            <w:pPr>
              <w:spacing w:before="20" w:after="20" w:line="245" w:lineRule="auto"/>
            </w:pPr>
            <w:r w:rsidRPr="7F23CE8E">
              <w:rPr>
                <w:rFonts w:ascii="Times New Roman" w:hAnsi="Times New Roman" w:cs="Times New Roman"/>
                <w:sz w:val="20"/>
                <w:szCs w:val="20"/>
              </w:rPr>
              <w:t>BR05</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36D222F" w14:textId="77777777" w:rsidR="008A21F2" w:rsidRDefault="7F23CE8E" w:rsidP="7F23CE8E">
            <w:pPr>
              <w:spacing w:before="20" w:after="20" w:line="245" w:lineRule="auto"/>
            </w:pPr>
            <w:r w:rsidRPr="7F23CE8E">
              <w:rPr>
                <w:rFonts w:ascii="Times New Roman" w:hAnsi="Times New Roman" w:cs="Times New Roman"/>
                <w:sz w:val="20"/>
                <w:szCs w:val="20"/>
              </w:rPr>
              <w:t>Bảng công đã chốt bị khóa cùng phiên bản chính sách; mở lại kỳ phải ghi lý do, người thực hiện và lưu nhật ký.</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1AF5B87" w14:textId="77777777" w:rsidR="008A21F2" w:rsidRDefault="7F23CE8E" w:rsidP="7F23CE8E">
            <w:pPr>
              <w:spacing w:before="20" w:after="20" w:line="245" w:lineRule="auto"/>
            </w:pPr>
            <w:r w:rsidRPr="7F23CE8E">
              <w:rPr>
                <w:rFonts w:ascii="Times New Roman" w:hAnsi="Times New Roman" w:cs="Times New Roman"/>
                <w:sz w:val="20"/>
                <w:szCs w:val="20"/>
              </w:rPr>
              <w:t>FR11, FR12</w:t>
            </w:r>
          </w:p>
        </w:tc>
      </w:tr>
      <w:tr w:rsidR="008A21F2" w14:paraId="5FD600E1"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EC00948" w14:textId="77777777" w:rsidR="008A21F2" w:rsidRDefault="7F23CE8E" w:rsidP="7F23CE8E">
            <w:pPr>
              <w:spacing w:before="20" w:after="20" w:line="245" w:lineRule="auto"/>
            </w:pPr>
            <w:r w:rsidRPr="7F23CE8E">
              <w:rPr>
                <w:rFonts w:ascii="Times New Roman" w:hAnsi="Times New Roman" w:cs="Times New Roman"/>
                <w:sz w:val="20"/>
                <w:szCs w:val="20"/>
              </w:rPr>
              <w:t>BR06</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6DEAFA" w14:textId="72ACE450" w:rsidR="008A21F2" w:rsidRDefault="7F23CE8E" w:rsidP="7F23CE8E">
            <w:pPr>
              <w:spacing w:before="20" w:after="20" w:line="245" w:lineRule="auto"/>
            </w:pPr>
            <w:r w:rsidRPr="7F23CE8E">
              <w:rPr>
                <w:rFonts w:ascii="Times New Roman" w:hAnsi="Times New Roman" w:cs="Times New Roman"/>
                <w:sz w:val="20"/>
                <w:szCs w:val="20"/>
              </w:rPr>
              <w:t xml:space="preserve">Bản ghi chấm công trùng (cùng nhân viên, cùng thời điểm, cùng thiết bị) bị loại; nhập lại cùng một tệp </w:t>
            </w:r>
            <w:r w:rsidR="2938F471" w:rsidRPr="7F23CE8E">
              <w:rPr>
                <w:rFonts w:ascii="Times New Roman" w:hAnsi="Times New Roman" w:cs="Times New Roman"/>
                <w:sz w:val="20"/>
                <w:szCs w:val="20"/>
              </w:rPr>
              <w:t xml:space="preserve">chứ </w:t>
            </w:r>
            <w:r w:rsidRPr="7F23CE8E">
              <w:rPr>
                <w:rFonts w:ascii="Times New Roman" w:hAnsi="Times New Roman" w:cs="Times New Roman"/>
                <w:sz w:val="20"/>
                <w:szCs w:val="20"/>
              </w:rPr>
              <w:t>không tạo bản ghi mới.</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97147D5" w14:textId="77777777" w:rsidR="008A21F2" w:rsidRDefault="7F23CE8E" w:rsidP="7F23CE8E">
            <w:pPr>
              <w:spacing w:before="20" w:after="20" w:line="245" w:lineRule="auto"/>
            </w:pPr>
            <w:r w:rsidRPr="7F23CE8E">
              <w:rPr>
                <w:rFonts w:ascii="Times New Roman" w:hAnsi="Times New Roman" w:cs="Times New Roman"/>
                <w:sz w:val="20"/>
                <w:szCs w:val="20"/>
              </w:rPr>
              <w:t>FR08</w:t>
            </w:r>
          </w:p>
        </w:tc>
      </w:tr>
      <w:tr w:rsidR="008A21F2" w14:paraId="1C15CCE5"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A4719BB" w14:textId="77777777" w:rsidR="008A21F2" w:rsidRDefault="7F23CE8E" w:rsidP="7F23CE8E">
            <w:pPr>
              <w:spacing w:before="20" w:after="20" w:line="245" w:lineRule="auto"/>
            </w:pPr>
            <w:r w:rsidRPr="7F23CE8E">
              <w:rPr>
                <w:rFonts w:ascii="Times New Roman" w:hAnsi="Times New Roman" w:cs="Times New Roman"/>
                <w:sz w:val="20"/>
                <w:szCs w:val="20"/>
              </w:rPr>
              <w:lastRenderedPageBreak/>
              <w:t>BR07</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E82BDC5" w14:textId="77777777" w:rsidR="008A21F2" w:rsidRDefault="7F23CE8E" w:rsidP="7F23CE8E">
            <w:pPr>
              <w:spacing w:before="20" w:after="20" w:line="245" w:lineRule="auto"/>
            </w:pPr>
            <w:r w:rsidRPr="7F23CE8E">
              <w:rPr>
                <w:rFonts w:ascii="Times New Roman" w:hAnsi="Times New Roman" w:cs="Times New Roman"/>
                <w:sz w:val="20"/>
                <w:szCs w:val="20"/>
              </w:rPr>
              <w:t>Hợp đồng ở trạng thái nháp không tự chuyển thành đã ký; gia hạn tạo phiên bản mới và giữ nguyên lịch sử.</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A9E7204" w14:textId="77777777" w:rsidR="008A21F2" w:rsidRDefault="7F23CE8E" w:rsidP="7F23CE8E">
            <w:pPr>
              <w:spacing w:before="20" w:after="20" w:line="245" w:lineRule="auto"/>
            </w:pPr>
            <w:r w:rsidRPr="7F23CE8E">
              <w:rPr>
                <w:rFonts w:ascii="Times New Roman" w:hAnsi="Times New Roman" w:cs="Times New Roman"/>
                <w:sz w:val="20"/>
                <w:szCs w:val="20"/>
              </w:rPr>
              <w:t>FR05, FR06</w:t>
            </w:r>
          </w:p>
        </w:tc>
      </w:tr>
      <w:tr w:rsidR="008A21F2" w14:paraId="52E4E1E4" w14:textId="77777777" w:rsidTr="7F23CE8E">
        <w:trPr>
          <w:jc w:val="center"/>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0EA4A2" w14:textId="77777777" w:rsidR="008A21F2" w:rsidRDefault="7F23CE8E" w:rsidP="7F23CE8E">
            <w:pPr>
              <w:spacing w:before="20" w:after="20" w:line="245" w:lineRule="auto"/>
            </w:pPr>
            <w:r w:rsidRPr="7F23CE8E">
              <w:rPr>
                <w:rFonts w:ascii="Times New Roman" w:hAnsi="Times New Roman" w:cs="Times New Roman"/>
                <w:sz w:val="20"/>
                <w:szCs w:val="20"/>
              </w:rPr>
              <w:t>BR08</w:t>
            </w:r>
          </w:p>
        </w:tc>
        <w:tc>
          <w:tcPr>
            <w:tcW w:w="6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5E8D1E" w14:textId="77777777" w:rsidR="008A21F2" w:rsidRDefault="7F23CE8E" w:rsidP="7F23CE8E">
            <w:pPr>
              <w:spacing w:before="20" w:after="20" w:line="245" w:lineRule="auto"/>
            </w:pPr>
            <w:r w:rsidRPr="7F23CE8E">
              <w:rPr>
                <w:rFonts w:ascii="Times New Roman" w:hAnsi="Times New Roman" w:cs="Times New Roman"/>
                <w:sz w:val="20"/>
                <w:szCs w:val="20"/>
              </w:rPr>
              <w:t>Manager chỉ xem và duyệt trong đơn vị được giao; Employee chỉ xem dữ liệu của chính mình. Quyền được kiểm tra ở tầng API.</w:t>
            </w:r>
          </w:p>
        </w:tc>
        <w:tc>
          <w:tcPr>
            <w:tcW w:w="24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73F87F2" w14:textId="77777777" w:rsidR="008A21F2" w:rsidRDefault="7F23CE8E" w:rsidP="7F23CE8E">
            <w:pPr>
              <w:spacing w:before="20" w:after="20" w:line="245" w:lineRule="auto"/>
            </w:pPr>
            <w:r w:rsidRPr="7F23CE8E">
              <w:rPr>
                <w:rFonts w:ascii="Times New Roman" w:hAnsi="Times New Roman" w:cs="Times New Roman"/>
                <w:sz w:val="20"/>
                <w:szCs w:val="20"/>
              </w:rPr>
              <w:t>FR01–FR12</w:t>
            </w:r>
          </w:p>
        </w:tc>
      </w:tr>
    </w:tbl>
    <w:p w14:paraId="5DAB6C7B" w14:textId="77777777" w:rsidR="008A21F2" w:rsidRDefault="008A21F2"/>
    <w:p w14:paraId="1BE3A9D9" w14:textId="77777777" w:rsidR="008A21F2" w:rsidRDefault="00000000">
      <w:pPr>
        <w:pStyle w:val="Heading1"/>
      </w:pPr>
      <w:r>
        <w:rPr>
          <w:rFonts w:ascii="Times New Roman" w:hAnsi="Times New Roman" w:cs="Times New Roman"/>
        </w:rPr>
        <w:t>5 Yêu cầu phi chức năng</w:t>
      </w:r>
    </w:p>
    <w:p w14:paraId="211CB09E" w14:textId="77777777" w:rsidR="008A21F2" w:rsidRDefault="00000000">
      <w:pPr>
        <w:jc w:val="center"/>
      </w:pPr>
      <w:r>
        <w:rPr>
          <w:rFonts w:ascii="Times New Roman" w:hAnsi="Times New Roman" w:cs="Times New Roman"/>
          <w:i/>
          <w:sz w:val="20"/>
        </w:rPr>
        <w:t>Bảng 4. Yêu cầu phi chức năng NFR01–NFR06</w:t>
      </w:r>
    </w:p>
    <w:tbl>
      <w:tblPr>
        <w:tblW w:w="10224" w:type="dxa"/>
        <w:jc w:val="center"/>
        <w:tblLayout w:type="fixed"/>
        <w:tblLook w:val="04A0" w:firstRow="1" w:lastRow="0" w:firstColumn="1" w:lastColumn="0" w:noHBand="0" w:noVBand="1"/>
      </w:tblPr>
      <w:tblGrid>
        <w:gridCol w:w="1365"/>
        <w:gridCol w:w="2100"/>
        <w:gridCol w:w="6759"/>
      </w:tblGrid>
      <w:tr w:rsidR="008A21F2" w14:paraId="1D714B26" w14:textId="77777777" w:rsidTr="7F23CE8E">
        <w:trPr>
          <w:tblHeade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AE1138E"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Mã</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0FECF2E"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Nhóm</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0EAC1B65"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Mức phải đạt và cách đo</w:t>
            </w:r>
          </w:p>
        </w:tc>
      </w:tr>
      <w:tr w:rsidR="008A21F2" w14:paraId="4EA2D6E1"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2761DD" w14:textId="77777777" w:rsidR="008A21F2" w:rsidRDefault="7F23CE8E" w:rsidP="7F23CE8E">
            <w:pPr>
              <w:spacing w:before="20" w:after="20" w:line="245" w:lineRule="auto"/>
              <w:jc w:val="both"/>
            </w:pPr>
            <w:r w:rsidRPr="7F23CE8E">
              <w:rPr>
                <w:rFonts w:ascii="Times New Roman" w:hAnsi="Times New Roman" w:cs="Times New Roman"/>
                <w:sz w:val="20"/>
                <w:szCs w:val="20"/>
              </w:rPr>
              <w:t>NFR01</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E9B364" w14:textId="77777777" w:rsidR="008A21F2" w:rsidRDefault="7F23CE8E" w:rsidP="7F23CE8E">
            <w:pPr>
              <w:spacing w:before="20" w:after="20" w:line="245" w:lineRule="auto"/>
              <w:jc w:val="both"/>
            </w:pPr>
            <w:r w:rsidRPr="7F23CE8E">
              <w:rPr>
                <w:rFonts w:ascii="Times New Roman" w:hAnsi="Times New Roman" w:cs="Times New Roman"/>
                <w:sz w:val="20"/>
                <w:szCs w:val="20"/>
              </w:rPr>
              <w:t>Đúng chức năng</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902A851" w14:textId="77777777" w:rsidR="008A21F2" w:rsidRDefault="7F23CE8E" w:rsidP="7F23CE8E">
            <w:pPr>
              <w:spacing w:before="20" w:after="20" w:line="245" w:lineRule="auto"/>
              <w:jc w:val="both"/>
            </w:pPr>
            <w:r w:rsidRPr="7F23CE8E">
              <w:rPr>
                <w:rFonts w:ascii="Times New Roman" w:hAnsi="Times New Roman" w:cs="Times New Roman"/>
                <w:sz w:val="20"/>
                <w:szCs w:val="20"/>
              </w:rPr>
              <w:t>100% ca sử dụng UC01–UC12 đạt ở vòng kiểm thử hệ thống; RTM có đủ liên kết yêu cầu – thiết kế – kiểm thử.</w:t>
            </w:r>
          </w:p>
        </w:tc>
      </w:tr>
      <w:tr w:rsidR="008A21F2" w14:paraId="19B351FC"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B36A2D" w14:textId="77777777" w:rsidR="008A21F2" w:rsidRDefault="7F23CE8E" w:rsidP="7F23CE8E">
            <w:pPr>
              <w:spacing w:before="20" w:after="20" w:line="245" w:lineRule="auto"/>
              <w:jc w:val="both"/>
            </w:pPr>
            <w:r w:rsidRPr="7F23CE8E">
              <w:rPr>
                <w:rFonts w:ascii="Times New Roman" w:hAnsi="Times New Roman" w:cs="Times New Roman"/>
                <w:sz w:val="20"/>
                <w:szCs w:val="20"/>
              </w:rPr>
              <w:t>NFR02</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DBD334" w14:textId="77777777" w:rsidR="008A21F2" w:rsidRDefault="7F23CE8E" w:rsidP="7F23CE8E">
            <w:pPr>
              <w:spacing w:before="20" w:after="20" w:line="245" w:lineRule="auto"/>
              <w:jc w:val="both"/>
            </w:pPr>
            <w:r w:rsidRPr="7F23CE8E">
              <w:rPr>
                <w:rFonts w:ascii="Times New Roman" w:hAnsi="Times New Roman" w:cs="Times New Roman"/>
                <w:sz w:val="20"/>
                <w:szCs w:val="20"/>
              </w:rPr>
              <w:t>Hiệu năng</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9D68EAE" w14:textId="77777777" w:rsidR="008A21F2" w:rsidRDefault="7F23CE8E" w:rsidP="7F23CE8E">
            <w:pPr>
              <w:spacing w:before="20" w:after="20" w:line="245" w:lineRule="auto"/>
              <w:jc w:val="both"/>
            </w:pPr>
            <w:r w:rsidRPr="7F23CE8E">
              <w:rPr>
                <w:rFonts w:ascii="Times New Roman" w:hAnsi="Times New Roman" w:cs="Times New Roman"/>
                <w:sz w:val="20"/>
                <w:szCs w:val="20"/>
              </w:rPr>
              <w:t>Thời gian phản hồi trung bình dưới 2 giây với 200 người dùng đồng thời, đo trên môi trường Staging.</w:t>
            </w:r>
          </w:p>
        </w:tc>
      </w:tr>
      <w:tr w:rsidR="008A21F2" w14:paraId="67E0234F"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D83FCA" w14:textId="77777777" w:rsidR="008A21F2" w:rsidRDefault="7F23CE8E" w:rsidP="7F23CE8E">
            <w:pPr>
              <w:spacing w:before="20" w:after="20" w:line="245" w:lineRule="auto"/>
              <w:jc w:val="both"/>
            </w:pPr>
            <w:r w:rsidRPr="7F23CE8E">
              <w:rPr>
                <w:rFonts w:ascii="Times New Roman" w:hAnsi="Times New Roman" w:cs="Times New Roman"/>
                <w:sz w:val="20"/>
                <w:szCs w:val="20"/>
              </w:rPr>
              <w:t>NFR03</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BAEE1A" w14:textId="77777777" w:rsidR="008A21F2" w:rsidRDefault="7F23CE8E" w:rsidP="7F23CE8E">
            <w:pPr>
              <w:spacing w:before="20" w:after="20" w:line="245" w:lineRule="auto"/>
              <w:jc w:val="both"/>
            </w:pPr>
            <w:r w:rsidRPr="7F23CE8E">
              <w:rPr>
                <w:rFonts w:ascii="Times New Roman" w:hAnsi="Times New Roman" w:cs="Times New Roman"/>
                <w:sz w:val="20"/>
                <w:szCs w:val="20"/>
              </w:rPr>
              <w:t>Dễ dùng</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D4B088E" w14:textId="77777777" w:rsidR="008A21F2" w:rsidRDefault="7F23CE8E" w:rsidP="7F23CE8E">
            <w:pPr>
              <w:spacing w:before="20" w:after="20" w:line="245" w:lineRule="auto"/>
              <w:jc w:val="both"/>
            </w:pPr>
            <w:r w:rsidRPr="7F23CE8E">
              <w:rPr>
                <w:rFonts w:ascii="Times New Roman" w:hAnsi="Times New Roman" w:cs="Times New Roman"/>
                <w:sz w:val="20"/>
                <w:szCs w:val="20"/>
              </w:rPr>
              <w:t>Thao tác chốt bảng công tháng hoàn thành trong tối đa 30 phút khi dữ liệu đã đủ và sạch; điểm khảo sát SUS từ 70 trở lên.</w:t>
            </w:r>
          </w:p>
        </w:tc>
      </w:tr>
      <w:tr w:rsidR="008A21F2" w14:paraId="62742F39"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5EF731F" w14:textId="77777777" w:rsidR="008A21F2" w:rsidRDefault="7F23CE8E" w:rsidP="7F23CE8E">
            <w:pPr>
              <w:spacing w:before="20" w:after="20" w:line="245" w:lineRule="auto"/>
              <w:jc w:val="both"/>
            </w:pPr>
            <w:r w:rsidRPr="7F23CE8E">
              <w:rPr>
                <w:rFonts w:ascii="Times New Roman" w:hAnsi="Times New Roman" w:cs="Times New Roman"/>
                <w:sz w:val="20"/>
                <w:szCs w:val="20"/>
              </w:rPr>
              <w:t>NFR04</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FDF783D" w14:textId="77777777" w:rsidR="008A21F2" w:rsidRDefault="7F23CE8E" w:rsidP="7F23CE8E">
            <w:pPr>
              <w:spacing w:before="20" w:after="20" w:line="245" w:lineRule="auto"/>
              <w:jc w:val="both"/>
            </w:pPr>
            <w:r w:rsidRPr="7F23CE8E">
              <w:rPr>
                <w:rFonts w:ascii="Times New Roman" w:hAnsi="Times New Roman" w:cs="Times New Roman"/>
                <w:sz w:val="20"/>
                <w:szCs w:val="20"/>
              </w:rPr>
              <w:t>Tin cậy</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1F1E0C7" w14:textId="77777777" w:rsidR="008A21F2" w:rsidRDefault="7F23CE8E" w:rsidP="7F23CE8E">
            <w:pPr>
              <w:spacing w:before="20" w:after="20" w:line="245" w:lineRule="auto"/>
              <w:jc w:val="both"/>
            </w:pPr>
            <w:r w:rsidRPr="7F23CE8E">
              <w:rPr>
                <w:rFonts w:ascii="Times New Roman" w:hAnsi="Times New Roman" w:cs="Times New Roman"/>
                <w:sz w:val="20"/>
                <w:szCs w:val="20"/>
              </w:rPr>
              <w:t>Mức sẵn sàng tối thiểu 99% trong 30 ngày đầu sau khi chạy thật; có sao lưu và diễn tập phục hồi.</w:t>
            </w:r>
          </w:p>
        </w:tc>
      </w:tr>
      <w:tr w:rsidR="008A21F2" w14:paraId="3A65A9BC"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559B8B3" w14:textId="77777777" w:rsidR="008A21F2" w:rsidRDefault="7F23CE8E" w:rsidP="7F23CE8E">
            <w:pPr>
              <w:spacing w:before="20" w:after="20" w:line="245" w:lineRule="auto"/>
              <w:jc w:val="both"/>
            </w:pPr>
            <w:r w:rsidRPr="7F23CE8E">
              <w:rPr>
                <w:rFonts w:ascii="Times New Roman" w:hAnsi="Times New Roman" w:cs="Times New Roman"/>
                <w:sz w:val="20"/>
                <w:szCs w:val="20"/>
              </w:rPr>
              <w:t>NFR05</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BB15310" w14:textId="77777777" w:rsidR="008A21F2" w:rsidRDefault="7F23CE8E" w:rsidP="7F23CE8E">
            <w:pPr>
              <w:spacing w:before="20" w:after="20" w:line="245" w:lineRule="auto"/>
              <w:jc w:val="both"/>
            </w:pPr>
            <w:r w:rsidRPr="7F23CE8E">
              <w:rPr>
                <w:rFonts w:ascii="Times New Roman" w:hAnsi="Times New Roman" w:cs="Times New Roman"/>
                <w:sz w:val="20"/>
                <w:szCs w:val="20"/>
              </w:rPr>
              <w:t>An toàn</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711B0C0" w14:textId="77777777" w:rsidR="008A21F2" w:rsidRDefault="7F23CE8E" w:rsidP="7F23CE8E">
            <w:pPr>
              <w:spacing w:before="20" w:after="20" w:line="245" w:lineRule="auto"/>
              <w:jc w:val="both"/>
            </w:pPr>
            <w:r w:rsidRPr="7F23CE8E">
              <w:rPr>
                <w:rFonts w:ascii="Times New Roman" w:hAnsi="Times New Roman" w:cs="Times New Roman"/>
                <w:sz w:val="20"/>
                <w:szCs w:val="20"/>
              </w:rPr>
              <w:t>Không còn lỗ hổng mức Critical hoặc High theo OWASP Top 10 trước go-live; mật khẩu chỉ lưu dạng băm có salt; kết nối ngoài dùng HTTPS.</w:t>
            </w:r>
          </w:p>
        </w:tc>
      </w:tr>
      <w:tr w:rsidR="008A21F2" w14:paraId="22A07EBA" w14:textId="77777777" w:rsidTr="7F23CE8E">
        <w:trPr>
          <w:jc w:val="center"/>
        </w:trPr>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8901DA" w14:textId="77777777" w:rsidR="008A21F2" w:rsidRDefault="7F23CE8E" w:rsidP="7F23CE8E">
            <w:pPr>
              <w:spacing w:before="20" w:after="20" w:line="245" w:lineRule="auto"/>
              <w:jc w:val="both"/>
            </w:pPr>
            <w:r w:rsidRPr="7F23CE8E">
              <w:rPr>
                <w:rFonts w:ascii="Times New Roman" w:hAnsi="Times New Roman" w:cs="Times New Roman"/>
                <w:sz w:val="20"/>
                <w:szCs w:val="20"/>
              </w:rPr>
              <w:t>NFR06</w:t>
            </w:r>
          </w:p>
        </w:tc>
        <w:tc>
          <w:tcPr>
            <w:tcW w:w="21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4F045A0" w14:textId="77777777" w:rsidR="008A21F2" w:rsidRDefault="7F23CE8E" w:rsidP="7F23CE8E">
            <w:pPr>
              <w:spacing w:before="20" w:after="20" w:line="245" w:lineRule="auto"/>
              <w:jc w:val="both"/>
            </w:pPr>
            <w:r w:rsidRPr="7F23CE8E">
              <w:rPr>
                <w:rFonts w:ascii="Times New Roman" w:hAnsi="Times New Roman" w:cs="Times New Roman"/>
                <w:sz w:val="20"/>
                <w:szCs w:val="20"/>
              </w:rPr>
              <w:t>Bảo trì và tương thích</w:t>
            </w:r>
          </w:p>
        </w:tc>
        <w:tc>
          <w:tcPr>
            <w:tcW w:w="67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5B11786" w14:textId="77777777" w:rsidR="008A21F2" w:rsidRDefault="7F23CE8E" w:rsidP="7F23CE8E">
            <w:pPr>
              <w:spacing w:before="20" w:after="20" w:line="245" w:lineRule="auto"/>
              <w:jc w:val="both"/>
            </w:pPr>
            <w:r w:rsidRPr="7F23CE8E">
              <w:rPr>
                <w:rFonts w:ascii="Times New Roman" w:hAnsi="Times New Roman" w:cs="Times New Roman"/>
                <w:sz w:val="20"/>
                <w:szCs w:val="20"/>
              </w:rPr>
              <w:t>100% thay đổi mã nguồn đi qua pull request có người rà soát; chạy đúng trên Chrome, Edge, Firefox; xuất đúng định dạng bảng công cho Kế toán.</w:t>
            </w:r>
          </w:p>
        </w:tc>
      </w:tr>
    </w:tbl>
    <w:p w14:paraId="02EB378F" w14:textId="77777777" w:rsidR="008A21F2" w:rsidRDefault="008A21F2"/>
    <w:p w14:paraId="4A5E5236" w14:textId="77777777" w:rsidR="008A21F2" w:rsidRDefault="00000000">
      <w:pPr>
        <w:pStyle w:val="Heading1"/>
      </w:pPr>
      <w:r>
        <w:rPr>
          <w:rFonts w:ascii="Times New Roman" w:hAnsi="Times New Roman" w:cs="Times New Roman"/>
        </w:rPr>
        <w:t>6 Yêu cầu dữ liệu và tích hợp</w:t>
      </w:r>
    </w:p>
    <w:p w14:paraId="3C194AEC" w14:textId="77777777" w:rsidR="008A21F2" w:rsidRDefault="7F23CE8E" w:rsidP="7F23CE8E">
      <w:pPr>
        <w:jc w:val="both"/>
      </w:pPr>
      <w:r w:rsidRPr="7F23CE8E">
        <w:rPr>
          <w:rFonts w:ascii="Times New Roman" w:hAnsi="Times New Roman" w:cs="Times New Roman"/>
        </w:rPr>
        <w:t>Hệ thống lưu trữ các nhóm dữ liệu lõi: tổ chức và hồ sơ nhân viên, tài khoản và quyền, hợp đồng, ca và phân ca, log chấm công, đơn và quyết định duyệt, quỹ phép, bảng công, chính sách, nhật ký hệ thống và thông báo. Lược đồ chi tiết và từ điển dữ liệu nằm tại báo cáo phân tích thiết kế [S4, mục 8–9].</w:t>
      </w:r>
    </w:p>
    <w:p w14:paraId="5F918354" w14:textId="77777777" w:rsidR="008A21F2" w:rsidRDefault="7F23CE8E" w:rsidP="7F23CE8E">
      <w:pPr>
        <w:jc w:val="both"/>
      </w:pPr>
      <w:r w:rsidRPr="7F23CE8E">
        <w:rPr>
          <w:rFonts w:ascii="Times New Roman" w:hAnsi="Times New Roman" w:cs="Times New Roman"/>
        </w:rPr>
        <w:t>Ràng buộc toàn vẹn bắt buộc: mã nhân viên và mã danh mục duy nhất; mỗi nhân viên có nhiều nhất một tài khoản; không có phân ca chồng lấn; bảng công duy nhất theo nhân viên, kỳ và phiên bản.</w:t>
      </w:r>
    </w:p>
    <w:p w14:paraId="6C8F263D" w14:textId="7F0FB8C0" w:rsidR="008A21F2" w:rsidRDefault="7F23CE8E" w:rsidP="7F23CE8E">
      <w:pPr>
        <w:jc w:val="both"/>
      </w:pPr>
      <w:r w:rsidRPr="7F23CE8E">
        <w:rPr>
          <w:rFonts w:ascii="Times New Roman" w:hAnsi="Times New Roman" w:cs="Times New Roman"/>
        </w:rPr>
        <w:t xml:space="preserve">Tích hợp với máy chấm công theo phương án cơ sở là nhập tệp CSV từ ba máy Ronald Jack U160. Tệp nhập tối thiểu phải có mã thiết bị, mã chấm công của nhân viên và thời điểm; loại sự kiện nếu thiết bị cung cấp được. Đầu ra bàn giao cho Kế toán là tệp CSV theo mẫu đã thống nhất, chỉ lấy từ </w:t>
      </w:r>
      <w:r w:rsidR="1CB0E5F5" w:rsidRPr="7F23CE8E">
        <w:rPr>
          <w:rFonts w:ascii="Times New Roman" w:hAnsi="Times New Roman" w:cs="Times New Roman"/>
        </w:rPr>
        <w:t xml:space="preserve">những </w:t>
      </w:r>
      <w:r w:rsidRPr="7F23CE8E">
        <w:rPr>
          <w:rFonts w:ascii="Times New Roman" w:hAnsi="Times New Roman" w:cs="Times New Roman"/>
        </w:rPr>
        <w:t>kỳ đã khóa, có ghi kỳ và phiên bản trong tệp.</w:t>
      </w:r>
    </w:p>
    <w:p w14:paraId="75436C7A" w14:textId="77777777" w:rsidR="008A21F2" w:rsidRDefault="7F23CE8E" w:rsidP="7F23CE8E">
      <w:pPr>
        <w:jc w:val="both"/>
      </w:pPr>
      <w:r w:rsidRPr="7F23CE8E">
        <w:rPr>
          <w:rFonts w:ascii="Times New Roman" w:hAnsi="Times New Roman" w:cs="Times New Roman"/>
        </w:rPr>
        <w:t>Dữ liệu cá nhân được ẩn danh hóa trên môi trường Development và Staging. Mọi thao tác trên dữ liệu nhạy cảm (chốt kỳ, mở lại kỳ, xuất dữ liệu) đều được ghi nhật ký kèm người thực hiện và thời điểm.</w:t>
      </w:r>
    </w:p>
    <w:p w14:paraId="08654B7E" w14:textId="77777777" w:rsidR="008A21F2" w:rsidRDefault="00000000">
      <w:pPr>
        <w:pStyle w:val="Heading1"/>
      </w:pPr>
      <w:r>
        <w:rPr>
          <w:rFonts w:ascii="Times New Roman" w:hAnsi="Times New Roman" w:cs="Times New Roman"/>
        </w:rPr>
        <w:t>7 Tiêu chí chấp nhận và vấn đề cần chốt</w:t>
      </w:r>
    </w:p>
    <w:p w14:paraId="4F142EB1" w14:textId="5258BA57" w:rsidR="008A21F2" w:rsidRDefault="7F23CE8E" w:rsidP="7F23CE8E">
      <w:pPr>
        <w:jc w:val="both"/>
        <w:rPr>
          <w:rFonts w:ascii="Times New Roman" w:hAnsi="Times New Roman" w:cs="Times New Roman"/>
        </w:rPr>
      </w:pPr>
      <w:r w:rsidRPr="7F23CE8E">
        <w:rPr>
          <w:rFonts w:ascii="Times New Roman" w:hAnsi="Times New Roman" w:cs="Times New Roman"/>
        </w:rPr>
        <w:t xml:space="preserve">SRS được xem là đạt khi thỏa </w:t>
      </w:r>
      <w:r w:rsidR="7137BC36" w:rsidRPr="7F23CE8E">
        <w:rPr>
          <w:rFonts w:ascii="Times New Roman" w:hAnsi="Times New Roman" w:cs="Times New Roman"/>
        </w:rPr>
        <w:t xml:space="preserve">mãn </w:t>
      </w:r>
      <w:r w:rsidRPr="7F23CE8E">
        <w:rPr>
          <w:rFonts w:ascii="Times New Roman" w:hAnsi="Times New Roman" w:cs="Times New Roman"/>
        </w:rPr>
        <w:t>đồng thời bốn điều kiện: mỗi yêu cầu FR và NFR đều có ít nhất một kịch bản kiểm thử trong RTM; khách hàng ký biên bản workshop xác nhận; không còn yêu cầu ở trạng thái chờ làm rõ thuộc nhóm Bắt buộc; và bản đặc tả đã được khóa làm đường cơ sở phạm vi tại cột mốc M3.</w:t>
      </w:r>
    </w:p>
    <w:p w14:paraId="31F3BFE5" w14:textId="77777777" w:rsidR="00EF0154" w:rsidRDefault="00EF0154" w:rsidP="7F23CE8E">
      <w:pPr>
        <w:jc w:val="both"/>
      </w:pPr>
    </w:p>
    <w:p w14:paraId="663414CA" w14:textId="77777777" w:rsidR="008A21F2" w:rsidRDefault="00000000">
      <w:pPr>
        <w:jc w:val="center"/>
      </w:pPr>
      <w:r>
        <w:rPr>
          <w:rFonts w:ascii="Times New Roman" w:hAnsi="Times New Roman" w:cs="Times New Roman"/>
          <w:i/>
          <w:sz w:val="20"/>
        </w:rPr>
        <w:lastRenderedPageBreak/>
        <w:t>Bảng 5. Vấn đề còn mở tại thời điểm ban hành</w:t>
      </w:r>
    </w:p>
    <w:tbl>
      <w:tblPr>
        <w:tblW w:w="10224" w:type="dxa"/>
        <w:jc w:val="center"/>
        <w:tblLayout w:type="fixed"/>
        <w:tblLook w:val="04A0" w:firstRow="1" w:lastRow="0" w:firstColumn="1" w:lastColumn="0" w:noHBand="0" w:noVBand="1"/>
      </w:tblPr>
      <w:tblGrid>
        <w:gridCol w:w="1800"/>
        <w:gridCol w:w="5655"/>
        <w:gridCol w:w="2769"/>
      </w:tblGrid>
      <w:tr w:rsidR="008A21F2" w14:paraId="002AD4FD" w14:textId="77777777" w:rsidTr="7F23CE8E">
        <w:trPr>
          <w:tblHeader/>
          <w:jc w:val="center"/>
        </w:trPr>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2F00C42C"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Hạng mục</w:t>
            </w:r>
          </w:p>
        </w:tc>
        <w:tc>
          <w:tcPr>
            <w:tcW w:w="56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11EBEB17"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Nội dung cần chốt</w:t>
            </w:r>
          </w:p>
        </w:tc>
        <w:tc>
          <w:tcPr>
            <w:tcW w:w="27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118C3ACA"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Hạn xử lý</w:t>
            </w:r>
          </w:p>
        </w:tc>
      </w:tr>
      <w:tr w:rsidR="008A21F2" w14:paraId="1A4D2E8C" w14:textId="77777777" w:rsidTr="7F23CE8E">
        <w:trPr>
          <w:jc w:val="center"/>
        </w:trPr>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B88133" w14:textId="77777777" w:rsidR="008A21F2" w:rsidRDefault="7F23CE8E" w:rsidP="7F23CE8E">
            <w:pPr>
              <w:spacing w:before="20" w:after="20" w:line="245" w:lineRule="auto"/>
              <w:jc w:val="both"/>
            </w:pPr>
            <w:r w:rsidRPr="7F23CE8E">
              <w:rPr>
                <w:rFonts w:ascii="Times New Roman" w:hAnsi="Times New Roman" w:cs="Times New Roman"/>
                <w:sz w:val="20"/>
                <w:szCs w:val="20"/>
              </w:rPr>
              <w:t>Quy tắc nhân sự</w:t>
            </w:r>
          </w:p>
        </w:tc>
        <w:tc>
          <w:tcPr>
            <w:tcW w:w="56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D92F4BD" w14:textId="77777777" w:rsidR="008A21F2" w:rsidRDefault="7F23CE8E" w:rsidP="7F23CE8E">
            <w:pPr>
              <w:spacing w:before="20" w:after="20" w:line="245" w:lineRule="auto"/>
              <w:jc w:val="both"/>
            </w:pPr>
            <w:r w:rsidRPr="7F23CE8E">
              <w:rPr>
                <w:rFonts w:ascii="Times New Roman" w:hAnsi="Times New Roman" w:cs="Times New Roman"/>
                <w:sz w:val="20"/>
                <w:szCs w:val="20"/>
              </w:rPr>
              <w:t>Cách tính ca đêm, quy tắc cộng dồn phép, đơn vị làm tròn giờ công, ngưỡng OT và cấp duyệt tương ứng.</w:t>
            </w:r>
          </w:p>
        </w:tc>
        <w:tc>
          <w:tcPr>
            <w:tcW w:w="27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9ADB31" w14:textId="77777777" w:rsidR="008A21F2" w:rsidRDefault="7F23CE8E" w:rsidP="7F23CE8E">
            <w:pPr>
              <w:spacing w:before="20" w:after="20" w:line="245" w:lineRule="auto"/>
              <w:jc w:val="both"/>
            </w:pPr>
            <w:r w:rsidRPr="7F23CE8E">
              <w:rPr>
                <w:rFonts w:ascii="Times New Roman" w:hAnsi="Times New Roman" w:cs="Times New Roman"/>
                <w:sz w:val="20"/>
                <w:szCs w:val="20"/>
              </w:rPr>
              <w:t>Trước khi thiết kế chi tiết M2</w:t>
            </w:r>
          </w:p>
        </w:tc>
      </w:tr>
      <w:tr w:rsidR="008A21F2" w14:paraId="473443DD" w14:textId="77777777" w:rsidTr="7F23CE8E">
        <w:trPr>
          <w:jc w:val="center"/>
        </w:trPr>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1C7E002" w14:textId="77777777" w:rsidR="008A21F2" w:rsidRDefault="7F23CE8E" w:rsidP="7F23CE8E">
            <w:pPr>
              <w:spacing w:before="20" w:after="20" w:line="245" w:lineRule="auto"/>
              <w:jc w:val="both"/>
            </w:pPr>
            <w:r w:rsidRPr="7F23CE8E">
              <w:rPr>
                <w:rFonts w:ascii="Times New Roman" w:hAnsi="Times New Roman" w:cs="Times New Roman"/>
                <w:sz w:val="20"/>
                <w:szCs w:val="20"/>
              </w:rPr>
              <w:t>Tích hợp thiết bị</w:t>
            </w:r>
          </w:p>
        </w:tc>
        <w:tc>
          <w:tcPr>
            <w:tcW w:w="56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4AC6A32" w14:textId="77777777" w:rsidR="008A21F2" w:rsidRDefault="7F23CE8E" w:rsidP="7F23CE8E">
            <w:pPr>
              <w:spacing w:before="20" w:after="20" w:line="245" w:lineRule="auto"/>
              <w:jc w:val="both"/>
            </w:pPr>
            <w:r w:rsidRPr="7F23CE8E">
              <w:rPr>
                <w:rFonts w:ascii="Times New Roman" w:hAnsi="Times New Roman" w:cs="Times New Roman"/>
                <w:sz w:val="20"/>
                <w:szCs w:val="20"/>
              </w:rPr>
              <w:t>Mẫu tệp CSV thực tế từ 3 máy, bảng ánh xạ mã máy sang mã nhân viên, xác minh khả năng kết nối REST/SDK.</w:t>
            </w:r>
          </w:p>
        </w:tc>
        <w:tc>
          <w:tcPr>
            <w:tcW w:w="27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E623DC" w14:textId="77777777" w:rsidR="008A21F2" w:rsidRDefault="7F23CE8E" w:rsidP="7F23CE8E">
            <w:pPr>
              <w:spacing w:before="20" w:after="20" w:line="245" w:lineRule="auto"/>
              <w:jc w:val="both"/>
            </w:pPr>
            <w:r w:rsidRPr="7F23CE8E">
              <w:rPr>
                <w:rFonts w:ascii="Times New Roman" w:hAnsi="Times New Roman" w:cs="Times New Roman"/>
                <w:sz w:val="20"/>
                <w:szCs w:val="20"/>
              </w:rPr>
              <w:t>Trước cột mốc M4</w:t>
            </w:r>
          </w:p>
        </w:tc>
      </w:tr>
      <w:tr w:rsidR="008A21F2" w14:paraId="4E48979D" w14:textId="77777777" w:rsidTr="7F23CE8E">
        <w:trPr>
          <w:jc w:val="center"/>
        </w:trPr>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0B5DCAD" w14:textId="77777777" w:rsidR="008A21F2" w:rsidRDefault="7F23CE8E" w:rsidP="7F23CE8E">
            <w:pPr>
              <w:spacing w:before="20" w:after="20" w:line="245" w:lineRule="auto"/>
              <w:jc w:val="both"/>
            </w:pPr>
            <w:r w:rsidRPr="7F23CE8E">
              <w:rPr>
                <w:rFonts w:ascii="Times New Roman" w:hAnsi="Times New Roman" w:cs="Times New Roman"/>
                <w:sz w:val="20"/>
                <w:szCs w:val="20"/>
              </w:rPr>
              <w:t>Bàn giao kế toán</w:t>
            </w:r>
          </w:p>
        </w:tc>
        <w:tc>
          <w:tcPr>
            <w:tcW w:w="56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D7CB80" w14:textId="77777777" w:rsidR="008A21F2" w:rsidRDefault="7F23CE8E" w:rsidP="7F23CE8E">
            <w:pPr>
              <w:spacing w:before="20" w:after="20" w:line="245" w:lineRule="auto"/>
              <w:jc w:val="both"/>
            </w:pPr>
            <w:r w:rsidRPr="7F23CE8E">
              <w:rPr>
                <w:rFonts w:ascii="Times New Roman" w:hAnsi="Times New Roman" w:cs="Times New Roman"/>
                <w:sz w:val="20"/>
                <w:szCs w:val="20"/>
              </w:rPr>
              <w:t>Mẫu tệp xuất bảng công cho phần mềm kế toán và danh mục cột bắt buộc.</w:t>
            </w:r>
          </w:p>
        </w:tc>
        <w:tc>
          <w:tcPr>
            <w:tcW w:w="27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8965CED" w14:textId="77777777" w:rsidR="008A21F2" w:rsidRDefault="7F23CE8E" w:rsidP="7F23CE8E">
            <w:pPr>
              <w:spacing w:before="20" w:after="20" w:line="245" w:lineRule="auto"/>
              <w:jc w:val="both"/>
            </w:pPr>
            <w:r w:rsidRPr="7F23CE8E">
              <w:rPr>
                <w:rFonts w:ascii="Times New Roman" w:hAnsi="Times New Roman" w:cs="Times New Roman"/>
                <w:sz w:val="20"/>
                <w:szCs w:val="20"/>
              </w:rPr>
              <w:t>Trước khi lập trình M2</w:t>
            </w:r>
          </w:p>
        </w:tc>
      </w:tr>
    </w:tbl>
    <w:p w14:paraId="6A05A809" w14:textId="77777777" w:rsidR="008A21F2" w:rsidRDefault="008A21F2"/>
    <w:p w14:paraId="01259F15" w14:textId="77777777" w:rsidR="008A21F2" w:rsidRDefault="7F23CE8E" w:rsidP="7F23CE8E">
      <w:pPr>
        <w:jc w:val="both"/>
      </w:pPr>
      <w:r w:rsidRPr="7F23CE8E">
        <w:rPr>
          <w:rFonts w:ascii="Times New Roman" w:hAnsi="Times New Roman" w:cs="Times New Roman"/>
        </w:rPr>
        <w:t>Thay đổi yêu cầu sau khi khóa đường cơ sở phải đi qua quy trình kiểm soát thay đổi: lập Yêu cầu thay đổi, đánh giá ảnh hưởng phạm vi – tiến độ – chi phí, trình Ban kiểm soát thay đổi phê duyệt, sau đó cập nhật SRS và RTM cùng lúc. [S5]</w:t>
      </w:r>
    </w:p>
    <w:p w14:paraId="1A7F92CB" w14:textId="77777777" w:rsidR="008A21F2" w:rsidRDefault="00000000">
      <w:pPr>
        <w:pStyle w:val="Heading1"/>
      </w:pPr>
      <w:r>
        <w:rPr>
          <w:rFonts w:ascii="Times New Roman" w:hAnsi="Times New Roman" w:cs="Times New Roman"/>
        </w:rPr>
        <w:t>8 Tài liệu tham chiếu</w:t>
      </w:r>
    </w:p>
    <w:tbl>
      <w:tblPr>
        <w:tblW w:w="10224" w:type="dxa"/>
        <w:jc w:val="center"/>
        <w:tblLayout w:type="fixed"/>
        <w:tblLook w:val="04A0" w:firstRow="1" w:lastRow="0" w:firstColumn="1" w:lastColumn="0" w:noHBand="0" w:noVBand="1"/>
      </w:tblPr>
      <w:tblGrid>
        <w:gridCol w:w="1050"/>
        <w:gridCol w:w="9174"/>
      </w:tblGrid>
      <w:tr w:rsidR="008A21F2" w14:paraId="3C23BBF0" w14:textId="77777777" w:rsidTr="7F23CE8E">
        <w:trPr>
          <w:tblHeade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AE3DFD8"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Mã</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B8DB708" w14:textId="77777777" w:rsidR="008A21F2" w:rsidRDefault="7F23CE8E" w:rsidP="7F23CE8E">
            <w:pPr>
              <w:spacing w:before="20" w:after="20" w:line="245" w:lineRule="auto"/>
              <w:jc w:val="both"/>
            </w:pPr>
            <w:r w:rsidRPr="7F23CE8E">
              <w:rPr>
                <w:rFonts w:ascii="Times New Roman" w:hAnsi="Times New Roman" w:cs="Times New Roman"/>
                <w:b/>
                <w:bCs/>
                <w:sz w:val="20"/>
                <w:szCs w:val="20"/>
              </w:rPr>
              <w:t>Tài liệu</w:t>
            </w:r>
          </w:p>
        </w:tc>
      </w:tr>
      <w:tr w:rsidR="008A21F2" w14:paraId="238219C5"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8DDA07A" w14:textId="77777777" w:rsidR="008A21F2" w:rsidRDefault="7F23CE8E" w:rsidP="7F23CE8E">
            <w:pPr>
              <w:spacing w:before="20" w:after="20" w:line="245" w:lineRule="auto"/>
              <w:jc w:val="both"/>
            </w:pPr>
            <w:r w:rsidRPr="7F23CE8E">
              <w:rPr>
                <w:rFonts w:ascii="Times New Roman" w:hAnsi="Times New Roman" w:cs="Times New Roman"/>
                <w:sz w:val="20"/>
                <w:szCs w:val="20"/>
              </w:rPr>
              <w:t>S1</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E09285" w14:textId="77777777" w:rsidR="008A21F2" w:rsidRDefault="7F23CE8E" w:rsidP="7F23CE8E">
            <w:pPr>
              <w:spacing w:before="20" w:after="20" w:line="245" w:lineRule="auto"/>
              <w:jc w:val="both"/>
            </w:pPr>
            <w:r w:rsidRPr="7F23CE8E">
              <w:rPr>
                <w:rFonts w:ascii="Times New Roman" w:hAnsi="Times New Roman" w:cs="Times New Roman"/>
                <w:sz w:val="20"/>
                <w:szCs w:val="20"/>
              </w:rPr>
              <w:t>Báo cáo tổng hợp – Quản lý dự án HRMS cho SME</w:t>
            </w:r>
          </w:p>
        </w:tc>
      </w:tr>
      <w:tr w:rsidR="008A21F2" w14:paraId="39286C52"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43CA27" w14:textId="77777777" w:rsidR="008A21F2" w:rsidRDefault="7F23CE8E" w:rsidP="7F23CE8E">
            <w:pPr>
              <w:spacing w:before="20" w:after="20" w:line="245" w:lineRule="auto"/>
              <w:jc w:val="both"/>
            </w:pPr>
            <w:r w:rsidRPr="7F23CE8E">
              <w:rPr>
                <w:rFonts w:ascii="Times New Roman" w:hAnsi="Times New Roman" w:cs="Times New Roman"/>
                <w:sz w:val="20"/>
                <w:szCs w:val="20"/>
              </w:rPr>
              <w:t>S2</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B4871FB" w14:textId="77777777" w:rsidR="008A21F2" w:rsidRDefault="7F23CE8E" w:rsidP="7F23CE8E">
            <w:pPr>
              <w:spacing w:before="20" w:after="20" w:line="245" w:lineRule="auto"/>
              <w:jc w:val="both"/>
            </w:pPr>
            <w:r w:rsidRPr="7F23CE8E">
              <w:rPr>
                <w:rFonts w:ascii="Times New Roman" w:hAnsi="Times New Roman" w:cs="Times New Roman"/>
                <w:sz w:val="20"/>
                <w:szCs w:val="20"/>
              </w:rPr>
              <w:t>Tôn chỉ dự án (Project Charter), phiên bản 1.1 – Phụ lục 1</w:t>
            </w:r>
          </w:p>
        </w:tc>
      </w:tr>
      <w:tr w:rsidR="008A21F2" w14:paraId="64D55EFD"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E7173A3" w14:textId="77777777" w:rsidR="008A21F2" w:rsidRDefault="7F23CE8E" w:rsidP="7F23CE8E">
            <w:pPr>
              <w:spacing w:before="20" w:after="20" w:line="245" w:lineRule="auto"/>
              <w:jc w:val="both"/>
            </w:pPr>
            <w:r w:rsidRPr="7F23CE8E">
              <w:rPr>
                <w:rFonts w:ascii="Times New Roman" w:hAnsi="Times New Roman" w:cs="Times New Roman"/>
                <w:sz w:val="20"/>
                <w:szCs w:val="20"/>
              </w:rPr>
              <w:t>S3</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66A9D96" w14:textId="77777777" w:rsidR="008A21F2" w:rsidRDefault="7F23CE8E" w:rsidP="7F23CE8E">
            <w:pPr>
              <w:spacing w:before="20" w:after="20" w:line="245" w:lineRule="auto"/>
              <w:jc w:val="both"/>
            </w:pPr>
            <w:r w:rsidRPr="7F23CE8E">
              <w:rPr>
                <w:rFonts w:ascii="Times New Roman" w:hAnsi="Times New Roman" w:cs="Times New Roman"/>
                <w:sz w:val="20"/>
                <w:szCs w:val="20"/>
              </w:rPr>
              <w:t>Báo cáo khảo sát hiện trạng As-Is, phiên bản 1.1 – Phụ lục 3</w:t>
            </w:r>
          </w:p>
        </w:tc>
      </w:tr>
      <w:tr w:rsidR="008A21F2" w14:paraId="45582ACE"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64BD101" w14:textId="77777777" w:rsidR="008A21F2" w:rsidRDefault="7F23CE8E" w:rsidP="7F23CE8E">
            <w:pPr>
              <w:spacing w:before="20" w:after="20" w:line="245" w:lineRule="auto"/>
              <w:jc w:val="both"/>
            </w:pPr>
            <w:r w:rsidRPr="7F23CE8E">
              <w:rPr>
                <w:rFonts w:ascii="Times New Roman" w:hAnsi="Times New Roman" w:cs="Times New Roman"/>
                <w:sz w:val="20"/>
                <w:szCs w:val="20"/>
              </w:rPr>
              <w:t>S4</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542B2F" w14:textId="77777777" w:rsidR="008A21F2" w:rsidRDefault="7F23CE8E" w:rsidP="7F23CE8E">
            <w:pPr>
              <w:spacing w:before="20" w:after="20" w:line="245" w:lineRule="auto"/>
              <w:jc w:val="both"/>
            </w:pPr>
            <w:r w:rsidRPr="7F23CE8E">
              <w:rPr>
                <w:rFonts w:ascii="Times New Roman" w:hAnsi="Times New Roman" w:cs="Times New Roman"/>
                <w:sz w:val="20"/>
                <w:szCs w:val="20"/>
              </w:rPr>
              <w:t>Báo cáo phân tích thiết kế hệ thống, phiên bản 1.1 – Phụ lục 4</w:t>
            </w:r>
          </w:p>
        </w:tc>
      </w:tr>
      <w:tr w:rsidR="008A21F2" w14:paraId="1D8162A2"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4AEFDB6" w14:textId="77777777" w:rsidR="008A21F2" w:rsidRDefault="7F23CE8E" w:rsidP="7F23CE8E">
            <w:pPr>
              <w:spacing w:before="20" w:after="20" w:line="245" w:lineRule="auto"/>
              <w:jc w:val="both"/>
            </w:pPr>
            <w:r w:rsidRPr="7F23CE8E">
              <w:rPr>
                <w:rFonts w:ascii="Times New Roman" w:hAnsi="Times New Roman" w:cs="Times New Roman"/>
                <w:sz w:val="20"/>
                <w:szCs w:val="20"/>
              </w:rPr>
              <w:t>S5</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A151F3C" w14:textId="77777777" w:rsidR="008A21F2" w:rsidRDefault="7F23CE8E" w:rsidP="7F23CE8E">
            <w:pPr>
              <w:spacing w:before="20" w:after="20" w:line="245" w:lineRule="auto"/>
              <w:jc w:val="both"/>
            </w:pPr>
            <w:r w:rsidRPr="7F23CE8E">
              <w:rPr>
                <w:rFonts w:ascii="Times New Roman" w:hAnsi="Times New Roman" w:cs="Times New Roman"/>
                <w:sz w:val="20"/>
                <w:szCs w:val="20"/>
              </w:rPr>
              <w:t>Kế hoạch quản lý rủi ro, thời gian và hợp đồng, phiên bản 1.0 – Phụ lục 6</w:t>
            </w:r>
          </w:p>
        </w:tc>
      </w:tr>
      <w:tr w:rsidR="008A21F2" w14:paraId="0A983253"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5CE6FC6" w14:textId="77777777" w:rsidR="008A21F2" w:rsidRDefault="7F23CE8E" w:rsidP="7F23CE8E">
            <w:pPr>
              <w:spacing w:before="20" w:after="20" w:line="245" w:lineRule="auto"/>
              <w:jc w:val="both"/>
            </w:pPr>
            <w:r w:rsidRPr="7F23CE8E">
              <w:rPr>
                <w:rFonts w:ascii="Times New Roman" w:hAnsi="Times New Roman" w:cs="Times New Roman"/>
                <w:sz w:val="20"/>
                <w:szCs w:val="20"/>
              </w:rPr>
              <w:t>S6</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31BA66C" w14:textId="77777777" w:rsidR="008A21F2" w:rsidRDefault="7F23CE8E" w:rsidP="7F23CE8E">
            <w:pPr>
              <w:spacing w:before="20" w:after="20" w:line="245" w:lineRule="auto"/>
              <w:jc w:val="both"/>
            </w:pPr>
            <w:r w:rsidRPr="7F23CE8E">
              <w:rPr>
                <w:rFonts w:ascii="Times New Roman" w:hAnsi="Times New Roman" w:cs="Times New Roman"/>
                <w:sz w:val="20"/>
                <w:szCs w:val="20"/>
              </w:rPr>
              <w:t>Bảng phân rã công việc (WBS) và Kinh phí công việc, phiên bản 1.0 – Phụ lục 2</w:t>
            </w:r>
          </w:p>
        </w:tc>
      </w:tr>
      <w:tr w:rsidR="008A21F2" w14:paraId="3521AA32" w14:textId="77777777" w:rsidTr="7F23CE8E">
        <w:trPr>
          <w:jc w:val="center"/>
        </w:trPr>
        <w:tc>
          <w:tcPr>
            <w:tcW w:w="10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8A9BE9" w14:textId="77777777" w:rsidR="008A21F2" w:rsidRDefault="7F23CE8E" w:rsidP="7F23CE8E">
            <w:pPr>
              <w:spacing w:before="20" w:after="20" w:line="245" w:lineRule="auto"/>
              <w:jc w:val="both"/>
            </w:pPr>
            <w:r w:rsidRPr="7F23CE8E">
              <w:rPr>
                <w:rFonts w:ascii="Times New Roman" w:hAnsi="Times New Roman" w:cs="Times New Roman"/>
                <w:sz w:val="20"/>
                <w:szCs w:val="20"/>
              </w:rPr>
              <w:t>S8</w:t>
            </w:r>
          </w:p>
        </w:tc>
        <w:tc>
          <w:tcPr>
            <w:tcW w:w="91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C31C0B1" w14:textId="77777777" w:rsidR="008A21F2" w:rsidRDefault="7F23CE8E" w:rsidP="7F23CE8E">
            <w:pPr>
              <w:spacing w:before="20" w:after="20" w:line="245" w:lineRule="auto"/>
              <w:jc w:val="both"/>
            </w:pPr>
            <w:r w:rsidRPr="7F23CE8E">
              <w:rPr>
                <w:rFonts w:ascii="Times New Roman" w:hAnsi="Times New Roman" w:cs="Times New Roman"/>
                <w:sz w:val="20"/>
                <w:szCs w:val="20"/>
              </w:rPr>
              <w:t>Ma trận truy vết yêu cầu (RTM) – Phụ lục 8</w:t>
            </w:r>
          </w:p>
        </w:tc>
      </w:tr>
    </w:tbl>
    <w:p w14:paraId="5A39BBE3" w14:textId="77777777" w:rsidR="008A21F2" w:rsidRDefault="008A21F2"/>
    <w:sectPr w:rsidR="008A21F2" w:rsidSect="00034616">
      <w:footerReference w:type="default" r:id="rId8"/>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811D" w14:textId="77777777" w:rsidR="00641630" w:rsidRDefault="00641630">
      <w:pPr>
        <w:spacing w:after="0" w:line="240" w:lineRule="auto"/>
      </w:pPr>
      <w:r>
        <w:separator/>
      </w:r>
    </w:p>
  </w:endnote>
  <w:endnote w:type="continuationSeparator" w:id="0">
    <w:p w14:paraId="688D25F0" w14:textId="77777777" w:rsidR="00641630" w:rsidRDefault="00641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4B17" w14:textId="77777777" w:rsidR="00D5554C" w:rsidRDefault="00000000">
    <w:pPr>
      <w:pStyle w:val="Footer"/>
      <w:jc w:val="right"/>
    </w:pPr>
    <w:r>
      <w:rPr>
        <w:sz w:val="18"/>
      </w:rPr>
      <w:t xml:space="preserve">Nhóm 02  |  HRMS SME  |  </w:t>
    </w:r>
    <w:r>
      <w:fldChar w:fldCharType="begin"/>
    </w:r>
    <w:r>
      <w:instrText>PAGE</w:instrText>
    </w:r>
    <w:r>
      <w:fldChar w:fldCharType="separate"/>
    </w:r>
    <w:r w:rsidR="001D49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EC6C" w14:textId="77777777" w:rsidR="00641630" w:rsidRDefault="00641630">
      <w:pPr>
        <w:spacing w:after="0" w:line="240" w:lineRule="auto"/>
      </w:pPr>
      <w:r>
        <w:separator/>
      </w:r>
    </w:p>
  </w:footnote>
  <w:footnote w:type="continuationSeparator" w:id="0">
    <w:p w14:paraId="6A4C77E1" w14:textId="77777777" w:rsidR="00641630" w:rsidRDefault="006416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CC165"/>
    <w:multiLevelType w:val="hybridMultilevel"/>
    <w:tmpl w:val="89482244"/>
    <w:lvl w:ilvl="0" w:tplc="1494C4F2">
      <w:start w:val="1"/>
      <w:numFmt w:val="bullet"/>
      <w:lvlText w:val="-"/>
      <w:lvlJc w:val="left"/>
      <w:pPr>
        <w:ind w:left="720" w:hanging="360"/>
      </w:pPr>
      <w:rPr>
        <w:rFonts w:ascii="Aptos" w:hAnsi="Aptos" w:hint="default"/>
      </w:rPr>
    </w:lvl>
    <w:lvl w:ilvl="1" w:tplc="F00EE692">
      <w:start w:val="1"/>
      <w:numFmt w:val="bullet"/>
      <w:lvlText w:val="o"/>
      <w:lvlJc w:val="left"/>
      <w:pPr>
        <w:ind w:left="1440" w:hanging="360"/>
      </w:pPr>
      <w:rPr>
        <w:rFonts w:ascii="Courier New" w:hAnsi="Courier New" w:hint="default"/>
      </w:rPr>
    </w:lvl>
    <w:lvl w:ilvl="2" w:tplc="EDECF9F0">
      <w:start w:val="1"/>
      <w:numFmt w:val="bullet"/>
      <w:lvlText w:val=""/>
      <w:lvlJc w:val="left"/>
      <w:pPr>
        <w:ind w:left="2160" w:hanging="360"/>
      </w:pPr>
      <w:rPr>
        <w:rFonts w:ascii="Wingdings" w:hAnsi="Wingdings" w:hint="default"/>
      </w:rPr>
    </w:lvl>
    <w:lvl w:ilvl="3" w:tplc="15D868A6">
      <w:start w:val="1"/>
      <w:numFmt w:val="bullet"/>
      <w:lvlText w:val=""/>
      <w:lvlJc w:val="left"/>
      <w:pPr>
        <w:ind w:left="2880" w:hanging="360"/>
      </w:pPr>
      <w:rPr>
        <w:rFonts w:ascii="Symbol" w:hAnsi="Symbol" w:hint="default"/>
      </w:rPr>
    </w:lvl>
    <w:lvl w:ilvl="4" w:tplc="3FA27C34">
      <w:start w:val="1"/>
      <w:numFmt w:val="bullet"/>
      <w:lvlText w:val="o"/>
      <w:lvlJc w:val="left"/>
      <w:pPr>
        <w:ind w:left="3600" w:hanging="360"/>
      </w:pPr>
      <w:rPr>
        <w:rFonts w:ascii="Courier New" w:hAnsi="Courier New" w:hint="default"/>
      </w:rPr>
    </w:lvl>
    <w:lvl w:ilvl="5" w:tplc="60A87F18">
      <w:start w:val="1"/>
      <w:numFmt w:val="bullet"/>
      <w:lvlText w:val=""/>
      <w:lvlJc w:val="left"/>
      <w:pPr>
        <w:ind w:left="4320" w:hanging="360"/>
      </w:pPr>
      <w:rPr>
        <w:rFonts w:ascii="Wingdings" w:hAnsi="Wingdings" w:hint="default"/>
      </w:rPr>
    </w:lvl>
    <w:lvl w:ilvl="6" w:tplc="6172DBF4">
      <w:start w:val="1"/>
      <w:numFmt w:val="bullet"/>
      <w:lvlText w:val=""/>
      <w:lvlJc w:val="left"/>
      <w:pPr>
        <w:ind w:left="5040" w:hanging="360"/>
      </w:pPr>
      <w:rPr>
        <w:rFonts w:ascii="Symbol" w:hAnsi="Symbol" w:hint="default"/>
      </w:rPr>
    </w:lvl>
    <w:lvl w:ilvl="7" w:tplc="BC84B70E">
      <w:start w:val="1"/>
      <w:numFmt w:val="bullet"/>
      <w:lvlText w:val="o"/>
      <w:lvlJc w:val="left"/>
      <w:pPr>
        <w:ind w:left="5760" w:hanging="360"/>
      </w:pPr>
      <w:rPr>
        <w:rFonts w:ascii="Courier New" w:hAnsi="Courier New" w:hint="default"/>
      </w:rPr>
    </w:lvl>
    <w:lvl w:ilvl="8" w:tplc="1C146F7C">
      <w:start w:val="1"/>
      <w:numFmt w:val="bullet"/>
      <w:lvlText w:val=""/>
      <w:lvlJc w:val="left"/>
      <w:pPr>
        <w:ind w:left="6480" w:hanging="360"/>
      </w:pPr>
      <w:rPr>
        <w:rFonts w:ascii="Wingdings" w:hAnsi="Wingdings" w:hint="default"/>
      </w:rPr>
    </w:lvl>
  </w:abstractNum>
  <w:abstractNum w:abstractNumId="10" w15:restartNumberingAfterBreak="0">
    <w:nsid w:val="28562254"/>
    <w:multiLevelType w:val="hybridMultilevel"/>
    <w:tmpl w:val="F4F638A2"/>
    <w:lvl w:ilvl="0" w:tplc="2C6C88D6">
      <w:start w:val="1"/>
      <w:numFmt w:val="bullet"/>
      <w:lvlText w:val="-"/>
      <w:lvlJc w:val="left"/>
      <w:pPr>
        <w:ind w:left="720" w:hanging="360"/>
      </w:pPr>
      <w:rPr>
        <w:rFonts w:ascii="Aptos" w:hAnsi="Aptos" w:hint="default"/>
      </w:rPr>
    </w:lvl>
    <w:lvl w:ilvl="1" w:tplc="E7E4C642">
      <w:start w:val="1"/>
      <w:numFmt w:val="bullet"/>
      <w:lvlText w:val="o"/>
      <w:lvlJc w:val="left"/>
      <w:pPr>
        <w:ind w:left="1440" w:hanging="360"/>
      </w:pPr>
      <w:rPr>
        <w:rFonts w:ascii="Courier New" w:hAnsi="Courier New" w:hint="default"/>
      </w:rPr>
    </w:lvl>
    <w:lvl w:ilvl="2" w:tplc="80908EF2">
      <w:start w:val="1"/>
      <w:numFmt w:val="bullet"/>
      <w:lvlText w:val=""/>
      <w:lvlJc w:val="left"/>
      <w:pPr>
        <w:ind w:left="2160" w:hanging="360"/>
      </w:pPr>
      <w:rPr>
        <w:rFonts w:ascii="Wingdings" w:hAnsi="Wingdings" w:hint="default"/>
      </w:rPr>
    </w:lvl>
    <w:lvl w:ilvl="3" w:tplc="718C9356">
      <w:start w:val="1"/>
      <w:numFmt w:val="bullet"/>
      <w:lvlText w:val=""/>
      <w:lvlJc w:val="left"/>
      <w:pPr>
        <w:ind w:left="2880" w:hanging="360"/>
      </w:pPr>
      <w:rPr>
        <w:rFonts w:ascii="Symbol" w:hAnsi="Symbol" w:hint="default"/>
      </w:rPr>
    </w:lvl>
    <w:lvl w:ilvl="4" w:tplc="AFA82F6A">
      <w:start w:val="1"/>
      <w:numFmt w:val="bullet"/>
      <w:lvlText w:val="o"/>
      <w:lvlJc w:val="left"/>
      <w:pPr>
        <w:ind w:left="3600" w:hanging="360"/>
      </w:pPr>
      <w:rPr>
        <w:rFonts w:ascii="Courier New" w:hAnsi="Courier New" w:hint="default"/>
      </w:rPr>
    </w:lvl>
    <w:lvl w:ilvl="5" w:tplc="610C8F18">
      <w:start w:val="1"/>
      <w:numFmt w:val="bullet"/>
      <w:lvlText w:val=""/>
      <w:lvlJc w:val="left"/>
      <w:pPr>
        <w:ind w:left="4320" w:hanging="360"/>
      </w:pPr>
      <w:rPr>
        <w:rFonts w:ascii="Wingdings" w:hAnsi="Wingdings" w:hint="default"/>
      </w:rPr>
    </w:lvl>
    <w:lvl w:ilvl="6" w:tplc="FC62EC74">
      <w:start w:val="1"/>
      <w:numFmt w:val="bullet"/>
      <w:lvlText w:val=""/>
      <w:lvlJc w:val="left"/>
      <w:pPr>
        <w:ind w:left="5040" w:hanging="360"/>
      </w:pPr>
      <w:rPr>
        <w:rFonts w:ascii="Symbol" w:hAnsi="Symbol" w:hint="default"/>
      </w:rPr>
    </w:lvl>
    <w:lvl w:ilvl="7" w:tplc="B73E7BF6">
      <w:start w:val="1"/>
      <w:numFmt w:val="bullet"/>
      <w:lvlText w:val="o"/>
      <w:lvlJc w:val="left"/>
      <w:pPr>
        <w:ind w:left="5760" w:hanging="360"/>
      </w:pPr>
      <w:rPr>
        <w:rFonts w:ascii="Courier New" w:hAnsi="Courier New" w:hint="default"/>
      </w:rPr>
    </w:lvl>
    <w:lvl w:ilvl="8" w:tplc="088C47DC">
      <w:start w:val="1"/>
      <w:numFmt w:val="bullet"/>
      <w:lvlText w:val=""/>
      <w:lvlJc w:val="left"/>
      <w:pPr>
        <w:ind w:left="6480" w:hanging="360"/>
      </w:pPr>
      <w:rPr>
        <w:rFonts w:ascii="Wingdings" w:hAnsi="Wingdings" w:hint="default"/>
      </w:rPr>
    </w:lvl>
  </w:abstractNum>
  <w:abstractNum w:abstractNumId="11" w15:restartNumberingAfterBreak="0">
    <w:nsid w:val="44231345"/>
    <w:multiLevelType w:val="hybridMultilevel"/>
    <w:tmpl w:val="9FF27C7E"/>
    <w:lvl w:ilvl="0" w:tplc="7722E1E6">
      <w:start w:val="1"/>
      <w:numFmt w:val="bullet"/>
      <w:lvlText w:val="-"/>
      <w:lvlJc w:val="left"/>
      <w:pPr>
        <w:ind w:left="720" w:hanging="360"/>
      </w:pPr>
      <w:rPr>
        <w:rFonts w:ascii="Aptos" w:hAnsi="Aptos" w:hint="default"/>
      </w:rPr>
    </w:lvl>
    <w:lvl w:ilvl="1" w:tplc="B2DACE18">
      <w:start w:val="1"/>
      <w:numFmt w:val="bullet"/>
      <w:lvlText w:val="o"/>
      <w:lvlJc w:val="left"/>
      <w:pPr>
        <w:ind w:left="1440" w:hanging="360"/>
      </w:pPr>
      <w:rPr>
        <w:rFonts w:ascii="Courier New" w:hAnsi="Courier New" w:hint="default"/>
      </w:rPr>
    </w:lvl>
    <w:lvl w:ilvl="2" w:tplc="FFEE0DE8">
      <w:start w:val="1"/>
      <w:numFmt w:val="bullet"/>
      <w:lvlText w:val=""/>
      <w:lvlJc w:val="left"/>
      <w:pPr>
        <w:ind w:left="2160" w:hanging="360"/>
      </w:pPr>
      <w:rPr>
        <w:rFonts w:ascii="Wingdings" w:hAnsi="Wingdings" w:hint="default"/>
      </w:rPr>
    </w:lvl>
    <w:lvl w:ilvl="3" w:tplc="B8A04724">
      <w:start w:val="1"/>
      <w:numFmt w:val="bullet"/>
      <w:lvlText w:val=""/>
      <w:lvlJc w:val="left"/>
      <w:pPr>
        <w:ind w:left="2880" w:hanging="360"/>
      </w:pPr>
      <w:rPr>
        <w:rFonts w:ascii="Symbol" w:hAnsi="Symbol" w:hint="default"/>
      </w:rPr>
    </w:lvl>
    <w:lvl w:ilvl="4" w:tplc="A3E88A4A">
      <w:start w:val="1"/>
      <w:numFmt w:val="bullet"/>
      <w:lvlText w:val="o"/>
      <w:lvlJc w:val="left"/>
      <w:pPr>
        <w:ind w:left="3600" w:hanging="360"/>
      </w:pPr>
      <w:rPr>
        <w:rFonts w:ascii="Courier New" w:hAnsi="Courier New" w:hint="default"/>
      </w:rPr>
    </w:lvl>
    <w:lvl w:ilvl="5" w:tplc="BD864B92">
      <w:start w:val="1"/>
      <w:numFmt w:val="bullet"/>
      <w:lvlText w:val=""/>
      <w:lvlJc w:val="left"/>
      <w:pPr>
        <w:ind w:left="4320" w:hanging="360"/>
      </w:pPr>
      <w:rPr>
        <w:rFonts w:ascii="Wingdings" w:hAnsi="Wingdings" w:hint="default"/>
      </w:rPr>
    </w:lvl>
    <w:lvl w:ilvl="6" w:tplc="79342AE6">
      <w:start w:val="1"/>
      <w:numFmt w:val="bullet"/>
      <w:lvlText w:val=""/>
      <w:lvlJc w:val="left"/>
      <w:pPr>
        <w:ind w:left="5040" w:hanging="360"/>
      </w:pPr>
      <w:rPr>
        <w:rFonts w:ascii="Symbol" w:hAnsi="Symbol" w:hint="default"/>
      </w:rPr>
    </w:lvl>
    <w:lvl w:ilvl="7" w:tplc="485098C6">
      <w:start w:val="1"/>
      <w:numFmt w:val="bullet"/>
      <w:lvlText w:val="o"/>
      <w:lvlJc w:val="left"/>
      <w:pPr>
        <w:ind w:left="5760" w:hanging="360"/>
      </w:pPr>
      <w:rPr>
        <w:rFonts w:ascii="Courier New" w:hAnsi="Courier New" w:hint="default"/>
      </w:rPr>
    </w:lvl>
    <w:lvl w:ilvl="8" w:tplc="840C6228">
      <w:start w:val="1"/>
      <w:numFmt w:val="bullet"/>
      <w:lvlText w:val=""/>
      <w:lvlJc w:val="left"/>
      <w:pPr>
        <w:ind w:left="6480" w:hanging="360"/>
      </w:pPr>
      <w:rPr>
        <w:rFonts w:ascii="Wingdings" w:hAnsi="Wingdings" w:hint="default"/>
      </w:rPr>
    </w:lvl>
  </w:abstractNum>
  <w:abstractNum w:abstractNumId="12" w15:restartNumberingAfterBreak="0">
    <w:nsid w:val="49A0861F"/>
    <w:multiLevelType w:val="hybridMultilevel"/>
    <w:tmpl w:val="8B06EB96"/>
    <w:lvl w:ilvl="0" w:tplc="63D69BD0">
      <w:start w:val="1"/>
      <w:numFmt w:val="bullet"/>
      <w:lvlText w:val="-"/>
      <w:lvlJc w:val="left"/>
      <w:pPr>
        <w:ind w:left="720" w:hanging="360"/>
      </w:pPr>
      <w:rPr>
        <w:rFonts w:ascii="Aptos" w:hAnsi="Aptos" w:hint="default"/>
      </w:rPr>
    </w:lvl>
    <w:lvl w:ilvl="1" w:tplc="E96449EC">
      <w:start w:val="1"/>
      <w:numFmt w:val="bullet"/>
      <w:lvlText w:val="o"/>
      <w:lvlJc w:val="left"/>
      <w:pPr>
        <w:ind w:left="1440" w:hanging="360"/>
      </w:pPr>
      <w:rPr>
        <w:rFonts w:ascii="Courier New" w:hAnsi="Courier New" w:hint="default"/>
      </w:rPr>
    </w:lvl>
    <w:lvl w:ilvl="2" w:tplc="4F528D1C">
      <w:start w:val="1"/>
      <w:numFmt w:val="bullet"/>
      <w:lvlText w:val=""/>
      <w:lvlJc w:val="left"/>
      <w:pPr>
        <w:ind w:left="2160" w:hanging="360"/>
      </w:pPr>
      <w:rPr>
        <w:rFonts w:ascii="Wingdings" w:hAnsi="Wingdings" w:hint="default"/>
      </w:rPr>
    </w:lvl>
    <w:lvl w:ilvl="3" w:tplc="008E8190">
      <w:start w:val="1"/>
      <w:numFmt w:val="bullet"/>
      <w:lvlText w:val=""/>
      <w:lvlJc w:val="left"/>
      <w:pPr>
        <w:ind w:left="2880" w:hanging="360"/>
      </w:pPr>
      <w:rPr>
        <w:rFonts w:ascii="Symbol" w:hAnsi="Symbol" w:hint="default"/>
      </w:rPr>
    </w:lvl>
    <w:lvl w:ilvl="4" w:tplc="E3C46EFE">
      <w:start w:val="1"/>
      <w:numFmt w:val="bullet"/>
      <w:lvlText w:val="o"/>
      <w:lvlJc w:val="left"/>
      <w:pPr>
        <w:ind w:left="3600" w:hanging="360"/>
      </w:pPr>
      <w:rPr>
        <w:rFonts w:ascii="Courier New" w:hAnsi="Courier New" w:hint="default"/>
      </w:rPr>
    </w:lvl>
    <w:lvl w:ilvl="5" w:tplc="A6A23092">
      <w:start w:val="1"/>
      <w:numFmt w:val="bullet"/>
      <w:lvlText w:val=""/>
      <w:lvlJc w:val="left"/>
      <w:pPr>
        <w:ind w:left="4320" w:hanging="360"/>
      </w:pPr>
      <w:rPr>
        <w:rFonts w:ascii="Wingdings" w:hAnsi="Wingdings" w:hint="default"/>
      </w:rPr>
    </w:lvl>
    <w:lvl w:ilvl="6" w:tplc="D8CEF6C6">
      <w:start w:val="1"/>
      <w:numFmt w:val="bullet"/>
      <w:lvlText w:val=""/>
      <w:lvlJc w:val="left"/>
      <w:pPr>
        <w:ind w:left="5040" w:hanging="360"/>
      </w:pPr>
      <w:rPr>
        <w:rFonts w:ascii="Symbol" w:hAnsi="Symbol" w:hint="default"/>
      </w:rPr>
    </w:lvl>
    <w:lvl w:ilvl="7" w:tplc="987AFE80">
      <w:start w:val="1"/>
      <w:numFmt w:val="bullet"/>
      <w:lvlText w:val="o"/>
      <w:lvlJc w:val="left"/>
      <w:pPr>
        <w:ind w:left="5760" w:hanging="360"/>
      </w:pPr>
      <w:rPr>
        <w:rFonts w:ascii="Courier New" w:hAnsi="Courier New" w:hint="default"/>
      </w:rPr>
    </w:lvl>
    <w:lvl w:ilvl="8" w:tplc="1D92EC5E">
      <w:start w:val="1"/>
      <w:numFmt w:val="bullet"/>
      <w:lvlText w:val=""/>
      <w:lvlJc w:val="left"/>
      <w:pPr>
        <w:ind w:left="6480" w:hanging="360"/>
      </w:pPr>
      <w:rPr>
        <w:rFonts w:ascii="Wingdings" w:hAnsi="Wingdings" w:hint="default"/>
      </w:rPr>
    </w:lvl>
  </w:abstractNum>
  <w:abstractNum w:abstractNumId="13" w15:restartNumberingAfterBreak="0">
    <w:nsid w:val="4B0B6B9D"/>
    <w:multiLevelType w:val="hybridMultilevel"/>
    <w:tmpl w:val="1D8AB7DC"/>
    <w:lvl w:ilvl="0" w:tplc="11E6F162">
      <w:start w:val="1"/>
      <w:numFmt w:val="bullet"/>
      <w:lvlText w:val="-"/>
      <w:lvlJc w:val="left"/>
      <w:pPr>
        <w:ind w:left="720" w:hanging="360"/>
      </w:pPr>
      <w:rPr>
        <w:rFonts w:ascii="Aptos" w:hAnsi="Aptos" w:hint="default"/>
      </w:rPr>
    </w:lvl>
    <w:lvl w:ilvl="1" w:tplc="F64C563C">
      <w:start w:val="1"/>
      <w:numFmt w:val="bullet"/>
      <w:lvlText w:val="o"/>
      <w:lvlJc w:val="left"/>
      <w:pPr>
        <w:ind w:left="1440" w:hanging="360"/>
      </w:pPr>
      <w:rPr>
        <w:rFonts w:ascii="Courier New" w:hAnsi="Courier New" w:hint="default"/>
      </w:rPr>
    </w:lvl>
    <w:lvl w:ilvl="2" w:tplc="BA8ACF58">
      <w:start w:val="1"/>
      <w:numFmt w:val="bullet"/>
      <w:lvlText w:val=""/>
      <w:lvlJc w:val="left"/>
      <w:pPr>
        <w:ind w:left="2160" w:hanging="360"/>
      </w:pPr>
      <w:rPr>
        <w:rFonts w:ascii="Wingdings" w:hAnsi="Wingdings" w:hint="default"/>
      </w:rPr>
    </w:lvl>
    <w:lvl w:ilvl="3" w:tplc="23724948">
      <w:start w:val="1"/>
      <w:numFmt w:val="bullet"/>
      <w:lvlText w:val=""/>
      <w:lvlJc w:val="left"/>
      <w:pPr>
        <w:ind w:left="2880" w:hanging="360"/>
      </w:pPr>
      <w:rPr>
        <w:rFonts w:ascii="Symbol" w:hAnsi="Symbol" w:hint="default"/>
      </w:rPr>
    </w:lvl>
    <w:lvl w:ilvl="4" w:tplc="A728123E">
      <w:start w:val="1"/>
      <w:numFmt w:val="bullet"/>
      <w:lvlText w:val="o"/>
      <w:lvlJc w:val="left"/>
      <w:pPr>
        <w:ind w:left="3600" w:hanging="360"/>
      </w:pPr>
      <w:rPr>
        <w:rFonts w:ascii="Courier New" w:hAnsi="Courier New" w:hint="default"/>
      </w:rPr>
    </w:lvl>
    <w:lvl w:ilvl="5" w:tplc="27D452DC">
      <w:start w:val="1"/>
      <w:numFmt w:val="bullet"/>
      <w:lvlText w:val=""/>
      <w:lvlJc w:val="left"/>
      <w:pPr>
        <w:ind w:left="4320" w:hanging="360"/>
      </w:pPr>
      <w:rPr>
        <w:rFonts w:ascii="Wingdings" w:hAnsi="Wingdings" w:hint="default"/>
      </w:rPr>
    </w:lvl>
    <w:lvl w:ilvl="6" w:tplc="24F883A8">
      <w:start w:val="1"/>
      <w:numFmt w:val="bullet"/>
      <w:lvlText w:val=""/>
      <w:lvlJc w:val="left"/>
      <w:pPr>
        <w:ind w:left="5040" w:hanging="360"/>
      </w:pPr>
      <w:rPr>
        <w:rFonts w:ascii="Symbol" w:hAnsi="Symbol" w:hint="default"/>
      </w:rPr>
    </w:lvl>
    <w:lvl w:ilvl="7" w:tplc="4F96B5BC">
      <w:start w:val="1"/>
      <w:numFmt w:val="bullet"/>
      <w:lvlText w:val="o"/>
      <w:lvlJc w:val="left"/>
      <w:pPr>
        <w:ind w:left="5760" w:hanging="360"/>
      </w:pPr>
      <w:rPr>
        <w:rFonts w:ascii="Courier New" w:hAnsi="Courier New" w:hint="default"/>
      </w:rPr>
    </w:lvl>
    <w:lvl w:ilvl="8" w:tplc="761EBA4C">
      <w:start w:val="1"/>
      <w:numFmt w:val="bullet"/>
      <w:lvlText w:val=""/>
      <w:lvlJc w:val="left"/>
      <w:pPr>
        <w:ind w:left="6480" w:hanging="360"/>
      </w:pPr>
      <w:rPr>
        <w:rFonts w:ascii="Wingdings" w:hAnsi="Wingdings" w:hint="default"/>
      </w:rPr>
    </w:lvl>
  </w:abstractNum>
  <w:abstractNum w:abstractNumId="14" w15:restartNumberingAfterBreak="0">
    <w:nsid w:val="65B2F712"/>
    <w:multiLevelType w:val="hybridMultilevel"/>
    <w:tmpl w:val="EA426D4C"/>
    <w:lvl w:ilvl="0" w:tplc="6EF8812C">
      <w:start w:val="1"/>
      <w:numFmt w:val="bullet"/>
      <w:lvlText w:val="-"/>
      <w:lvlJc w:val="left"/>
      <w:pPr>
        <w:ind w:left="720" w:hanging="360"/>
      </w:pPr>
      <w:rPr>
        <w:rFonts w:ascii="Aptos" w:hAnsi="Aptos" w:hint="default"/>
      </w:rPr>
    </w:lvl>
    <w:lvl w:ilvl="1" w:tplc="0E5E8CC4">
      <w:start w:val="1"/>
      <w:numFmt w:val="bullet"/>
      <w:lvlText w:val="o"/>
      <w:lvlJc w:val="left"/>
      <w:pPr>
        <w:ind w:left="1440" w:hanging="360"/>
      </w:pPr>
      <w:rPr>
        <w:rFonts w:ascii="Courier New" w:hAnsi="Courier New" w:hint="default"/>
      </w:rPr>
    </w:lvl>
    <w:lvl w:ilvl="2" w:tplc="A79C99F8">
      <w:start w:val="1"/>
      <w:numFmt w:val="bullet"/>
      <w:lvlText w:val=""/>
      <w:lvlJc w:val="left"/>
      <w:pPr>
        <w:ind w:left="2160" w:hanging="360"/>
      </w:pPr>
      <w:rPr>
        <w:rFonts w:ascii="Wingdings" w:hAnsi="Wingdings" w:hint="default"/>
      </w:rPr>
    </w:lvl>
    <w:lvl w:ilvl="3" w:tplc="40CAE3D8">
      <w:start w:val="1"/>
      <w:numFmt w:val="bullet"/>
      <w:lvlText w:val=""/>
      <w:lvlJc w:val="left"/>
      <w:pPr>
        <w:ind w:left="2880" w:hanging="360"/>
      </w:pPr>
      <w:rPr>
        <w:rFonts w:ascii="Symbol" w:hAnsi="Symbol" w:hint="default"/>
      </w:rPr>
    </w:lvl>
    <w:lvl w:ilvl="4" w:tplc="7CAAF1B4">
      <w:start w:val="1"/>
      <w:numFmt w:val="bullet"/>
      <w:lvlText w:val="o"/>
      <w:lvlJc w:val="left"/>
      <w:pPr>
        <w:ind w:left="3600" w:hanging="360"/>
      </w:pPr>
      <w:rPr>
        <w:rFonts w:ascii="Courier New" w:hAnsi="Courier New" w:hint="default"/>
      </w:rPr>
    </w:lvl>
    <w:lvl w:ilvl="5" w:tplc="143A6ACE">
      <w:start w:val="1"/>
      <w:numFmt w:val="bullet"/>
      <w:lvlText w:val=""/>
      <w:lvlJc w:val="left"/>
      <w:pPr>
        <w:ind w:left="4320" w:hanging="360"/>
      </w:pPr>
      <w:rPr>
        <w:rFonts w:ascii="Wingdings" w:hAnsi="Wingdings" w:hint="default"/>
      </w:rPr>
    </w:lvl>
    <w:lvl w:ilvl="6" w:tplc="C730EF90">
      <w:start w:val="1"/>
      <w:numFmt w:val="bullet"/>
      <w:lvlText w:val=""/>
      <w:lvlJc w:val="left"/>
      <w:pPr>
        <w:ind w:left="5040" w:hanging="360"/>
      </w:pPr>
      <w:rPr>
        <w:rFonts w:ascii="Symbol" w:hAnsi="Symbol" w:hint="default"/>
      </w:rPr>
    </w:lvl>
    <w:lvl w:ilvl="7" w:tplc="198A11E0">
      <w:start w:val="1"/>
      <w:numFmt w:val="bullet"/>
      <w:lvlText w:val="o"/>
      <w:lvlJc w:val="left"/>
      <w:pPr>
        <w:ind w:left="5760" w:hanging="360"/>
      </w:pPr>
      <w:rPr>
        <w:rFonts w:ascii="Courier New" w:hAnsi="Courier New" w:hint="default"/>
      </w:rPr>
    </w:lvl>
    <w:lvl w:ilvl="8" w:tplc="0D06EA18">
      <w:start w:val="1"/>
      <w:numFmt w:val="bullet"/>
      <w:lvlText w:val=""/>
      <w:lvlJc w:val="left"/>
      <w:pPr>
        <w:ind w:left="6480" w:hanging="360"/>
      </w:pPr>
      <w:rPr>
        <w:rFonts w:ascii="Wingdings" w:hAnsi="Wingdings" w:hint="default"/>
      </w:rPr>
    </w:lvl>
  </w:abstractNum>
  <w:abstractNum w:abstractNumId="15" w15:restartNumberingAfterBreak="0">
    <w:nsid w:val="7229B3E7"/>
    <w:multiLevelType w:val="hybridMultilevel"/>
    <w:tmpl w:val="78FCBEEE"/>
    <w:lvl w:ilvl="0" w:tplc="25AA4356">
      <w:start w:val="1"/>
      <w:numFmt w:val="bullet"/>
      <w:lvlText w:val="-"/>
      <w:lvlJc w:val="left"/>
      <w:pPr>
        <w:ind w:left="720" w:hanging="360"/>
      </w:pPr>
      <w:rPr>
        <w:rFonts w:ascii="Aptos" w:hAnsi="Aptos" w:hint="default"/>
      </w:rPr>
    </w:lvl>
    <w:lvl w:ilvl="1" w:tplc="CE2ACF06">
      <w:start w:val="1"/>
      <w:numFmt w:val="bullet"/>
      <w:lvlText w:val="o"/>
      <w:lvlJc w:val="left"/>
      <w:pPr>
        <w:ind w:left="1440" w:hanging="360"/>
      </w:pPr>
      <w:rPr>
        <w:rFonts w:ascii="Courier New" w:hAnsi="Courier New" w:hint="default"/>
      </w:rPr>
    </w:lvl>
    <w:lvl w:ilvl="2" w:tplc="BDFC2350">
      <w:start w:val="1"/>
      <w:numFmt w:val="bullet"/>
      <w:lvlText w:val=""/>
      <w:lvlJc w:val="left"/>
      <w:pPr>
        <w:ind w:left="2160" w:hanging="360"/>
      </w:pPr>
      <w:rPr>
        <w:rFonts w:ascii="Wingdings" w:hAnsi="Wingdings" w:hint="default"/>
      </w:rPr>
    </w:lvl>
    <w:lvl w:ilvl="3" w:tplc="3FB0AAAC">
      <w:start w:val="1"/>
      <w:numFmt w:val="bullet"/>
      <w:lvlText w:val=""/>
      <w:lvlJc w:val="left"/>
      <w:pPr>
        <w:ind w:left="2880" w:hanging="360"/>
      </w:pPr>
      <w:rPr>
        <w:rFonts w:ascii="Symbol" w:hAnsi="Symbol" w:hint="default"/>
      </w:rPr>
    </w:lvl>
    <w:lvl w:ilvl="4" w:tplc="339EAC3C">
      <w:start w:val="1"/>
      <w:numFmt w:val="bullet"/>
      <w:lvlText w:val="o"/>
      <w:lvlJc w:val="left"/>
      <w:pPr>
        <w:ind w:left="3600" w:hanging="360"/>
      </w:pPr>
      <w:rPr>
        <w:rFonts w:ascii="Courier New" w:hAnsi="Courier New" w:hint="default"/>
      </w:rPr>
    </w:lvl>
    <w:lvl w:ilvl="5" w:tplc="FAA2B14C">
      <w:start w:val="1"/>
      <w:numFmt w:val="bullet"/>
      <w:lvlText w:val=""/>
      <w:lvlJc w:val="left"/>
      <w:pPr>
        <w:ind w:left="4320" w:hanging="360"/>
      </w:pPr>
      <w:rPr>
        <w:rFonts w:ascii="Wingdings" w:hAnsi="Wingdings" w:hint="default"/>
      </w:rPr>
    </w:lvl>
    <w:lvl w:ilvl="6" w:tplc="5C081018">
      <w:start w:val="1"/>
      <w:numFmt w:val="bullet"/>
      <w:lvlText w:val=""/>
      <w:lvlJc w:val="left"/>
      <w:pPr>
        <w:ind w:left="5040" w:hanging="360"/>
      </w:pPr>
      <w:rPr>
        <w:rFonts w:ascii="Symbol" w:hAnsi="Symbol" w:hint="default"/>
      </w:rPr>
    </w:lvl>
    <w:lvl w:ilvl="7" w:tplc="C618152E">
      <w:start w:val="1"/>
      <w:numFmt w:val="bullet"/>
      <w:lvlText w:val="o"/>
      <w:lvlJc w:val="left"/>
      <w:pPr>
        <w:ind w:left="5760" w:hanging="360"/>
      </w:pPr>
      <w:rPr>
        <w:rFonts w:ascii="Courier New" w:hAnsi="Courier New" w:hint="default"/>
      </w:rPr>
    </w:lvl>
    <w:lvl w:ilvl="8" w:tplc="D292AB76">
      <w:start w:val="1"/>
      <w:numFmt w:val="bullet"/>
      <w:lvlText w:val=""/>
      <w:lvlJc w:val="left"/>
      <w:pPr>
        <w:ind w:left="6480" w:hanging="360"/>
      </w:pPr>
      <w:rPr>
        <w:rFonts w:ascii="Wingdings" w:hAnsi="Wingdings" w:hint="default"/>
      </w:rPr>
    </w:lvl>
  </w:abstractNum>
  <w:num w:numId="1" w16cid:durableId="1802576881">
    <w:abstractNumId w:val="12"/>
  </w:num>
  <w:num w:numId="2" w16cid:durableId="1297682316">
    <w:abstractNumId w:val="13"/>
  </w:num>
  <w:num w:numId="3" w16cid:durableId="138619877">
    <w:abstractNumId w:val="15"/>
  </w:num>
  <w:num w:numId="4" w16cid:durableId="1824931737">
    <w:abstractNumId w:val="11"/>
  </w:num>
  <w:num w:numId="5" w16cid:durableId="1914656578">
    <w:abstractNumId w:val="9"/>
  </w:num>
  <w:num w:numId="6" w16cid:durableId="112093058">
    <w:abstractNumId w:val="10"/>
  </w:num>
  <w:num w:numId="7" w16cid:durableId="390620416">
    <w:abstractNumId w:val="14"/>
  </w:num>
  <w:num w:numId="8" w16cid:durableId="516314877">
    <w:abstractNumId w:val="8"/>
  </w:num>
  <w:num w:numId="9" w16cid:durableId="957875514">
    <w:abstractNumId w:val="6"/>
  </w:num>
  <w:num w:numId="10" w16cid:durableId="473761603">
    <w:abstractNumId w:val="5"/>
  </w:num>
  <w:num w:numId="11" w16cid:durableId="796488786">
    <w:abstractNumId w:val="4"/>
  </w:num>
  <w:num w:numId="12" w16cid:durableId="252780501">
    <w:abstractNumId w:val="7"/>
  </w:num>
  <w:num w:numId="13" w16cid:durableId="595358268">
    <w:abstractNumId w:val="3"/>
  </w:num>
  <w:num w:numId="14" w16cid:durableId="952397873">
    <w:abstractNumId w:val="2"/>
  </w:num>
  <w:num w:numId="15" w16cid:durableId="1170490771">
    <w:abstractNumId w:val="1"/>
  </w:num>
  <w:num w:numId="16" w16cid:durableId="86490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9A5"/>
    <w:rsid w:val="001D54B2"/>
    <w:rsid w:val="0029639D"/>
    <w:rsid w:val="00326F90"/>
    <w:rsid w:val="00641630"/>
    <w:rsid w:val="00694AF9"/>
    <w:rsid w:val="008A21F2"/>
    <w:rsid w:val="00AA1D8D"/>
    <w:rsid w:val="00B47730"/>
    <w:rsid w:val="00C077D7"/>
    <w:rsid w:val="00C20D49"/>
    <w:rsid w:val="00CB0664"/>
    <w:rsid w:val="00D5554C"/>
    <w:rsid w:val="00EF0154"/>
    <w:rsid w:val="00FC693F"/>
    <w:rsid w:val="02B75CA7"/>
    <w:rsid w:val="0708413C"/>
    <w:rsid w:val="07332F57"/>
    <w:rsid w:val="07E457FC"/>
    <w:rsid w:val="08902813"/>
    <w:rsid w:val="0BA4E6B6"/>
    <w:rsid w:val="0E6EBA8E"/>
    <w:rsid w:val="0ECC4228"/>
    <w:rsid w:val="0ED9124F"/>
    <w:rsid w:val="1126583B"/>
    <w:rsid w:val="1159CDFE"/>
    <w:rsid w:val="17FA18D2"/>
    <w:rsid w:val="197DFCD3"/>
    <w:rsid w:val="1CB0E5F5"/>
    <w:rsid w:val="1DCDC4B5"/>
    <w:rsid w:val="1E9943E1"/>
    <w:rsid w:val="25181320"/>
    <w:rsid w:val="27B223EB"/>
    <w:rsid w:val="2938F471"/>
    <w:rsid w:val="2DFFE297"/>
    <w:rsid w:val="2F72DA31"/>
    <w:rsid w:val="345EBDC0"/>
    <w:rsid w:val="381146BF"/>
    <w:rsid w:val="3A0D79F4"/>
    <w:rsid w:val="3A47008B"/>
    <w:rsid w:val="3A65248A"/>
    <w:rsid w:val="3B816FAA"/>
    <w:rsid w:val="3BADCE24"/>
    <w:rsid w:val="3C7EF86F"/>
    <w:rsid w:val="3EB0D3E8"/>
    <w:rsid w:val="3FF5DB5D"/>
    <w:rsid w:val="4371E2C1"/>
    <w:rsid w:val="4AE4335A"/>
    <w:rsid w:val="4C64516E"/>
    <w:rsid w:val="4DA2412E"/>
    <w:rsid w:val="4E37C66D"/>
    <w:rsid w:val="5213FF00"/>
    <w:rsid w:val="52CD6258"/>
    <w:rsid w:val="530C9677"/>
    <w:rsid w:val="56608A6C"/>
    <w:rsid w:val="5E1198E7"/>
    <w:rsid w:val="60DCAC0A"/>
    <w:rsid w:val="6181360D"/>
    <w:rsid w:val="6E0206D1"/>
    <w:rsid w:val="7137BC36"/>
    <w:rsid w:val="714E8432"/>
    <w:rsid w:val="74519298"/>
    <w:rsid w:val="7472B35B"/>
    <w:rsid w:val="78C18D8B"/>
    <w:rsid w:val="7C7B1462"/>
    <w:rsid w:val="7E6008F7"/>
    <w:rsid w:val="7F23CE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E342B"/>
  <w14:defaultImageDpi w14:val="300"/>
  <w15:docId w15:val="{525CBF66-89DB-439D-8E77-848290A1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60" w:line="240" w:lineRule="auto"/>
      <w:contextualSpacing/>
    </w:pPr>
    <w:rPr>
      <w:rFonts w:asciiTheme="majorHAnsi" w:eastAsiaTheme="majorEastAsia" w:hAnsiTheme="majorHAnsi" w:cstheme="majorBid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F5BA31-72E5-432B-ABD6-EFD6D1EFB8EC}"/>
</file>

<file path=customXml/itemProps3.xml><?xml version="1.0" encoding="utf-8"?>
<ds:datastoreItem xmlns:ds="http://schemas.openxmlformats.org/officeDocument/2006/customXml" ds:itemID="{337A5869-D074-4A89-8186-A9E87C8457B1}"/>
</file>

<file path=customXml/itemProps4.xml><?xml version="1.0" encoding="utf-8"?>
<ds:datastoreItem xmlns:ds="http://schemas.openxmlformats.org/officeDocument/2006/customXml" ds:itemID="{1E2616D6-CCA3-4B36-8620-01FE2C1A9745}"/>
</file>

<file path=docProps/app.xml><?xml version="1.0" encoding="utf-8"?>
<Properties xmlns="http://schemas.openxmlformats.org/officeDocument/2006/extended-properties" xmlns:vt="http://schemas.openxmlformats.org/officeDocument/2006/docPropsVTypes">
  <Template>Normal.dotm</Template>
  <TotalTime>3</TotalTime>
  <Pages>5</Pages>
  <Words>1493</Words>
  <Characters>8515</Characters>
  <Application>Microsoft Office Word</Application>
  <DocSecurity>0</DocSecurity>
  <Lines>70</Lines>
  <Paragraphs>19</Paragraphs>
  <ScaleCrop>false</ScaleCrop>
  <Manager/>
  <Company/>
  <LinksUpToDate>false</LinksUpToDate>
  <CharactersWithSpaces>9989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(SRS) – HRMS cho SME</dc:title>
  <dc:subject>Phụ lục 7 | VB2-CNTT-K69(1)-N02</dc:subject>
  <dc:creator>Nhóm 02</dc:creator>
  <cp:keywords/>
  <dc:description/>
  <cp:lastModifiedBy>DUC CUONG TRAN</cp:lastModifiedBy>
  <cp:revision>6</cp:revision>
  <dcterms:created xsi:type="dcterms:W3CDTF">2013-12-23T23:15:00Z</dcterms:created>
  <dcterms:modified xsi:type="dcterms:W3CDTF">2026-09-19T01:35:00Z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