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3049" w14:textId="77777777" w:rsidR="005049B9" w:rsidRDefault="00AD17E7">
      <w:pPr>
        <w:spacing w:after="60"/>
        <w:jc w:val="center"/>
      </w:pPr>
      <w:r>
        <w:rPr>
          <w:rFonts w:ascii="Times New Roman" w:hAnsi="Times New Roman"/>
          <w:b/>
          <w:color w:val="000000"/>
          <w:sz w:val="29"/>
        </w:rPr>
        <w:t>TÀI LI</w:t>
      </w:r>
      <w:r>
        <w:rPr>
          <w:rFonts w:ascii="Times New Roman" w:hAnsi="Times New Roman"/>
          <w:b/>
          <w:color w:val="000000"/>
          <w:sz w:val="29"/>
        </w:rPr>
        <w:t>Ệ</w:t>
      </w:r>
      <w:r>
        <w:rPr>
          <w:rFonts w:ascii="Times New Roman" w:hAnsi="Times New Roman"/>
          <w:b/>
          <w:color w:val="000000"/>
          <w:sz w:val="29"/>
        </w:rPr>
        <w:t>U QU</w:t>
      </w:r>
      <w:r>
        <w:rPr>
          <w:rFonts w:ascii="Times New Roman" w:hAnsi="Times New Roman"/>
          <w:b/>
          <w:color w:val="000000"/>
          <w:sz w:val="29"/>
        </w:rPr>
        <w:t>Ả</w:t>
      </w:r>
      <w:r>
        <w:rPr>
          <w:rFonts w:ascii="Times New Roman" w:hAnsi="Times New Roman"/>
          <w:b/>
          <w:color w:val="000000"/>
          <w:sz w:val="29"/>
        </w:rPr>
        <w:t>N LÝ CH</w:t>
      </w:r>
      <w:r>
        <w:rPr>
          <w:rFonts w:ascii="Times New Roman" w:hAnsi="Times New Roman"/>
          <w:b/>
          <w:color w:val="000000"/>
          <w:sz w:val="29"/>
        </w:rPr>
        <w:t>Ấ</w:t>
      </w:r>
      <w:r>
        <w:rPr>
          <w:rFonts w:ascii="Times New Roman" w:hAnsi="Times New Roman"/>
          <w:b/>
          <w:color w:val="000000"/>
          <w:sz w:val="29"/>
        </w:rPr>
        <w:t>T LƯ</w:t>
      </w:r>
      <w:r>
        <w:rPr>
          <w:rFonts w:ascii="Times New Roman" w:hAnsi="Times New Roman"/>
          <w:b/>
          <w:color w:val="000000"/>
          <w:sz w:val="29"/>
        </w:rPr>
        <w:t>Ợ</w:t>
      </w:r>
      <w:r>
        <w:rPr>
          <w:rFonts w:ascii="Times New Roman" w:hAnsi="Times New Roman"/>
          <w:b/>
          <w:color w:val="000000"/>
          <w:sz w:val="29"/>
        </w:rPr>
        <w:t>NG D</w:t>
      </w:r>
      <w:r>
        <w:rPr>
          <w:rFonts w:ascii="Times New Roman" w:hAnsi="Times New Roman"/>
          <w:b/>
          <w:color w:val="000000"/>
          <w:sz w:val="29"/>
        </w:rPr>
        <w:t>Ự</w:t>
      </w:r>
      <w:r>
        <w:rPr>
          <w:rFonts w:ascii="Times New Roman" w:hAnsi="Times New Roman"/>
          <w:b/>
          <w:color w:val="000000"/>
          <w:sz w:val="29"/>
        </w:rPr>
        <w:t xml:space="preserve"> ÁN</w:t>
      </w:r>
    </w:p>
    <w:p w14:paraId="6B800562" w14:textId="77777777" w:rsidR="005049B9" w:rsidRDefault="00AD17E7">
      <w:pPr>
        <w:spacing w:after="60"/>
        <w:jc w:val="center"/>
      </w:pPr>
      <w:r>
        <w:rPr>
          <w:rFonts w:ascii="Times New Roman" w:hAnsi="Times New Roman"/>
          <w:b/>
          <w:color w:val="000000"/>
          <w:sz w:val="24"/>
        </w:rPr>
        <w:t>Đ</w:t>
      </w:r>
      <w:r>
        <w:rPr>
          <w:rFonts w:ascii="Times New Roman" w:hAnsi="Times New Roman"/>
          <w:b/>
          <w:color w:val="000000"/>
          <w:sz w:val="24"/>
        </w:rPr>
        <w:t>ề</w:t>
      </w:r>
      <w:r>
        <w:rPr>
          <w:rFonts w:ascii="Times New Roman" w:hAnsi="Times New Roman"/>
          <w:b/>
          <w:color w:val="000000"/>
          <w:sz w:val="24"/>
        </w:rPr>
        <w:t xml:space="preserve"> tài: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án: Xây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ng h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 xml:space="preserve"> th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ng qu</w:t>
      </w:r>
      <w:r>
        <w:rPr>
          <w:rFonts w:ascii="Times New Roman" w:hAnsi="Times New Roman"/>
          <w:b/>
          <w:color w:val="000000"/>
          <w:sz w:val="24"/>
        </w:rPr>
        <w:t>ả</w:t>
      </w:r>
      <w:r>
        <w:rPr>
          <w:rFonts w:ascii="Times New Roman" w:hAnsi="Times New Roman"/>
          <w:b/>
          <w:color w:val="000000"/>
          <w:sz w:val="24"/>
        </w:rPr>
        <w:t>n lý và k</w:t>
      </w:r>
      <w:r>
        <w:rPr>
          <w:rFonts w:ascii="Times New Roman" w:hAnsi="Times New Roman"/>
          <w:b/>
          <w:color w:val="000000"/>
          <w:sz w:val="24"/>
        </w:rPr>
        <w:t>ế</w:t>
      </w:r>
      <w:r>
        <w:rPr>
          <w:rFonts w:ascii="Times New Roman" w:hAnsi="Times New Roman"/>
          <w:b/>
          <w:color w:val="000000"/>
          <w:sz w:val="24"/>
        </w:rPr>
        <w:t>t n</w:t>
      </w:r>
      <w:r>
        <w:rPr>
          <w:rFonts w:ascii="Times New Roman" w:hAnsi="Times New Roman"/>
          <w:b/>
          <w:color w:val="000000"/>
          <w:sz w:val="24"/>
        </w:rPr>
        <w:t>ố</w:t>
      </w:r>
      <w:r>
        <w:rPr>
          <w:rFonts w:ascii="Times New Roman" w:hAnsi="Times New Roman"/>
          <w:b/>
          <w:color w:val="000000"/>
          <w:sz w:val="24"/>
        </w:rPr>
        <w:t>i d</w:t>
      </w:r>
      <w:r>
        <w:rPr>
          <w:rFonts w:ascii="Times New Roman" w:hAnsi="Times New Roman"/>
          <w:b/>
          <w:color w:val="000000"/>
          <w:sz w:val="24"/>
        </w:rPr>
        <w:t>ữ</w:t>
      </w:r>
      <w:r>
        <w:rPr>
          <w:rFonts w:ascii="Times New Roman" w:hAnsi="Times New Roman"/>
          <w:b/>
          <w:color w:val="000000"/>
          <w:sz w:val="24"/>
        </w:rPr>
        <w:t xml:space="preserve"> li</w:t>
      </w:r>
      <w:r>
        <w:rPr>
          <w:rFonts w:ascii="Times New Roman" w:hAnsi="Times New Roman"/>
          <w:b/>
          <w:color w:val="000000"/>
          <w:sz w:val="24"/>
        </w:rPr>
        <w:t>ệ</w:t>
      </w:r>
      <w:r>
        <w:rPr>
          <w:rFonts w:ascii="Times New Roman" w:hAnsi="Times New Roman"/>
          <w:b/>
          <w:color w:val="000000"/>
          <w:sz w:val="24"/>
        </w:rPr>
        <w:t>u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 xml:space="preserve"> án xây d</w:t>
      </w:r>
      <w:r>
        <w:rPr>
          <w:rFonts w:ascii="Times New Roman" w:hAnsi="Times New Roman"/>
          <w:b/>
          <w:color w:val="000000"/>
          <w:sz w:val="24"/>
        </w:rPr>
        <w:t>ự</w:t>
      </w:r>
      <w:r>
        <w:rPr>
          <w:rFonts w:ascii="Times New Roman" w:hAnsi="Times New Roman"/>
          <w:b/>
          <w:color w:val="000000"/>
          <w:sz w:val="24"/>
        </w:rPr>
        <w:t>ng</w:t>
      </w:r>
    </w:p>
    <w:p w14:paraId="295B6887" w14:textId="77777777" w:rsidR="005049B9" w:rsidRDefault="00AD17E7">
      <w:pPr>
        <w:spacing w:after="240"/>
        <w:jc w:val="center"/>
      </w:pPr>
      <w:r>
        <w:rPr>
          <w:rFonts w:ascii="Times New Roman" w:hAnsi="Times New Roman"/>
          <w:i/>
          <w:color w:val="000000"/>
        </w:rPr>
        <w:t>Mã s</w:t>
      </w:r>
      <w:r>
        <w:rPr>
          <w:rFonts w:ascii="Times New Roman" w:hAnsi="Times New Roman"/>
          <w:i/>
          <w:color w:val="000000"/>
        </w:rPr>
        <w:t>ố</w:t>
      </w:r>
      <w:r>
        <w:rPr>
          <w:rFonts w:ascii="Times New Roman" w:hAnsi="Times New Roman"/>
          <w:i/>
          <w:color w:val="000000"/>
        </w:rPr>
        <w:t xml:space="preserve"> đ</w:t>
      </w:r>
      <w:r>
        <w:rPr>
          <w:rFonts w:ascii="Times New Roman" w:hAnsi="Times New Roman"/>
          <w:i/>
          <w:color w:val="000000"/>
        </w:rPr>
        <w:t>ề</w:t>
      </w:r>
      <w:r>
        <w:rPr>
          <w:rFonts w:ascii="Times New Roman" w:hAnsi="Times New Roman"/>
          <w:i/>
          <w:color w:val="000000"/>
        </w:rPr>
        <w:t xml:space="preserve"> tài: CNTT20261_N10 | H</w:t>
      </w:r>
      <w:r>
        <w:rPr>
          <w:rFonts w:ascii="Times New Roman" w:hAnsi="Times New Roman"/>
          <w:i/>
          <w:color w:val="000000"/>
        </w:rPr>
        <w:t>ọ</w:t>
      </w:r>
      <w:r>
        <w:rPr>
          <w:rFonts w:ascii="Times New Roman" w:hAnsi="Times New Roman"/>
          <w:i/>
          <w:color w:val="000000"/>
        </w:rPr>
        <w:t>c ph</w:t>
      </w:r>
      <w:r>
        <w:rPr>
          <w:rFonts w:ascii="Times New Roman" w:hAnsi="Times New Roman"/>
          <w:i/>
          <w:color w:val="000000"/>
        </w:rPr>
        <w:t>ầ</w:t>
      </w:r>
      <w:r>
        <w:rPr>
          <w:rFonts w:ascii="Times New Roman" w:hAnsi="Times New Roman"/>
          <w:i/>
          <w:color w:val="000000"/>
        </w:rPr>
        <w:t>n: Qu</w:t>
      </w:r>
      <w:r>
        <w:rPr>
          <w:rFonts w:ascii="Times New Roman" w:hAnsi="Times New Roman"/>
          <w:i/>
          <w:color w:val="000000"/>
        </w:rPr>
        <w:t>ả</w:t>
      </w:r>
      <w:r>
        <w:rPr>
          <w:rFonts w:ascii="Times New Roman" w:hAnsi="Times New Roman"/>
          <w:i/>
          <w:color w:val="000000"/>
        </w:rPr>
        <w:t>n tr</w:t>
      </w:r>
      <w:r>
        <w:rPr>
          <w:rFonts w:ascii="Times New Roman" w:hAnsi="Times New Roman"/>
          <w:i/>
          <w:color w:val="000000"/>
        </w:rPr>
        <w:t>ị</w:t>
      </w:r>
      <w:r>
        <w:rPr>
          <w:rFonts w:ascii="Times New Roman" w:hAnsi="Times New Roman"/>
          <w:i/>
          <w:color w:val="000000"/>
        </w:rPr>
        <w:t xml:space="preserve"> d</w:t>
      </w:r>
      <w:r>
        <w:rPr>
          <w:rFonts w:ascii="Times New Roman" w:hAnsi="Times New Roman"/>
          <w:i/>
          <w:color w:val="000000"/>
        </w:rPr>
        <w:t>ự</w:t>
      </w:r>
      <w:r>
        <w:rPr>
          <w:rFonts w:ascii="Times New Roman" w:hAnsi="Times New Roman"/>
          <w:i/>
          <w:color w:val="000000"/>
        </w:rPr>
        <w:t xml:space="preserve"> án CNTT - Nhóm 10</w:t>
      </w:r>
    </w:p>
    <w:p w14:paraId="32C5DA7C" w14:textId="77777777" w:rsidR="005049B9" w:rsidRDefault="00AD17E7">
      <w:pPr>
        <w:spacing w:before="120" w:after="80"/>
        <w:jc w:val="both"/>
      </w:pPr>
      <w:r>
        <w:rPr>
          <w:rFonts w:ascii="Times New Roman" w:hAnsi="Times New Roman"/>
          <w:b/>
          <w:color w:val="000000"/>
          <w:sz w:val="25"/>
        </w:rPr>
        <w:t>L</w:t>
      </w:r>
      <w:r>
        <w:rPr>
          <w:rFonts w:ascii="Times New Roman" w:hAnsi="Times New Roman"/>
          <w:b/>
          <w:color w:val="000000"/>
          <w:sz w:val="25"/>
        </w:rPr>
        <w:t>Ờ</w:t>
      </w:r>
      <w:r>
        <w:rPr>
          <w:rFonts w:ascii="Times New Roman" w:hAnsi="Times New Roman"/>
          <w:b/>
          <w:color w:val="000000"/>
          <w:sz w:val="25"/>
        </w:rPr>
        <w:t>I M</w:t>
      </w:r>
      <w:r>
        <w:rPr>
          <w:rFonts w:ascii="Times New Roman" w:hAnsi="Times New Roman"/>
          <w:b/>
          <w:color w:val="000000"/>
          <w:sz w:val="25"/>
        </w:rPr>
        <w:t>Ở</w:t>
      </w:r>
      <w:r>
        <w:rPr>
          <w:rFonts w:ascii="Times New Roman" w:hAnsi="Times New Roman"/>
          <w:b/>
          <w:color w:val="000000"/>
          <w:sz w:val="25"/>
        </w:rPr>
        <w:t xml:space="preserve"> Đ</w:t>
      </w:r>
      <w:r>
        <w:rPr>
          <w:rFonts w:ascii="Times New Roman" w:hAnsi="Times New Roman"/>
          <w:b/>
          <w:color w:val="000000"/>
          <w:sz w:val="25"/>
        </w:rPr>
        <w:t>Ầ</w:t>
      </w:r>
      <w:r>
        <w:rPr>
          <w:rFonts w:ascii="Times New Roman" w:hAnsi="Times New Roman"/>
          <w:b/>
          <w:color w:val="000000"/>
          <w:sz w:val="25"/>
        </w:rPr>
        <w:t>U &amp; CHÍNH SÁCH CH</w:t>
      </w:r>
      <w:r>
        <w:rPr>
          <w:rFonts w:ascii="Times New Roman" w:hAnsi="Times New Roman"/>
          <w:b/>
          <w:color w:val="000000"/>
          <w:sz w:val="25"/>
        </w:rPr>
        <w:t>Ấ</w:t>
      </w:r>
      <w:r>
        <w:rPr>
          <w:rFonts w:ascii="Times New Roman" w:hAnsi="Times New Roman"/>
          <w:b/>
          <w:color w:val="000000"/>
          <w:sz w:val="25"/>
        </w:rPr>
        <w:t>T LƯ</w:t>
      </w:r>
      <w:r>
        <w:rPr>
          <w:rFonts w:ascii="Times New Roman" w:hAnsi="Times New Roman"/>
          <w:b/>
          <w:color w:val="000000"/>
          <w:sz w:val="25"/>
        </w:rPr>
        <w:t>Ợ</w:t>
      </w:r>
      <w:r>
        <w:rPr>
          <w:rFonts w:ascii="Times New Roman" w:hAnsi="Times New Roman"/>
          <w:b/>
          <w:color w:val="000000"/>
          <w:sz w:val="25"/>
        </w:rPr>
        <w:t>NG D</w:t>
      </w:r>
      <w:r>
        <w:rPr>
          <w:rFonts w:ascii="Times New Roman" w:hAnsi="Times New Roman"/>
          <w:b/>
          <w:color w:val="000000"/>
          <w:sz w:val="25"/>
        </w:rPr>
        <w:t>Ự</w:t>
      </w:r>
      <w:r>
        <w:rPr>
          <w:rFonts w:ascii="Times New Roman" w:hAnsi="Times New Roman"/>
          <w:b/>
          <w:color w:val="000000"/>
          <w:sz w:val="25"/>
        </w:rPr>
        <w:t xml:space="preserve"> ÁN</w:t>
      </w:r>
    </w:p>
    <w:p w14:paraId="6B5B9FE9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là cam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còn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tính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thi và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năng đưa vào 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ti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n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ph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m 'H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và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n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ng' (IDD Platform - Mã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: CNTT20261_N10). Chính sách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là: 'Không th</w:t>
      </w:r>
      <w:r>
        <w:rPr>
          <w:rFonts w:ascii="Times New Roman" w:hAnsi="Times New Roman"/>
          <w:color w:val="000000"/>
          <w:sz w:val="24"/>
        </w:rPr>
        <w:t>ỏ</w:t>
      </w:r>
      <w:r>
        <w:rPr>
          <w:rFonts w:ascii="Times New Roman" w:hAnsi="Times New Roman"/>
          <w:color w:val="000000"/>
          <w:sz w:val="24"/>
        </w:rPr>
        <w:t>a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p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t,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tr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nghi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dùng và tính toàn v</w:t>
      </w:r>
      <w:r>
        <w:rPr>
          <w:rFonts w:ascii="Times New Roman" w:hAnsi="Times New Roman"/>
          <w:color w:val="000000"/>
          <w:sz w:val="24"/>
        </w:rPr>
        <w:t>ẹ</w:t>
      </w:r>
      <w:r>
        <w:rPr>
          <w:rFonts w:ascii="Times New Roman" w:hAnsi="Times New Roman"/>
          <w:color w:val="000000"/>
          <w:sz w:val="24"/>
        </w:rPr>
        <w:t>n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công trình lên hàng đ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u'.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này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 bám sát hai tiêu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n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n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ng là ISO/IEC 25010 (v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ph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m) và ISO 19650 (v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qu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lý thông tin mô hìn</w:t>
      </w:r>
      <w:r>
        <w:rPr>
          <w:rFonts w:ascii="Times New Roman" w:hAnsi="Times New Roman"/>
          <w:color w:val="000000"/>
          <w:sz w:val="24"/>
        </w:rPr>
        <w:t>h BIM trong môi trư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chung CDE).</w:t>
      </w:r>
    </w:p>
    <w:p w14:paraId="351297D2" w14:textId="77777777" w:rsidR="005049B9" w:rsidRDefault="00AD17E7">
      <w:pPr>
        <w:spacing w:before="240" w:after="120"/>
        <w:jc w:val="both"/>
      </w:pPr>
      <w:r>
        <w:rPr>
          <w:rFonts w:ascii="Times New Roman" w:hAnsi="Times New Roman"/>
          <w:b/>
          <w:color w:val="000000"/>
          <w:sz w:val="27"/>
        </w:rPr>
        <w:t>CHƯƠNG 6: QU</w:t>
      </w:r>
      <w:r>
        <w:rPr>
          <w:rFonts w:ascii="Times New Roman" w:hAnsi="Times New Roman"/>
          <w:b/>
          <w:color w:val="000000"/>
          <w:sz w:val="27"/>
        </w:rPr>
        <w:t>Ả</w:t>
      </w:r>
      <w:r>
        <w:rPr>
          <w:rFonts w:ascii="Times New Roman" w:hAnsi="Times New Roman"/>
          <w:b/>
          <w:color w:val="000000"/>
          <w:sz w:val="27"/>
        </w:rPr>
        <w:t>N LÝ CH</w:t>
      </w:r>
      <w:r>
        <w:rPr>
          <w:rFonts w:ascii="Times New Roman" w:hAnsi="Times New Roman"/>
          <w:b/>
          <w:color w:val="000000"/>
          <w:sz w:val="27"/>
        </w:rPr>
        <w:t>Ấ</w:t>
      </w:r>
      <w:r>
        <w:rPr>
          <w:rFonts w:ascii="Times New Roman" w:hAnsi="Times New Roman"/>
          <w:b/>
          <w:color w:val="000000"/>
          <w:sz w:val="27"/>
        </w:rPr>
        <w:t>T LƯ</w:t>
      </w:r>
      <w:r>
        <w:rPr>
          <w:rFonts w:ascii="Times New Roman" w:hAnsi="Times New Roman"/>
          <w:b/>
          <w:color w:val="000000"/>
          <w:sz w:val="27"/>
        </w:rPr>
        <w:t>Ợ</w:t>
      </w:r>
      <w:r>
        <w:rPr>
          <w:rFonts w:ascii="Times New Roman" w:hAnsi="Times New Roman"/>
          <w:b/>
          <w:color w:val="000000"/>
          <w:sz w:val="27"/>
        </w:rPr>
        <w:t>NG</w:t>
      </w:r>
    </w:p>
    <w:p w14:paraId="2557159A" w14:textId="77777777" w:rsidR="005049B9" w:rsidRDefault="00AD17E7">
      <w:pPr>
        <w:spacing w:before="160" w:after="80"/>
        <w:jc w:val="both"/>
      </w:pPr>
      <w:r>
        <w:rPr>
          <w:rFonts w:ascii="Times New Roman" w:hAnsi="Times New Roman"/>
          <w:b/>
          <w:color w:val="000000"/>
          <w:sz w:val="25"/>
        </w:rPr>
        <w:t>6.1. Tiêu chu</w:t>
      </w:r>
      <w:r>
        <w:rPr>
          <w:rFonts w:ascii="Times New Roman" w:hAnsi="Times New Roman"/>
          <w:b/>
          <w:color w:val="000000"/>
          <w:sz w:val="25"/>
        </w:rPr>
        <w:t>ẩ</w:t>
      </w:r>
      <w:r>
        <w:rPr>
          <w:rFonts w:ascii="Times New Roman" w:hAnsi="Times New Roman"/>
          <w:b/>
          <w:color w:val="000000"/>
          <w:sz w:val="25"/>
        </w:rPr>
        <w:t>n ch</w:t>
      </w:r>
      <w:r>
        <w:rPr>
          <w:rFonts w:ascii="Times New Roman" w:hAnsi="Times New Roman"/>
          <w:b/>
          <w:color w:val="000000"/>
          <w:sz w:val="25"/>
        </w:rPr>
        <w:t>ấ</w:t>
      </w:r>
      <w:r>
        <w:rPr>
          <w:rFonts w:ascii="Times New Roman" w:hAnsi="Times New Roman"/>
          <w:b/>
          <w:color w:val="000000"/>
          <w:sz w:val="25"/>
        </w:rPr>
        <w:t>t lư</w:t>
      </w:r>
      <w:r>
        <w:rPr>
          <w:rFonts w:ascii="Times New Roman" w:hAnsi="Times New Roman"/>
          <w:b/>
          <w:color w:val="000000"/>
          <w:sz w:val="25"/>
        </w:rPr>
        <w:t>ợ</w:t>
      </w:r>
      <w:r>
        <w:rPr>
          <w:rFonts w:ascii="Times New Roman" w:hAnsi="Times New Roman"/>
          <w:b/>
          <w:color w:val="000000"/>
          <w:sz w:val="25"/>
        </w:rPr>
        <w:t>ng h</w:t>
      </w:r>
      <w:r>
        <w:rPr>
          <w:rFonts w:ascii="Times New Roman" w:hAnsi="Times New Roman"/>
          <w:b/>
          <w:color w:val="000000"/>
          <w:sz w:val="25"/>
        </w:rPr>
        <w:t>ệ</w:t>
      </w:r>
      <w:r>
        <w:rPr>
          <w:rFonts w:ascii="Times New Roman" w:hAnsi="Times New Roman"/>
          <w:b/>
          <w:color w:val="000000"/>
          <w:sz w:val="25"/>
        </w:rPr>
        <w:t xml:space="preserve"> th</w:t>
      </w:r>
      <w:r>
        <w:rPr>
          <w:rFonts w:ascii="Times New Roman" w:hAnsi="Times New Roman"/>
          <w:b/>
          <w:color w:val="000000"/>
          <w:sz w:val="25"/>
        </w:rPr>
        <w:t>ố</w:t>
      </w:r>
      <w:r>
        <w:rPr>
          <w:rFonts w:ascii="Times New Roman" w:hAnsi="Times New Roman"/>
          <w:b/>
          <w:color w:val="000000"/>
          <w:sz w:val="25"/>
        </w:rPr>
        <w:t>ng</w:t>
      </w:r>
    </w:p>
    <w:p w14:paraId="18E48545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IDD Platform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toàn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thông qua hai tr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c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tiêu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hàng đ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u:</w:t>
      </w:r>
    </w:p>
    <w:p w14:paraId="11D9771E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1. Tiêu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ISO/IEC 25010 (H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và Đánh giá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ph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>m - SQuaRE): Đo lư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ng 6 đ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tính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c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t lõi g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m: Tính phù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năng (Functional Suitability),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năng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(Performance Efficiency),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năng tương thích (Compatibility), Tính ti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d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ng (Usability),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tin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y (Reliability) và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năng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trì (Maintainability).</w:t>
      </w:r>
    </w:p>
    <w:p w14:paraId="5EBB8593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2. Tiêu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qu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ISO 19650 (T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và s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hóa thông tin v</w:t>
      </w:r>
      <w:r>
        <w:rPr>
          <w:rFonts w:ascii="Times New Roman" w:hAnsi="Times New Roman"/>
          <w:color w:val="000000"/>
          <w:sz w:val="24"/>
        </w:rPr>
        <w:t>ề</w:t>
      </w:r>
      <w:r>
        <w:rPr>
          <w:rFonts w:ascii="Times New Roman" w:hAnsi="Times New Roman"/>
          <w:color w:val="000000"/>
          <w:sz w:val="24"/>
        </w:rPr>
        <w:t xml:space="preserve"> các tòa nhà và công trình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ng, bao g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m BIM): Thi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quy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môi trư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ng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chung (Common Data Environment - CDE)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4 tr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ng thái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nghiêm ng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t: WIP (Work In Progress - Đang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n), Shared (Chia s</w:t>
      </w:r>
      <w:r>
        <w:rPr>
          <w:rFonts w:ascii="Times New Roman" w:hAnsi="Times New Roman"/>
          <w:color w:val="000000"/>
          <w:sz w:val="24"/>
        </w:rPr>
        <w:t>ẻ</w:t>
      </w:r>
      <w:r>
        <w:rPr>
          <w:rFonts w:ascii="Times New Roman" w:hAnsi="Times New Roman"/>
          <w:color w:val="000000"/>
          <w:sz w:val="24"/>
        </w:rPr>
        <w:t xml:space="preserve"> ph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liên ngành), Published (Xu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chính th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c/phê duy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t) và Archived (Lưu tr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ch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pháp lý). Toàn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h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 xml:space="preserve"> sơ và file mô hình BIM 3D tuân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quy t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danh 7 trư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ng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 m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c.</w:t>
      </w:r>
    </w:p>
    <w:p w14:paraId="5B0043C6" w14:textId="77777777" w:rsidR="005049B9" w:rsidRDefault="00AD17E7">
      <w:pPr>
        <w:spacing w:before="120" w:after="60"/>
        <w:jc w:val="both"/>
      </w:pPr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ng 6.1: H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 xml:space="preserve"> th</w:t>
      </w:r>
      <w:r>
        <w:rPr>
          <w:rFonts w:ascii="Times New Roman" w:hAnsi="Times New Roman"/>
          <w:b/>
          <w:color w:val="000000"/>
        </w:rPr>
        <w:t>ố</w:t>
      </w:r>
      <w:r>
        <w:rPr>
          <w:rFonts w:ascii="Times New Roman" w:hAnsi="Times New Roman"/>
          <w:b/>
          <w:color w:val="000000"/>
        </w:rPr>
        <w:t>ng ch</w:t>
      </w:r>
      <w:r>
        <w:rPr>
          <w:rFonts w:ascii="Times New Roman" w:hAnsi="Times New Roman"/>
          <w:b/>
          <w:color w:val="000000"/>
        </w:rPr>
        <w:t>ỉ</w:t>
      </w:r>
      <w:r>
        <w:rPr>
          <w:rFonts w:ascii="Times New Roman" w:hAnsi="Times New Roman"/>
          <w:b/>
          <w:color w:val="000000"/>
        </w:rPr>
        <w:t xml:space="preserve"> s</w:t>
      </w:r>
      <w:r>
        <w:rPr>
          <w:rFonts w:ascii="Times New Roman" w:hAnsi="Times New Roman"/>
          <w:b/>
          <w:color w:val="000000"/>
        </w:rPr>
        <w:t>ố</w:t>
      </w:r>
      <w:r>
        <w:rPr>
          <w:rFonts w:ascii="Times New Roman" w:hAnsi="Times New Roman"/>
          <w:b/>
          <w:color w:val="000000"/>
        </w:rPr>
        <w:t xml:space="preserve"> và thư</w:t>
      </w:r>
      <w:r>
        <w:rPr>
          <w:rFonts w:ascii="Times New Roman" w:hAnsi="Times New Roman"/>
          <w:b/>
          <w:color w:val="000000"/>
        </w:rPr>
        <w:t>ớ</w:t>
      </w:r>
      <w:r>
        <w:rPr>
          <w:rFonts w:ascii="Times New Roman" w:hAnsi="Times New Roman"/>
          <w:b/>
          <w:color w:val="000000"/>
        </w:rPr>
        <w:t>c đo ch</w:t>
      </w:r>
      <w:r>
        <w:rPr>
          <w:rFonts w:ascii="Times New Roman" w:hAnsi="Times New Roman"/>
          <w:b/>
          <w:color w:val="000000"/>
        </w:rPr>
        <w:t>ấ</w:t>
      </w:r>
      <w:r>
        <w:rPr>
          <w:rFonts w:ascii="Times New Roman" w:hAnsi="Times New Roman"/>
          <w:b/>
          <w:color w:val="000000"/>
        </w:rPr>
        <w:t>t lư</w:t>
      </w:r>
      <w:r>
        <w:rPr>
          <w:rFonts w:ascii="Times New Roman" w:hAnsi="Times New Roman"/>
          <w:b/>
          <w:color w:val="000000"/>
        </w:rPr>
        <w:t>ợ</w:t>
      </w:r>
      <w:r>
        <w:rPr>
          <w:rFonts w:ascii="Times New Roman" w:hAnsi="Times New Roman"/>
          <w:b/>
          <w:color w:val="000000"/>
        </w:rPr>
        <w:t>ng k</w:t>
      </w:r>
      <w:r>
        <w:rPr>
          <w:rFonts w:ascii="Times New Roman" w:hAnsi="Times New Roman"/>
          <w:b/>
          <w:color w:val="000000"/>
        </w:rPr>
        <w:t>ỹ</w:t>
      </w:r>
      <w:r>
        <w:rPr>
          <w:rFonts w:ascii="Times New Roman" w:hAnsi="Times New Roman"/>
          <w:b/>
          <w:color w:val="000000"/>
        </w:rPr>
        <w:t xml:space="preserve"> thu</w:t>
      </w:r>
      <w:r>
        <w:rPr>
          <w:rFonts w:ascii="Times New Roman" w:hAnsi="Times New Roman"/>
          <w:b/>
          <w:color w:val="000000"/>
        </w:rPr>
        <w:t>ậ</w:t>
      </w:r>
      <w:r>
        <w:rPr>
          <w:rFonts w:ascii="Times New Roman" w:hAnsi="Times New Roman"/>
          <w:b/>
          <w:color w:val="000000"/>
        </w:rPr>
        <w:t>t theo ISO 25010 &amp; ISO 19650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5"/>
        <w:gridCol w:w="1978"/>
        <w:gridCol w:w="2418"/>
        <w:gridCol w:w="1948"/>
        <w:gridCol w:w="2322"/>
      </w:tblGrid>
      <w:tr w:rsidR="005049B9" w14:paraId="1764C83A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4E7EF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28FF7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ặ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tính ch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 lư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F643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ỉ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s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đo lư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ờ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 c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921CF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Ngư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ỡ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 m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tiêu ch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p thu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2E840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Phương pháp &amp; Công c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ki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ử</w:t>
            </w:r>
          </w:p>
        </w:tc>
      </w:tr>
      <w:tr w:rsidR="005049B9" w14:paraId="665E6AB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21EE8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868D9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năng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xu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t 3D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B1A02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gian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và render mô hình BIM 3D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19C03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&lt; 3.0 giây trên m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ng tiêu chu</w:t>
            </w:r>
            <w:r>
              <w:rPr>
                <w:rFonts w:ascii="Times New Roman" w:hAnsi="Times New Roman"/>
                <w:color w:val="000000"/>
                <w:sz w:val="19"/>
              </w:rPr>
              <w:t>ẩ</w:t>
            </w:r>
            <w:r>
              <w:rPr>
                <w:rFonts w:ascii="Times New Roman" w:hAnsi="Times New Roman"/>
                <w:color w:val="000000"/>
                <w:sz w:val="19"/>
              </w:rP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AFE66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Google Chrome DevTools &amp; WebGL Profiler</w:t>
            </w:r>
          </w:p>
        </w:tc>
      </w:tr>
      <w:tr w:rsidR="005049B9" w14:paraId="65305A5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FE7C2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AE70C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mư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t mà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EB4F1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khung hình (Frame Rate) khi xoay/c</w:t>
            </w:r>
            <w:r>
              <w:rPr>
                <w:rFonts w:ascii="Times New Roman" w:hAnsi="Times New Roman"/>
                <w:color w:val="000000"/>
                <w:sz w:val="19"/>
              </w:rPr>
              <w:t>ắ</w:t>
            </w:r>
            <w:r>
              <w:rPr>
                <w:rFonts w:ascii="Times New Roman" w:hAnsi="Times New Roman"/>
                <w:color w:val="000000"/>
                <w:sz w:val="19"/>
              </w:rPr>
              <w:t>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04582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30 FPS v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i mô hình ph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782C4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Three.js Stats Monitor</w:t>
            </w:r>
          </w:p>
        </w:tc>
      </w:tr>
      <w:tr w:rsidR="005049B9" w14:paraId="278B552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5A959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E7F97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năng ch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u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cao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1AFE7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S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lư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ng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dùng thao tác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ng 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60810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50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dùng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ng 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00ACE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Apache JMeter Test Plan</w:t>
            </w:r>
          </w:p>
        </w:tc>
      </w:tr>
      <w:tr w:rsidR="005049B9" w14:paraId="0289BBA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DBA17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8DBCB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gian ph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h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i API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4F9F9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gian tr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>a các RESTful API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6AFC7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&lt; 500 ms cho 95% request (p95)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25BD4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Postman / JMeter Response Listener</w:t>
            </w:r>
          </w:p>
        </w:tc>
      </w:tr>
      <w:tr w:rsidR="005049B9" w14:paraId="566ED06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06482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CB894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bao ph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1DF28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M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bao ph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mã ngu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 (Unit Test)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ACFC2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80% dòng code nghi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p v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lõi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1113A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Jest Coverage (FE) &amp; PyTest-cov (BE)</w:t>
            </w:r>
          </w:p>
        </w:tc>
      </w:tr>
      <w:tr w:rsidR="005049B9" w14:paraId="019EC09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E2D06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6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23A11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</w:t>
            </w:r>
            <w:r>
              <w:rPr>
                <w:rFonts w:ascii="Times New Roman" w:hAnsi="Times New Roman"/>
                <w:color w:val="000000"/>
                <w:sz w:val="19"/>
              </w:rPr>
              <w:t>ẵ</w:t>
            </w:r>
            <w:r>
              <w:rPr>
                <w:rFonts w:ascii="Times New Roman" w:hAnsi="Times New Roman"/>
                <w:color w:val="000000"/>
                <w:sz w:val="19"/>
              </w:rPr>
              <w:t>n sàng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A4D7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</w:t>
            </w:r>
            <w:r>
              <w:rPr>
                <w:rFonts w:ascii="Times New Roman" w:hAnsi="Times New Roman"/>
                <w:color w:val="000000"/>
                <w:sz w:val="19"/>
              </w:rPr>
              <w:t>ỷ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gian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 ho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ng </w:t>
            </w:r>
            <w:r>
              <w:rPr>
                <w:rFonts w:ascii="Times New Roman" w:hAnsi="Times New Roman"/>
                <w:color w:val="000000"/>
                <w:sz w:val="19"/>
              </w:rPr>
              <w:t>ổ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A4C94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&gt;= 99.9% (Uptime trong 6 tháng)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8CA1E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Docker Container Healthcheck &amp; Uptime Monitor</w:t>
            </w:r>
          </w:p>
        </w:tc>
      </w:tr>
      <w:tr w:rsidR="005049B9" w14:paraId="652C4FC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EEC3F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9F7BD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Chu</w:t>
            </w:r>
            <w:r>
              <w:rPr>
                <w:rFonts w:ascii="Times New Roman" w:hAnsi="Times New Roman"/>
                <w:color w:val="000000"/>
                <w:sz w:val="19"/>
              </w:rPr>
              <w:t>ẩ</w:t>
            </w:r>
            <w:r>
              <w:rPr>
                <w:rFonts w:ascii="Times New Roman" w:hAnsi="Times New Roman"/>
                <w:color w:val="000000"/>
                <w:sz w:val="19"/>
              </w:rPr>
              <w:t>n d</w:t>
            </w:r>
            <w:r>
              <w:rPr>
                <w:rFonts w:ascii="Times New Roman" w:hAnsi="Times New Roman"/>
                <w:color w:val="000000"/>
                <w:sz w:val="19"/>
              </w:rPr>
              <w:t>ữ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ISO 19650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20493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Tuân th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quy t</w:t>
            </w:r>
            <w:r>
              <w:rPr>
                <w:rFonts w:ascii="Times New Roman" w:hAnsi="Times New Roman"/>
                <w:color w:val="000000"/>
                <w:sz w:val="19"/>
              </w:rPr>
              <w:t>ắ</w:t>
            </w:r>
            <w:r>
              <w:rPr>
                <w:rFonts w:ascii="Times New Roman" w:hAnsi="Times New Roman"/>
                <w:color w:val="000000"/>
                <w:sz w:val="19"/>
              </w:rPr>
              <w:t>c đ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t tên và 4 vùng CDE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638FE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100%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và file BIM chu</w:t>
            </w:r>
            <w:r>
              <w:rPr>
                <w:rFonts w:ascii="Times New Roman" w:hAnsi="Times New Roman"/>
                <w:color w:val="000000"/>
                <w:sz w:val="19"/>
              </w:rPr>
              <w:t>ẩ</w:t>
            </w:r>
            <w:r>
              <w:rPr>
                <w:rFonts w:ascii="Times New Roman" w:hAnsi="Times New Roman"/>
                <w:color w:val="000000"/>
                <w:sz w:val="19"/>
              </w:rPr>
              <w:t>n hóa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54DF3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Quy trình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duy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t t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ng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i Gateway</w:t>
            </w:r>
          </w:p>
        </w:tc>
      </w:tr>
    </w:tbl>
    <w:p w14:paraId="6FFD395E" w14:textId="77777777" w:rsidR="005049B9" w:rsidRDefault="00AD17E7">
      <w:pPr>
        <w:spacing w:before="80" w:after="80"/>
        <w:jc w:val="both"/>
      </w:pPr>
      <w:r>
        <w:rPr>
          <w:rFonts w:ascii="Times New Roman" w:hAnsi="Times New Roman"/>
          <w:color w:val="000000"/>
          <w:sz w:val="24"/>
        </w:rPr>
        <w:t>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nghĩa hoàn thành (Definition of Done - DoD): M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t gói công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ỉ</w:t>
      </w:r>
      <w:r>
        <w:rPr>
          <w:rFonts w:ascii="Times New Roman" w:hAnsi="Times New Roman"/>
          <w:color w:val="000000"/>
          <w:sz w:val="24"/>
        </w:rPr>
        <w:t xml:space="preserve">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 xml:space="preserve">c coi là hoàn thành (Done) khi đáp 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 đ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ng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5 tiêu chí: (1) Đã vư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t qua 100% Test Cases liên quan; (2)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bao ph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Unit Test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trên 80%; (3) Đã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Code Review và phê duy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t b</w:t>
      </w:r>
      <w:r>
        <w:rPr>
          <w:rFonts w:ascii="Times New Roman" w:hAnsi="Times New Roman"/>
          <w:color w:val="000000"/>
          <w:sz w:val="24"/>
        </w:rPr>
        <w:t>ở</w:t>
      </w:r>
      <w:r>
        <w:rPr>
          <w:rFonts w:ascii="Times New Roman" w:hAnsi="Times New Roman"/>
          <w:color w:val="000000"/>
          <w:sz w:val="24"/>
        </w:rPr>
        <w:t>i Tech Lead; (4) Không còn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m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Critical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Major t</w:t>
      </w:r>
      <w:r>
        <w:rPr>
          <w:rFonts w:ascii="Times New Roman" w:hAnsi="Times New Roman"/>
          <w:color w:val="000000"/>
          <w:sz w:val="24"/>
        </w:rPr>
        <w:t>ồ</w:t>
      </w:r>
      <w:r>
        <w:rPr>
          <w:rFonts w:ascii="Times New Roman" w:hAnsi="Times New Roman"/>
          <w:color w:val="000000"/>
          <w:sz w:val="24"/>
        </w:rPr>
        <w:t>n đ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ng; (5) Tài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và tài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 xml:space="preserve">i dùng tương 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ng đã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c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t.</w:t>
      </w:r>
    </w:p>
    <w:p w14:paraId="608EAE34" w14:textId="77777777" w:rsidR="005049B9" w:rsidRDefault="00AD17E7">
      <w:pPr>
        <w:spacing w:before="160" w:after="80"/>
        <w:jc w:val="both"/>
      </w:pPr>
      <w:r>
        <w:rPr>
          <w:rFonts w:ascii="Times New Roman" w:hAnsi="Times New Roman"/>
          <w:b/>
          <w:color w:val="000000"/>
          <w:sz w:val="25"/>
        </w:rPr>
        <w:t>6.2. K</w:t>
      </w:r>
      <w:r>
        <w:rPr>
          <w:rFonts w:ascii="Times New Roman" w:hAnsi="Times New Roman"/>
          <w:b/>
          <w:color w:val="000000"/>
          <w:sz w:val="25"/>
        </w:rPr>
        <w:t>ế</w:t>
      </w:r>
      <w:r>
        <w:rPr>
          <w:rFonts w:ascii="Times New Roman" w:hAnsi="Times New Roman"/>
          <w:b/>
          <w:color w:val="000000"/>
          <w:sz w:val="25"/>
        </w:rPr>
        <w:t xml:space="preserve"> ho</w:t>
      </w:r>
      <w:r>
        <w:rPr>
          <w:rFonts w:ascii="Times New Roman" w:hAnsi="Times New Roman"/>
          <w:b/>
          <w:color w:val="000000"/>
          <w:sz w:val="25"/>
        </w:rPr>
        <w:t>ạ</w:t>
      </w:r>
      <w:r>
        <w:rPr>
          <w:rFonts w:ascii="Times New Roman" w:hAnsi="Times New Roman"/>
          <w:b/>
          <w:color w:val="000000"/>
          <w:sz w:val="25"/>
        </w:rPr>
        <w:t>ch ki</w:t>
      </w:r>
      <w:r>
        <w:rPr>
          <w:rFonts w:ascii="Times New Roman" w:hAnsi="Times New Roman"/>
          <w:b/>
          <w:color w:val="000000"/>
          <w:sz w:val="25"/>
        </w:rPr>
        <w:t>ể</w:t>
      </w:r>
      <w:r>
        <w:rPr>
          <w:rFonts w:ascii="Times New Roman" w:hAnsi="Times New Roman"/>
          <w:b/>
          <w:color w:val="000000"/>
          <w:sz w:val="25"/>
        </w:rPr>
        <w:t>m th</w:t>
      </w:r>
      <w:r>
        <w:rPr>
          <w:rFonts w:ascii="Times New Roman" w:hAnsi="Times New Roman"/>
          <w:b/>
          <w:color w:val="000000"/>
          <w:sz w:val="25"/>
        </w:rPr>
        <w:t>ử</w:t>
      </w:r>
      <w:r>
        <w:rPr>
          <w:rFonts w:ascii="Times New Roman" w:hAnsi="Times New Roman"/>
          <w:b/>
          <w:color w:val="000000"/>
          <w:sz w:val="25"/>
        </w:rPr>
        <w:t xml:space="preserve"> (Test Plan) và đ</w:t>
      </w:r>
      <w:r>
        <w:rPr>
          <w:rFonts w:ascii="Times New Roman" w:hAnsi="Times New Roman"/>
          <w:b/>
          <w:color w:val="000000"/>
          <w:sz w:val="25"/>
        </w:rPr>
        <w:t>ả</w:t>
      </w:r>
      <w:r>
        <w:rPr>
          <w:rFonts w:ascii="Times New Roman" w:hAnsi="Times New Roman"/>
          <w:b/>
          <w:color w:val="000000"/>
          <w:sz w:val="25"/>
        </w:rPr>
        <w:t>m b</w:t>
      </w:r>
      <w:r>
        <w:rPr>
          <w:rFonts w:ascii="Times New Roman" w:hAnsi="Times New Roman"/>
          <w:b/>
          <w:color w:val="000000"/>
          <w:sz w:val="25"/>
        </w:rPr>
        <w:t>ả</w:t>
      </w:r>
      <w:r>
        <w:rPr>
          <w:rFonts w:ascii="Times New Roman" w:hAnsi="Times New Roman"/>
          <w:b/>
          <w:color w:val="000000"/>
          <w:sz w:val="25"/>
        </w:rPr>
        <w:t>o ch</w:t>
      </w:r>
      <w:r>
        <w:rPr>
          <w:rFonts w:ascii="Times New Roman" w:hAnsi="Times New Roman"/>
          <w:b/>
          <w:color w:val="000000"/>
          <w:sz w:val="25"/>
        </w:rPr>
        <w:t>ấ</w:t>
      </w:r>
      <w:r>
        <w:rPr>
          <w:rFonts w:ascii="Times New Roman" w:hAnsi="Times New Roman"/>
          <w:b/>
          <w:color w:val="000000"/>
          <w:sz w:val="25"/>
        </w:rPr>
        <w:t>t lư</w:t>
      </w:r>
      <w:r>
        <w:rPr>
          <w:rFonts w:ascii="Times New Roman" w:hAnsi="Times New Roman"/>
          <w:b/>
          <w:color w:val="000000"/>
          <w:sz w:val="25"/>
        </w:rPr>
        <w:t>ợ</w:t>
      </w:r>
      <w:r>
        <w:rPr>
          <w:rFonts w:ascii="Times New Roman" w:hAnsi="Times New Roman"/>
          <w:b/>
          <w:color w:val="000000"/>
          <w:sz w:val="25"/>
        </w:rPr>
        <w:t>ng (QA/QC)</w:t>
      </w:r>
    </w:p>
    <w:p w14:paraId="5CBDDFD3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Quy trình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tri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khai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ch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 xml:space="preserve"> gi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>a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(QA -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trung phòng ng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>a sai sót ngay trong quy trình phát tri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n) và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 (QC - t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trung phát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và th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m đ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>nh s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n ph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m đ</w:t>
      </w:r>
      <w:r>
        <w:rPr>
          <w:rFonts w:ascii="Times New Roman" w:hAnsi="Times New Roman"/>
          <w:color w:val="000000"/>
          <w:sz w:val="24"/>
        </w:rPr>
        <w:t>ầ</w:t>
      </w:r>
      <w:r>
        <w:rPr>
          <w:rFonts w:ascii="Times New Roman" w:hAnsi="Times New Roman"/>
          <w:color w:val="000000"/>
          <w:sz w:val="24"/>
        </w:rPr>
        <w:t>u ra).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ch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(Test Plan) v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hành qua 4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t:</w:t>
      </w:r>
    </w:p>
    <w:p w14:paraId="7B4080CF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1 (Unit Testing):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đơn v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do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trình viên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trư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c khi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o Pull Request,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tính toàn v</w:t>
      </w:r>
      <w:r>
        <w:rPr>
          <w:rFonts w:ascii="Times New Roman" w:hAnsi="Times New Roman"/>
          <w:color w:val="000000"/>
          <w:sz w:val="24"/>
        </w:rPr>
        <w:t>ẹ</w:t>
      </w:r>
      <w:r>
        <w:rPr>
          <w:rFonts w:ascii="Times New Roman" w:hAnsi="Times New Roman"/>
          <w:color w:val="000000"/>
          <w:sz w:val="24"/>
        </w:rPr>
        <w:t>n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t</w:t>
      </w:r>
      <w:r>
        <w:rPr>
          <w:rFonts w:ascii="Times New Roman" w:hAnsi="Times New Roman"/>
          <w:color w:val="000000"/>
          <w:sz w:val="24"/>
        </w:rPr>
        <w:t>ừ</w:t>
      </w:r>
      <w:r>
        <w:rPr>
          <w:rFonts w:ascii="Times New Roman" w:hAnsi="Times New Roman"/>
          <w:color w:val="000000"/>
          <w:sz w:val="24"/>
        </w:rPr>
        <w:t>ng hàm, l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p và API endpoint.</w:t>
      </w:r>
    </w:p>
    <w:p w14:paraId="749A7943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2 (Integration Testing):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tích h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 và bán t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ng,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tính tương thích gi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>a cơ ch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 xml:space="preserve"> parse file IFC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Frontend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API CSDL Backend.</w:t>
      </w:r>
    </w:p>
    <w:p w14:paraId="652AE71D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3 (System &amp; Load Testing):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toàn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trên môi trư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ng Staging/Docker,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l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n và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tra kh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 xml:space="preserve"> năng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m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t, ch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t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công tiêm nhi</w:t>
      </w:r>
      <w:r>
        <w:rPr>
          <w:rFonts w:ascii="Times New Roman" w:hAnsi="Times New Roman"/>
          <w:color w:val="000000"/>
          <w:sz w:val="24"/>
        </w:rPr>
        <w:t>ễ</w:t>
      </w:r>
      <w:r>
        <w:rPr>
          <w:rFonts w:ascii="Times New Roman" w:hAnsi="Times New Roman"/>
          <w:color w:val="000000"/>
          <w:sz w:val="24"/>
        </w:rPr>
        <w:t>m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u.</w:t>
      </w:r>
    </w:p>
    <w:p w14:paraId="39F13367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C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4 (User Acceptance Testing - UAT):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p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ngư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dùng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ổ</w:t>
      </w:r>
      <w:r>
        <w:rPr>
          <w:rFonts w:ascii="Times New Roman" w:hAnsi="Times New Roman"/>
          <w:color w:val="000000"/>
          <w:sz w:val="24"/>
        </w:rPr>
        <w:t xml:space="preserve">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s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tham gia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C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 xml:space="preserve"> v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n h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c thu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t ThS. Lê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Hoa và đ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các k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 xml:space="preserve"> sư xây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ng th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>c t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.</w:t>
      </w:r>
    </w:p>
    <w:p w14:paraId="754DD786" w14:textId="77777777" w:rsidR="005049B9" w:rsidRDefault="00AD17E7">
      <w:pPr>
        <w:spacing w:before="120" w:after="60"/>
        <w:jc w:val="both"/>
      </w:pPr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ng 6.2: Danh m</w:t>
      </w:r>
      <w:r>
        <w:rPr>
          <w:rFonts w:ascii="Times New Roman" w:hAnsi="Times New Roman"/>
          <w:b/>
          <w:color w:val="000000"/>
        </w:rPr>
        <w:t>ụ</w:t>
      </w:r>
      <w:r>
        <w:rPr>
          <w:rFonts w:ascii="Times New Roman" w:hAnsi="Times New Roman"/>
          <w:b/>
          <w:color w:val="000000"/>
        </w:rPr>
        <w:t>c k</w:t>
      </w:r>
      <w:r>
        <w:rPr>
          <w:rFonts w:ascii="Times New Roman" w:hAnsi="Times New Roman"/>
          <w:b/>
          <w:color w:val="000000"/>
        </w:rPr>
        <w:t>ị</w:t>
      </w:r>
      <w:r>
        <w:rPr>
          <w:rFonts w:ascii="Times New Roman" w:hAnsi="Times New Roman"/>
          <w:b/>
          <w:color w:val="000000"/>
        </w:rPr>
        <w:t>ch 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 ki</w:t>
      </w:r>
      <w:r>
        <w:rPr>
          <w:rFonts w:ascii="Times New Roman" w:hAnsi="Times New Roman"/>
          <w:b/>
          <w:color w:val="000000"/>
        </w:rPr>
        <w:t>ể</w:t>
      </w:r>
      <w:r>
        <w:rPr>
          <w:rFonts w:ascii="Times New Roman" w:hAnsi="Times New Roman"/>
          <w:b/>
          <w:color w:val="000000"/>
        </w:rPr>
        <w:t>m th</w:t>
      </w:r>
      <w:r>
        <w:rPr>
          <w:rFonts w:ascii="Times New Roman" w:hAnsi="Times New Roman"/>
          <w:b/>
          <w:color w:val="000000"/>
        </w:rPr>
        <w:t>ử</w:t>
      </w:r>
      <w:r>
        <w:rPr>
          <w:rFonts w:ascii="Times New Roman" w:hAnsi="Times New Roman"/>
          <w:b/>
          <w:color w:val="000000"/>
        </w:rPr>
        <w:t xml:space="preserve"> (Test Cases) tiêu bi</w:t>
      </w:r>
      <w:r>
        <w:rPr>
          <w:rFonts w:ascii="Times New Roman" w:hAnsi="Times New Roman"/>
          <w:b/>
          <w:color w:val="000000"/>
        </w:rPr>
        <w:t>ể</w:t>
      </w:r>
      <w:r>
        <w:rPr>
          <w:rFonts w:ascii="Times New Roman" w:hAnsi="Times New Roman"/>
          <w:b/>
          <w:color w:val="000000"/>
        </w:rPr>
        <w:t>u cho các phân h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 xml:space="preserve"> c</w:t>
      </w:r>
      <w:r>
        <w:rPr>
          <w:rFonts w:ascii="Times New Roman" w:hAnsi="Times New Roman"/>
          <w:b/>
          <w:color w:val="000000"/>
        </w:rPr>
        <w:t>ố</w:t>
      </w:r>
      <w:r>
        <w:rPr>
          <w:rFonts w:ascii="Times New Roman" w:hAnsi="Times New Roman"/>
          <w:b/>
          <w:color w:val="000000"/>
        </w:rPr>
        <w:t>t lõi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7"/>
        <w:gridCol w:w="1576"/>
        <w:gridCol w:w="2008"/>
        <w:gridCol w:w="2073"/>
        <w:gridCol w:w="2032"/>
        <w:gridCol w:w="915"/>
      </w:tblGrid>
      <w:tr w:rsidR="005049B9" w14:paraId="68ED6944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2191B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Mã TC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9EA2A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Phân 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ki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ử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9206D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 tiêu ki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ử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DE743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ữ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li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u &amp; Thao tác ki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ử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DE43B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k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ỳ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v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9A50B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 qu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ả</w:t>
            </w:r>
          </w:p>
        </w:tc>
      </w:tr>
      <w:tr w:rsidR="005049B9" w14:paraId="4F0D3FB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C4079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25BF0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Xác th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c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dùng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DFB4E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đăng nh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đúng vai trò và c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p Token JWT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E8F24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Nh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tài kho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Nhà th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u/Ch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 tư h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p l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62D92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Đăng nh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thành công, đi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>u 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ng đúng Dashboard theo Role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F1D8B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(Pass)</w:t>
            </w:r>
          </w:p>
        </w:tc>
      </w:tr>
      <w:tr w:rsidR="005049B9" w14:paraId="2D09A90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2A181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AB10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danh m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600E2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phân quy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>n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o thư m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 và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CDE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C9F71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Tài kho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không có quy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>n c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tình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o thư m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D7483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 t</w:t>
            </w:r>
            <w:r>
              <w:rPr>
                <w:rFonts w:ascii="Times New Roman" w:hAnsi="Times New Roman"/>
                <w:color w:val="000000"/>
                <w:sz w:val="19"/>
              </w:rPr>
              <w:t>ừ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truy c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p, tr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v</w:t>
            </w:r>
            <w:r>
              <w:rPr>
                <w:rFonts w:ascii="Times New Roman" w:hAnsi="Times New Roman"/>
                <w:color w:val="000000"/>
                <w:sz w:val="19"/>
              </w:rPr>
              <w:t>ề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mã l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>i 403 Forbidden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BA3DA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(Pass)</w:t>
            </w:r>
          </w:p>
        </w:tc>
      </w:tr>
      <w:tr w:rsidR="005049B9" w14:paraId="7D94D91E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557CA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5C4B6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BIM 3D Viewer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85C4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parse và render mô hình IFC/Revit 3D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8C179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Upload file BIM kích thư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c 50MB lên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302EA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Mô hình 3D hi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y đ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chi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c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u trong vòng 2.8 giây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3C18C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(Pass)</w:t>
            </w:r>
          </w:p>
        </w:tc>
      </w:tr>
      <w:tr w:rsidR="005049B9" w14:paraId="0D8DD58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A5C1E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TC-04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CCD6D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Thao tác 3D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1C95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tính năng c</w:t>
            </w:r>
            <w:r>
              <w:rPr>
                <w:rFonts w:ascii="Times New Roman" w:hAnsi="Times New Roman"/>
                <w:color w:val="000000"/>
                <w:sz w:val="19"/>
              </w:rPr>
              <w:t>ắ</w:t>
            </w:r>
            <w:r>
              <w:rPr>
                <w:rFonts w:ascii="Times New Roman" w:hAnsi="Times New Roman"/>
                <w:color w:val="000000"/>
                <w:sz w:val="19"/>
              </w:rPr>
              <w:t>t m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t ph</w:t>
            </w:r>
            <w:r>
              <w:rPr>
                <w:rFonts w:ascii="Times New Roman" w:hAnsi="Times New Roman"/>
                <w:color w:val="000000"/>
                <w:sz w:val="19"/>
              </w:rPr>
              <w:t>ẳ</w:t>
            </w:r>
            <w:r>
              <w:rPr>
                <w:rFonts w:ascii="Times New Roman" w:hAnsi="Times New Roman"/>
                <w:color w:val="000000"/>
                <w:sz w:val="19"/>
              </w:rPr>
              <w:t>ng (Section Cut) và đo 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589BC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n công c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Section Plane và công c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Measure 3D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1D28F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M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t ph</w:t>
            </w:r>
            <w:r>
              <w:rPr>
                <w:rFonts w:ascii="Times New Roman" w:hAnsi="Times New Roman"/>
                <w:color w:val="000000"/>
                <w:sz w:val="19"/>
              </w:rPr>
              <w:t>ẳ</w:t>
            </w:r>
            <w:r>
              <w:rPr>
                <w:rFonts w:ascii="Times New Roman" w:hAnsi="Times New Roman"/>
                <w:color w:val="000000"/>
                <w:sz w:val="19"/>
              </w:rPr>
              <w:t>ng c</w:t>
            </w:r>
            <w:r>
              <w:rPr>
                <w:rFonts w:ascii="Times New Roman" w:hAnsi="Times New Roman"/>
                <w:color w:val="000000"/>
                <w:sz w:val="19"/>
              </w:rPr>
              <w:t>ắ</w:t>
            </w:r>
            <w:r>
              <w:rPr>
                <w:rFonts w:ascii="Times New Roman" w:hAnsi="Times New Roman"/>
                <w:color w:val="000000"/>
                <w:sz w:val="19"/>
              </w:rPr>
              <w:t>t hi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chính xác m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t c</w:t>
            </w:r>
            <w:r>
              <w:rPr>
                <w:rFonts w:ascii="Times New Roman" w:hAnsi="Times New Roman"/>
                <w:color w:val="000000"/>
                <w:sz w:val="19"/>
              </w:rPr>
              <w:t>ắ</w:t>
            </w:r>
            <w:r>
              <w:rPr>
                <w:rFonts w:ascii="Times New Roman" w:hAnsi="Times New Roman"/>
                <w:color w:val="000000"/>
                <w:sz w:val="19"/>
              </w:rPr>
              <w:t>t, s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đo kích thư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c kh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p 100%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76295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(Pass)</w:t>
            </w:r>
          </w:p>
        </w:tc>
      </w:tr>
      <w:tr w:rsidR="005049B9" w14:paraId="6F5B3C6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59D39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D4CE1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lý bi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u m</w:t>
            </w:r>
            <w:r>
              <w:rPr>
                <w:rFonts w:ascii="Times New Roman" w:hAnsi="Times New Roman"/>
                <w:color w:val="000000"/>
                <w:sz w:val="19"/>
              </w:rPr>
              <w:t>ẫ</w:t>
            </w:r>
            <w:r>
              <w:rPr>
                <w:rFonts w:ascii="Times New Roman" w:hAnsi="Times New Roman"/>
                <w:color w:val="000000"/>
                <w:sz w:val="19"/>
              </w:rPr>
              <w:t>u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B1DEB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lu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ng g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i duy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t yêu c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 thông tin (RFI)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79378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Nhà th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u t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o RFI -&gt; Tư v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n ph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h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i -&gt; CĐT phê duy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126ED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u RFI chuy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n tr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ng thái mư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t mà, g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i thông báo real-time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F451E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(Pass)</w:t>
            </w:r>
          </w:p>
        </w:tc>
      </w:tr>
      <w:tr w:rsidR="005049B9" w14:paraId="39EBC55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93794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TC-06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5DB7E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n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2497E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kh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năng ch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u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c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>a máy 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Cloud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A1CA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y JMeter v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i 50 ngư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i dùng 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đ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>ng th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i truy v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9D6C8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</w:t>
            </w:r>
            <w:r>
              <w:rPr>
                <w:rFonts w:ascii="Times New Roman" w:hAnsi="Times New Roman"/>
                <w:color w:val="000000"/>
                <w:sz w:val="19"/>
              </w:rPr>
              <w:t>ỷ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l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>i 0%, CPU máy 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9"/>
              </w:rPr>
              <w:t>ổ</w:t>
            </w:r>
            <w:r>
              <w:rPr>
                <w:rFonts w:ascii="Times New Roman" w:hAnsi="Times New Roman"/>
                <w:color w:val="000000"/>
                <w:sz w:val="19"/>
              </w:rPr>
              <w:t>n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&lt; 70%, RAM &lt; 75%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1A5A1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Đ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t (Pass)</w:t>
            </w:r>
          </w:p>
        </w:tc>
      </w:tr>
    </w:tbl>
    <w:p w14:paraId="24FE68C2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Quy trình phân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và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(Defect Management):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phát sinh trong quá trình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phân lo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 thành 4 m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nghiêm tr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ng v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i cam k</w:t>
      </w:r>
      <w:r>
        <w:rPr>
          <w:rFonts w:ascii="Times New Roman" w:hAnsi="Times New Roman"/>
          <w:color w:val="000000"/>
          <w:sz w:val="24"/>
        </w:rPr>
        <w:t>ế</w:t>
      </w:r>
      <w:r>
        <w:rPr>
          <w:rFonts w:ascii="Times New Roman" w:hAnsi="Times New Roman"/>
          <w:color w:val="000000"/>
          <w:sz w:val="24"/>
        </w:rPr>
        <w:t>t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gian kh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ph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 (SLA) nghiêm ng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t:</w:t>
      </w:r>
    </w:p>
    <w:p w14:paraId="4F059F43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Critical (Nghiêm tr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ng - Làm s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h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 xml:space="preserve"> th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ng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m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mát d</w:t>
      </w:r>
      <w:r>
        <w:rPr>
          <w:rFonts w:ascii="Times New Roman" w:hAnsi="Times New Roman"/>
          <w:color w:val="000000"/>
          <w:sz w:val="24"/>
        </w:rPr>
        <w:t>ữ</w:t>
      </w:r>
      <w:r>
        <w:rPr>
          <w:rFonts w:ascii="Times New Roman" w:hAnsi="Times New Roman"/>
          <w:color w:val="000000"/>
          <w:sz w:val="24"/>
        </w:rPr>
        <w:t xml:space="preserve"> li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u):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tri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 xml:space="preserve"> trong vòng 04 gi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 xml:space="preserve"> làm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c.</w:t>
      </w:r>
    </w:p>
    <w:p w14:paraId="25BB9D71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Major (L</w:t>
      </w:r>
      <w:r>
        <w:rPr>
          <w:rFonts w:ascii="Times New Roman" w:hAnsi="Times New Roman"/>
          <w:color w:val="000000"/>
          <w:sz w:val="24"/>
        </w:rPr>
        <w:t>ớ</w:t>
      </w:r>
      <w:r>
        <w:rPr>
          <w:rFonts w:ascii="Times New Roman" w:hAnsi="Times New Roman"/>
          <w:color w:val="000000"/>
          <w:sz w:val="24"/>
        </w:rPr>
        <w:t>n -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năng chính không ho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t đ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>ng, không có gi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i pháp t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i):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trong vòng 12 gi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 xml:space="preserve"> làm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c.</w:t>
      </w:r>
    </w:p>
    <w:p w14:paraId="2993B232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Minor (Nh</w:t>
      </w:r>
      <w:r>
        <w:rPr>
          <w:rFonts w:ascii="Times New Roman" w:hAnsi="Times New Roman"/>
          <w:color w:val="000000"/>
          <w:sz w:val="24"/>
        </w:rPr>
        <w:t>ỏ</w:t>
      </w:r>
      <w:r>
        <w:rPr>
          <w:rFonts w:ascii="Times New Roman" w:hAnsi="Times New Roman"/>
          <w:color w:val="000000"/>
          <w:sz w:val="24"/>
        </w:rPr>
        <w:t xml:space="preserve"> -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hi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 th</w:t>
      </w:r>
      <w:r>
        <w:rPr>
          <w:rFonts w:ascii="Times New Roman" w:hAnsi="Times New Roman"/>
          <w:color w:val="000000"/>
          <w:sz w:val="24"/>
        </w:rPr>
        <w:t>ị</w:t>
      </w:r>
      <w:r>
        <w:rPr>
          <w:rFonts w:ascii="Times New Roman" w:hAnsi="Times New Roman"/>
          <w:color w:val="000000"/>
          <w:sz w:val="24"/>
        </w:rPr>
        <w:t xml:space="preserve"> giao di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n ho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c ch</w:t>
      </w:r>
      <w:r>
        <w:rPr>
          <w:rFonts w:ascii="Times New Roman" w:hAnsi="Times New Roman"/>
          <w:color w:val="000000"/>
          <w:sz w:val="24"/>
        </w:rPr>
        <w:t>ứ</w:t>
      </w:r>
      <w:r>
        <w:rPr>
          <w:rFonts w:ascii="Times New Roman" w:hAnsi="Times New Roman"/>
          <w:color w:val="000000"/>
          <w:sz w:val="24"/>
        </w:rPr>
        <w:t>c năng ph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):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trong vòng 24 - 48 gi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 xml:space="preserve"> làm vi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c.</w:t>
      </w:r>
    </w:p>
    <w:p w14:paraId="22280035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- Trivial (Góp ý th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m m</w:t>
      </w:r>
      <w:r>
        <w:rPr>
          <w:rFonts w:ascii="Times New Roman" w:hAnsi="Times New Roman"/>
          <w:color w:val="000000"/>
          <w:sz w:val="24"/>
        </w:rPr>
        <w:t>ỹ</w:t>
      </w:r>
      <w:r>
        <w:rPr>
          <w:rFonts w:ascii="Times New Roman" w:hAnsi="Times New Roman"/>
          <w:color w:val="000000"/>
          <w:sz w:val="24"/>
        </w:rPr>
        <w:t>, chính t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):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tích lũy vào đ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t Review cu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i Sprint.</w:t>
      </w:r>
    </w:p>
    <w:p w14:paraId="739CB523" w14:textId="77777777" w:rsidR="005049B9" w:rsidRDefault="00AD17E7">
      <w:pPr>
        <w:spacing w:before="80" w:after="80"/>
        <w:jc w:val="both"/>
      </w:pPr>
      <w:r>
        <w:rPr>
          <w:rFonts w:ascii="Times New Roman" w:hAnsi="Times New Roman"/>
          <w:color w:val="000000"/>
          <w:sz w:val="24"/>
        </w:rPr>
        <w:t>Vòng đ</w:t>
      </w:r>
      <w:r>
        <w:rPr>
          <w:rFonts w:ascii="Times New Roman" w:hAnsi="Times New Roman"/>
          <w:color w:val="000000"/>
          <w:sz w:val="24"/>
        </w:rPr>
        <w:t>ờ</w:t>
      </w:r>
      <w:r>
        <w:rPr>
          <w:rFonts w:ascii="Times New Roman" w:hAnsi="Times New Roman"/>
          <w:color w:val="000000"/>
          <w:sz w:val="24"/>
        </w:rPr>
        <w:t>i x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lý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tuân th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 xml:space="preserve"> quy trình 6 tr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ng thái chu</w:t>
      </w:r>
      <w:r>
        <w:rPr>
          <w:rFonts w:ascii="Times New Roman" w:hAnsi="Times New Roman"/>
          <w:color w:val="000000"/>
          <w:sz w:val="24"/>
        </w:rPr>
        <w:t>ẩ</w:t>
      </w:r>
      <w:r>
        <w:rPr>
          <w:rFonts w:ascii="Times New Roman" w:hAnsi="Times New Roman"/>
          <w:color w:val="000000"/>
          <w:sz w:val="24"/>
        </w:rPr>
        <w:t>n: New (Ghi nh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n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i) -&gt; Assigned (Giao l</w:t>
      </w:r>
      <w:r>
        <w:rPr>
          <w:rFonts w:ascii="Times New Roman" w:hAnsi="Times New Roman"/>
          <w:color w:val="000000"/>
          <w:sz w:val="24"/>
        </w:rPr>
        <w:t>ậ</w:t>
      </w:r>
      <w:r>
        <w:rPr>
          <w:rFonts w:ascii="Times New Roman" w:hAnsi="Times New Roman"/>
          <w:color w:val="000000"/>
          <w:sz w:val="24"/>
        </w:rPr>
        <w:t>p trình viên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a) -&gt; In Progress (Đang kh</w:t>
      </w:r>
      <w:r>
        <w:rPr>
          <w:rFonts w:ascii="Times New Roman" w:hAnsi="Times New Roman"/>
          <w:color w:val="000000"/>
          <w:sz w:val="24"/>
        </w:rPr>
        <w:t>ắ</w:t>
      </w:r>
      <w:r>
        <w:rPr>
          <w:rFonts w:ascii="Times New Roman" w:hAnsi="Times New Roman"/>
          <w:color w:val="000000"/>
          <w:sz w:val="24"/>
        </w:rPr>
        <w:t>c ph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>c) -&gt; Resolved (Đã s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>a xong) -&gt; Retested (QA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th</w:t>
      </w:r>
      <w:r>
        <w:rPr>
          <w:rFonts w:ascii="Times New Roman" w:hAnsi="Times New Roman"/>
          <w:color w:val="000000"/>
          <w:sz w:val="24"/>
        </w:rPr>
        <w:t>ử</w:t>
      </w:r>
      <w:r>
        <w:rPr>
          <w:rFonts w:ascii="Times New Roman" w:hAnsi="Times New Roman"/>
          <w:color w:val="000000"/>
          <w:sz w:val="24"/>
        </w:rPr>
        <w:t xml:space="preserve"> l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i) -&gt; Closed (Đóng l</w:t>
      </w:r>
      <w:r>
        <w:rPr>
          <w:rFonts w:ascii="Times New Roman" w:hAnsi="Times New Roman"/>
          <w:color w:val="000000"/>
          <w:sz w:val="24"/>
        </w:rPr>
        <w:t>ỗ</w:t>
      </w:r>
      <w:r>
        <w:rPr>
          <w:rFonts w:ascii="Times New Roman" w:hAnsi="Times New Roman"/>
          <w:color w:val="000000"/>
          <w:sz w:val="24"/>
        </w:rPr>
        <w:t>i thành công).</w:t>
      </w:r>
    </w:p>
    <w:p w14:paraId="5DDDEF48" w14:textId="77777777" w:rsidR="005049B9" w:rsidRDefault="00AD17E7">
      <w:pPr>
        <w:spacing w:before="160" w:after="80"/>
        <w:jc w:val="both"/>
      </w:pPr>
      <w:r>
        <w:rPr>
          <w:rFonts w:ascii="Times New Roman" w:hAnsi="Times New Roman"/>
          <w:b/>
          <w:color w:val="000000"/>
          <w:sz w:val="25"/>
        </w:rPr>
        <w:t>6.3. Phân công trách nhi</w:t>
      </w:r>
      <w:r>
        <w:rPr>
          <w:rFonts w:ascii="Times New Roman" w:hAnsi="Times New Roman"/>
          <w:b/>
          <w:color w:val="000000"/>
          <w:sz w:val="25"/>
        </w:rPr>
        <w:t>ệ</w:t>
      </w:r>
      <w:r>
        <w:rPr>
          <w:rFonts w:ascii="Times New Roman" w:hAnsi="Times New Roman"/>
          <w:b/>
          <w:color w:val="000000"/>
          <w:sz w:val="25"/>
        </w:rPr>
        <w:t>m đ</w:t>
      </w:r>
      <w:r>
        <w:rPr>
          <w:rFonts w:ascii="Times New Roman" w:hAnsi="Times New Roman"/>
          <w:b/>
          <w:color w:val="000000"/>
          <w:sz w:val="25"/>
        </w:rPr>
        <w:t>ả</w:t>
      </w:r>
      <w:r>
        <w:rPr>
          <w:rFonts w:ascii="Times New Roman" w:hAnsi="Times New Roman"/>
          <w:b/>
          <w:color w:val="000000"/>
          <w:sz w:val="25"/>
        </w:rPr>
        <w:t>m b</w:t>
      </w:r>
      <w:r>
        <w:rPr>
          <w:rFonts w:ascii="Times New Roman" w:hAnsi="Times New Roman"/>
          <w:b/>
          <w:color w:val="000000"/>
          <w:sz w:val="25"/>
        </w:rPr>
        <w:t>ả</w:t>
      </w:r>
      <w:r>
        <w:rPr>
          <w:rFonts w:ascii="Times New Roman" w:hAnsi="Times New Roman"/>
          <w:b/>
          <w:color w:val="000000"/>
          <w:sz w:val="25"/>
        </w:rPr>
        <w:t>o ch</w:t>
      </w:r>
      <w:r>
        <w:rPr>
          <w:rFonts w:ascii="Times New Roman" w:hAnsi="Times New Roman"/>
          <w:b/>
          <w:color w:val="000000"/>
          <w:sz w:val="25"/>
        </w:rPr>
        <w:t>ấ</w:t>
      </w:r>
      <w:r>
        <w:rPr>
          <w:rFonts w:ascii="Times New Roman" w:hAnsi="Times New Roman"/>
          <w:b/>
          <w:color w:val="000000"/>
          <w:sz w:val="25"/>
        </w:rPr>
        <w:t>t lư</w:t>
      </w:r>
      <w:r>
        <w:rPr>
          <w:rFonts w:ascii="Times New Roman" w:hAnsi="Times New Roman"/>
          <w:b/>
          <w:color w:val="000000"/>
          <w:sz w:val="25"/>
        </w:rPr>
        <w:t>ợ</w:t>
      </w:r>
      <w:r>
        <w:rPr>
          <w:rFonts w:ascii="Times New Roman" w:hAnsi="Times New Roman"/>
          <w:b/>
          <w:color w:val="000000"/>
          <w:sz w:val="25"/>
        </w:rPr>
        <w:t>ng (QA/QC Team)</w:t>
      </w:r>
    </w:p>
    <w:p w14:paraId="263188D5" w14:textId="77777777" w:rsidR="005049B9" w:rsidRDefault="00AD17E7">
      <w:pPr>
        <w:spacing w:after="80"/>
        <w:jc w:val="both"/>
      </w:pPr>
      <w:r>
        <w:rPr>
          <w:rFonts w:ascii="Times New Roman" w:hAnsi="Times New Roman"/>
          <w:color w:val="000000"/>
          <w:sz w:val="24"/>
        </w:rPr>
        <w:t>Nh</w:t>
      </w:r>
      <w:r>
        <w:rPr>
          <w:rFonts w:ascii="Times New Roman" w:hAnsi="Times New Roman"/>
          <w:color w:val="000000"/>
          <w:sz w:val="24"/>
        </w:rPr>
        <w:t>ằ</w:t>
      </w:r>
      <w:r>
        <w:rPr>
          <w:rFonts w:ascii="Times New Roman" w:hAnsi="Times New Roman"/>
          <w:color w:val="000000"/>
          <w:sz w:val="24"/>
        </w:rPr>
        <w:t>m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tính khách quan và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ch</w:t>
      </w:r>
      <w:r>
        <w:rPr>
          <w:rFonts w:ascii="Times New Roman" w:hAnsi="Times New Roman"/>
          <w:color w:val="000000"/>
          <w:sz w:val="24"/>
        </w:rPr>
        <w:t>ặ</w:t>
      </w:r>
      <w:r>
        <w:rPr>
          <w:rFonts w:ascii="Times New Roman" w:hAnsi="Times New Roman"/>
          <w:color w:val="000000"/>
          <w:sz w:val="24"/>
        </w:rPr>
        <w:t>t ch</w:t>
      </w:r>
      <w:r>
        <w:rPr>
          <w:rFonts w:ascii="Times New Roman" w:hAnsi="Times New Roman"/>
          <w:color w:val="000000"/>
          <w:sz w:val="24"/>
        </w:rPr>
        <w:t>ẽ</w:t>
      </w:r>
      <w:r>
        <w:rPr>
          <w:rFonts w:ascii="Times New Roman" w:hAnsi="Times New Roman"/>
          <w:color w:val="000000"/>
          <w:sz w:val="24"/>
        </w:rPr>
        <w:t xml:space="preserve"> m</w:t>
      </w:r>
      <w:r>
        <w:rPr>
          <w:rFonts w:ascii="Times New Roman" w:hAnsi="Times New Roman"/>
          <w:color w:val="000000"/>
          <w:sz w:val="24"/>
        </w:rPr>
        <w:t>ọ</w:t>
      </w:r>
      <w:r>
        <w:rPr>
          <w:rFonts w:ascii="Times New Roman" w:hAnsi="Times New Roman"/>
          <w:color w:val="000000"/>
          <w:sz w:val="24"/>
        </w:rPr>
        <w:t>i công đo</w:t>
      </w:r>
      <w:r>
        <w:rPr>
          <w:rFonts w:ascii="Times New Roman" w:hAnsi="Times New Roman"/>
          <w:color w:val="000000"/>
          <w:sz w:val="24"/>
        </w:rPr>
        <w:t>ạ</w:t>
      </w:r>
      <w:r>
        <w:rPr>
          <w:rFonts w:ascii="Times New Roman" w:hAnsi="Times New Roman"/>
          <w:color w:val="000000"/>
          <w:sz w:val="24"/>
        </w:rPr>
        <w:t>n phát tri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n, toàn b</w:t>
      </w:r>
      <w:r>
        <w:rPr>
          <w:rFonts w:ascii="Times New Roman" w:hAnsi="Times New Roman"/>
          <w:color w:val="000000"/>
          <w:sz w:val="24"/>
        </w:rPr>
        <w:t>ộ</w:t>
      </w:r>
      <w:r>
        <w:rPr>
          <w:rFonts w:ascii="Times New Roman" w:hAnsi="Times New Roman"/>
          <w:color w:val="000000"/>
          <w:sz w:val="24"/>
        </w:rPr>
        <w:t xml:space="preserve"> 06 thành viên nòng c</w:t>
      </w:r>
      <w:r>
        <w:rPr>
          <w:rFonts w:ascii="Times New Roman" w:hAnsi="Times New Roman"/>
          <w:color w:val="000000"/>
          <w:sz w:val="24"/>
        </w:rPr>
        <w:t>ố</w:t>
      </w:r>
      <w:r>
        <w:rPr>
          <w:rFonts w:ascii="Times New Roman" w:hAnsi="Times New Roman"/>
          <w:color w:val="000000"/>
          <w:sz w:val="24"/>
        </w:rPr>
        <w:t>t c</w:t>
      </w:r>
      <w:r>
        <w:rPr>
          <w:rFonts w:ascii="Times New Roman" w:hAnsi="Times New Roman"/>
          <w:color w:val="000000"/>
          <w:sz w:val="24"/>
        </w:rPr>
        <w:t>ủ</w:t>
      </w:r>
      <w:r>
        <w:rPr>
          <w:rFonts w:ascii="Times New Roman" w:hAnsi="Times New Roman"/>
          <w:color w:val="000000"/>
          <w:sz w:val="24"/>
        </w:rPr>
        <w:t>a d</w:t>
      </w:r>
      <w:r>
        <w:rPr>
          <w:rFonts w:ascii="Times New Roman" w:hAnsi="Times New Roman"/>
          <w:color w:val="000000"/>
          <w:sz w:val="24"/>
        </w:rPr>
        <w:t>ự</w:t>
      </w:r>
      <w:r>
        <w:rPr>
          <w:rFonts w:ascii="Times New Roman" w:hAnsi="Times New Roman"/>
          <w:color w:val="000000"/>
          <w:sz w:val="24"/>
        </w:rPr>
        <w:t xml:space="preserve"> án đư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c phân công nhi</w:t>
      </w:r>
      <w:r>
        <w:rPr>
          <w:rFonts w:ascii="Times New Roman" w:hAnsi="Times New Roman"/>
          <w:color w:val="000000"/>
          <w:sz w:val="24"/>
        </w:rPr>
        <w:t>ệ</w:t>
      </w:r>
      <w:r>
        <w:rPr>
          <w:rFonts w:ascii="Times New Roman" w:hAnsi="Times New Roman"/>
          <w:color w:val="000000"/>
          <w:sz w:val="24"/>
        </w:rPr>
        <w:t>m v</w:t>
      </w:r>
      <w:r>
        <w:rPr>
          <w:rFonts w:ascii="Times New Roman" w:hAnsi="Times New Roman"/>
          <w:color w:val="000000"/>
          <w:sz w:val="24"/>
        </w:rPr>
        <w:t>ụ</w:t>
      </w:r>
      <w:r>
        <w:rPr>
          <w:rFonts w:ascii="Times New Roman" w:hAnsi="Times New Roman"/>
          <w:color w:val="000000"/>
          <w:sz w:val="24"/>
        </w:rPr>
        <w:t xml:space="preserve"> chuyên trách trong công tác đ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m b</w:t>
      </w:r>
      <w:r>
        <w:rPr>
          <w:rFonts w:ascii="Times New Roman" w:hAnsi="Times New Roman"/>
          <w:color w:val="000000"/>
          <w:sz w:val="24"/>
        </w:rPr>
        <w:t>ả</w:t>
      </w:r>
      <w:r>
        <w:rPr>
          <w:rFonts w:ascii="Times New Roman" w:hAnsi="Times New Roman"/>
          <w:color w:val="000000"/>
          <w:sz w:val="24"/>
        </w:rPr>
        <w:t>o và ki</w:t>
      </w:r>
      <w:r>
        <w:rPr>
          <w:rFonts w:ascii="Times New Roman" w:hAnsi="Times New Roman"/>
          <w:color w:val="000000"/>
          <w:sz w:val="24"/>
        </w:rPr>
        <w:t>ể</w:t>
      </w:r>
      <w:r>
        <w:rPr>
          <w:rFonts w:ascii="Times New Roman" w:hAnsi="Times New Roman"/>
          <w:color w:val="000000"/>
          <w:sz w:val="24"/>
        </w:rPr>
        <w:t>m soát ch</w:t>
      </w:r>
      <w:r>
        <w:rPr>
          <w:rFonts w:ascii="Times New Roman" w:hAnsi="Times New Roman"/>
          <w:color w:val="000000"/>
          <w:sz w:val="24"/>
        </w:rPr>
        <w:t>ấ</w:t>
      </w:r>
      <w:r>
        <w:rPr>
          <w:rFonts w:ascii="Times New Roman" w:hAnsi="Times New Roman"/>
          <w:color w:val="000000"/>
          <w:sz w:val="24"/>
        </w:rPr>
        <w:t>t lư</w:t>
      </w:r>
      <w:r>
        <w:rPr>
          <w:rFonts w:ascii="Times New Roman" w:hAnsi="Times New Roman"/>
          <w:color w:val="000000"/>
          <w:sz w:val="24"/>
        </w:rPr>
        <w:t>ợ</w:t>
      </w:r>
      <w:r>
        <w:rPr>
          <w:rFonts w:ascii="Times New Roman" w:hAnsi="Times New Roman"/>
          <w:color w:val="000000"/>
          <w:sz w:val="24"/>
        </w:rPr>
        <w:t>ng:</w:t>
      </w:r>
    </w:p>
    <w:p w14:paraId="555B0787" w14:textId="77777777" w:rsidR="005049B9" w:rsidRDefault="00AD17E7">
      <w:pPr>
        <w:spacing w:before="120" w:after="60"/>
        <w:jc w:val="both"/>
      </w:pPr>
      <w:r>
        <w:rPr>
          <w:rFonts w:ascii="Times New Roman" w:hAnsi="Times New Roman"/>
          <w:b/>
          <w:color w:val="000000"/>
        </w:rPr>
        <w:t>B</w:t>
      </w:r>
      <w:r>
        <w:rPr>
          <w:rFonts w:ascii="Times New Roman" w:hAnsi="Times New Roman"/>
          <w:b/>
          <w:color w:val="000000"/>
        </w:rPr>
        <w:t>ả</w:t>
      </w:r>
      <w:r>
        <w:rPr>
          <w:rFonts w:ascii="Times New Roman" w:hAnsi="Times New Roman"/>
          <w:b/>
          <w:color w:val="000000"/>
        </w:rPr>
        <w:t>ng 6.3: Ma tr</w:t>
      </w:r>
      <w:r>
        <w:rPr>
          <w:rFonts w:ascii="Times New Roman" w:hAnsi="Times New Roman"/>
          <w:b/>
          <w:color w:val="000000"/>
        </w:rPr>
        <w:t>ậ</w:t>
      </w:r>
      <w:r>
        <w:rPr>
          <w:rFonts w:ascii="Times New Roman" w:hAnsi="Times New Roman"/>
          <w:b/>
          <w:color w:val="000000"/>
        </w:rPr>
        <w:t>n phân công trách nhi</w:t>
      </w:r>
      <w:r>
        <w:rPr>
          <w:rFonts w:ascii="Times New Roman" w:hAnsi="Times New Roman"/>
          <w:b/>
          <w:color w:val="000000"/>
        </w:rPr>
        <w:t>ệ</w:t>
      </w:r>
      <w:r>
        <w:rPr>
          <w:rFonts w:ascii="Times New Roman" w:hAnsi="Times New Roman"/>
          <w:b/>
          <w:color w:val="000000"/>
        </w:rPr>
        <w:t>m ki</w:t>
      </w:r>
      <w:r>
        <w:rPr>
          <w:rFonts w:ascii="Times New Roman" w:hAnsi="Times New Roman"/>
          <w:b/>
          <w:color w:val="000000"/>
        </w:rPr>
        <w:t>ể</w:t>
      </w:r>
      <w:r>
        <w:rPr>
          <w:rFonts w:ascii="Times New Roman" w:hAnsi="Times New Roman"/>
          <w:b/>
          <w:color w:val="000000"/>
        </w:rPr>
        <w:t>m soát ch</w:t>
      </w:r>
      <w:r>
        <w:rPr>
          <w:rFonts w:ascii="Times New Roman" w:hAnsi="Times New Roman"/>
          <w:b/>
          <w:color w:val="000000"/>
        </w:rPr>
        <w:t>ấ</w:t>
      </w:r>
      <w:r>
        <w:rPr>
          <w:rFonts w:ascii="Times New Roman" w:hAnsi="Times New Roman"/>
          <w:b/>
          <w:color w:val="000000"/>
        </w:rPr>
        <w:t>t lư</w:t>
      </w:r>
      <w:r>
        <w:rPr>
          <w:rFonts w:ascii="Times New Roman" w:hAnsi="Times New Roman"/>
          <w:b/>
          <w:color w:val="000000"/>
        </w:rPr>
        <w:t>ợ</w:t>
      </w:r>
      <w:r>
        <w:rPr>
          <w:rFonts w:ascii="Times New Roman" w:hAnsi="Times New Roman"/>
          <w:b/>
          <w:color w:val="000000"/>
        </w:rPr>
        <w:t>ng c</w:t>
      </w:r>
      <w:r>
        <w:rPr>
          <w:rFonts w:ascii="Times New Roman" w:hAnsi="Times New Roman"/>
          <w:b/>
          <w:color w:val="000000"/>
        </w:rPr>
        <w:t>ủ</w:t>
      </w:r>
      <w:r>
        <w:rPr>
          <w:rFonts w:ascii="Times New Roman" w:hAnsi="Times New Roman"/>
          <w:b/>
          <w:color w:val="000000"/>
        </w:rPr>
        <w:t>a 06 thành viên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988"/>
        <w:gridCol w:w="1403"/>
        <w:gridCol w:w="2381"/>
        <w:gridCol w:w="2884"/>
      </w:tblGrid>
      <w:tr w:rsidR="005049B9" w14:paraId="5ECA6519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CB012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B56D7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ọ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và tên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F47B4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MSSV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E96CF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Vai trò QA/QC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C7BEA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Trách nhi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 c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 trong quy trình ch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 lư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ợ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ng</w:t>
            </w:r>
          </w:p>
        </w:tc>
      </w:tr>
      <w:tr w:rsidR="005049B9" w14:paraId="6B48F1B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5468D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05A3A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Ph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m Đ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 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23617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202490051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1F416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</w:t>
            </w:r>
            <w:r>
              <w:rPr>
                <w:rFonts w:ascii="Times New Roman" w:hAnsi="Times New Roman"/>
                <w:color w:val="000000"/>
                <w:sz w:val="19"/>
              </w:rPr>
              <w:t>ỹ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sư QA/QC Lead &amp; DevOps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DC0C3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trì xây d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ng Test Plan, qu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lý Defect Lifecycle, thi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t 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CI/CD t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ng, đo lư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ng các ch</w:t>
            </w:r>
            <w:r>
              <w:rPr>
                <w:rFonts w:ascii="Times New Roman" w:hAnsi="Times New Roman"/>
                <w:color w:val="000000"/>
                <w:sz w:val="19"/>
              </w:rPr>
              <w:t>ỉ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ISO 25010.</w:t>
            </w:r>
          </w:p>
        </w:tc>
      </w:tr>
      <w:tr w:rsidR="005049B9" w14:paraId="4818D57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D396A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08C2C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H</w:t>
            </w:r>
            <w:r>
              <w:rPr>
                <w:rFonts w:ascii="Times New Roman" w:hAnsi="Times New Roman"/>
                <w:color w:val="000000"/>
                <w:sz w:val="19"/>
              </w:rPr>
              <w:t>ộ</w:t>
            </w:r>
            <w:r>
              <w:rPr>
                <w:rFonts w:ascii="Times New Roman" w:hAnsi="Times New Roman"/>
                <w:color w:val="000000"/>
                <w:sz w:val="19"/>
              </w:rPr>
              <w:t>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E46B4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202490057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B559D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PM / Phê duy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t ch</w:t>
            </w:r>
            <w:r>
              <w:rPr>
                <w:rFonts w:ascii="Times New Roman" w:hAnsi="Times New Roman"/>
                <w:color w:val="000000"/>
                <w:sz w:val="19"/>
              </w:rPr>
              <w:t>ấ</w:t>
            </w:r>
            <w:r>
              <w:rPr>
                <w:rFonts w:ascii="Times New Roman" w:hAnsi="Times New Roman"/>
                <w:color w:val="000000"/>
                <w:sz w:val="19"/>
              </w:rPr>
              <w:t>t lư</w:t>
            </w:r>
            <w:r>
              <w:rPr>
                <w:rFonts w:ascii="Times New Roman" w:hAnsi="Times New Roman"/>
                <w:color w:val="000000"/>
                <w:sz w:val="19"/>
              </w:rPr>
              <w:t>ợ</w:t>
            </w:r>
            <w:r>
              <w:rPr>
                <w:rFonts w:ascii="Times New Roman" w:hAnsi="Times New Roman"/>
                <w:color w:val="000000"/>
                <w:sz w:val="19"/>
              </w:rPr>
              <w:t>ng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022EE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Phê duy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t k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ho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ch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, giám sát kh</w:t>
            </w:r>
            <w:r>
              <w:rPr>
                <w:rFonts w:ascii="Times New Roman" w:hAnsi="Times New Roman"/>
                <w:color w:val="000000"/>
                <w:sz w:val="19"/>
              </w:rPr>
              <w:t>ắ</w:t>
            </w:r>
            <w:r>
              <w:rPr>
                <w:rFonts w:ascii="Times New Roman" w:hAnsi="Times New Roman"/>
                <w:color w:val="000000"/>
                <w:sz w:val="19"/>
              </w:rPr>
              <w:t>c ph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c l</w:t>
            </w:r>
            <w:r>
              <w:rPr>
                <w:rFonts w:ascii="Times New Roman" w:hAnsi="Times New Roman"/>
                <w:color w:val="000000"/>
                <w:sz w:val="19"/>
              </w:rPr>
              <w:t>ỗ</w:t>
            </w:r>
            <w:r>
              <w:rPr>
                <w:rFonts w:ascii="Times New Roman" w:hAnsi="Times New Roman"/>
                <w:color w:val="000000"/>
                <w:sz w:val="19"/>
              </w:rPr>
              <w:t>i ch</w:t>
            </w:r>
            <w:r>
              <w:rPr>
                <w:rFonts w:ascii="Times New Roman" w:hAnsi="Times New Roman"/>
                <w:color w:val="000000"/>
                <w:sz w:val="19"/>
              </w:rPr>
              <w:t>ặ</w:t>
            </w:r>
            <w:r>
              <w:rPr>
                <w:rFonts w:ascii="Times New Roman" w:hAnsi="Times New Roman"/>
                <w:color w:val="000000"/>
                <w:sz w:val="19"/>
              </w:rPr>
              <w:t>n (Blocker), ch</w:t>
            </w:r>
            <w:r>
              <w:rPr>
                <w:rFonts w:ascii="Times New Roman" w:hAnsi="Times New Roman"/>
                <w:color w:val="000000"/>
                <w:sz w:val="19"/>
              </w:rPr>
              <w:t>ủ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trì đánh giá tiêu chí DoD và ký biên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QA.</w:t>
            </w:r>
          </w:p>
        </w:tc>
      </w:tr>
      <w:tr w:rsidR="005049B9" w14:paraId="0CA1CB7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1D0E7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8213B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Thành 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FC340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202490028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260E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Tech Lead Backend &amp; CSDL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BE160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Th</w:t>
            </w:r>
            <w:r>
              <w:rPr>
                <w:rFonts w:ascii="Times New Roman" w:hAnsi="Times New Roman"/>
                <w:color w:val="000000"/>
                <w:sz w:val="19"/>
              </w:rPr>
              <w:t>ự</w:t>
            </w:r>
            <w:r>
              <w:rPr>
                <w:rFonts w:ascii="Times New Roman" w:hAnsi="Times New Roman"/>
                <w:color w:val="000000"/>
                <w:sz w:val="19"/>
              </w:rPr>
              <w:t>c thi Unit Test cho RESTful API,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i h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ng b</w:t>
            </w:r>
            <w:r>
              <w:rPr>
                <w:rFonts w:ascii="Times New Roman" w:hAnsi="Times New Roman"/>
                <w:color w:val="000000"/>
                <w:sz w:val="19"/>
              </w:rPr>
              <w:t>ằ</w:t>
            </w:r>
            <w:r>
              <w:rPr>
                <w:rFonts w:ascii="Times New Roman" w:hAnsi="Times New Roman"/>
                <w:color w:val="000000"/>
                <w:sz w:val="19"/>
              </w:rPr>
              <w:t>ng JMeter,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soát an toàn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o m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 JWT và mã hóa SSL.</w:t>
            </w:r>
          </w:p>
        </w:tc>
      </w:tr>
      <w:tr w:rsidR="005049B9" w14:paraId="5BDF65B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822F3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18204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Ng</w:t>
            </w:r>
            <w:r>
              <w:rPr>
                <w:rFonts w:ascii="Times New Roman" w:hAnsi="Times New Roman"/>
                <w:color w:val="000000"/>
                <w:sz w:val="19"/>
              </w:rPr>
              <w:t>ọ</w:t>
            </w:r>
            <w:r>
              <w:rPr>
                <w:rFonts w:ascii="Times New Roman" w:hAnsi="Times New Roman"/>
                <w:color w:val="000000"/>
                <w:sz w:val="19"/>
              </w:rPr>
              <w:t>c Đ</w:t>
            </w:r>
            <w:r>
              <w:rPr>
                <w:rFonts w:ascii="Times New Roman" w:hAnsi="Times New Roman"/>
                <w:color w:val="000000"/>
                <w:sz w:val="19"/>
              </w:rPr>
              <w:t>ứ</w:t>
            </w:r>
            <w:r>
              <w:rPr>
                <w:rFonts w:ascii="Times New Roman" w:hAnsi="Times New Roman"/>
                <w:color w:val="000000"/>
                <w:sz w:val="19"/>
              </w:rPr>
              <w:t>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5C712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202490042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2BB81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Frontend &amp; BIM 3D Lead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02605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tương thích giao di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n UI/UX trên các trình duy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t, đo lư</w:t>
            </w:r>
            <w:r>
              <w:rPr>
                <w:rFonts w:ascii="Times New Roman" w:hAnsi="Times New Roman"/>
                <w:color w:val="000000"/>
                <w:sz w:val="19"/>
              </w:rPr>
              <w:t>ờ</w:t>
            </w:r>
            <w:r>
              <w:rPr>
                <w:rFonts w:ascii="Times New Roman" w:hAnsi="Times New Roman"/>
                <w:color w:val="000000"/>
                <w:sz w:val="19"/>
              </w:rPr>
              <w:t>ng và t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i ưu 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năng render WebGL (FPS &gt;= 30).</w:t>
            </w:r>
          </w:p>
        </w:tc>
      </w:tr>
      <w:tr w:rsidR="005049B9" w14:paraId="630923A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DAD11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369F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Tr</w:t>
            </w:r>
            <w:r>
              <w:rPr>
                <w:rFonts w:ascii="Times New Roman" w:hAnsi="Times New Roman"/>
                <w:color w:val="000000"/>
                <w:sz w:val="19"/>
              </w:rPr>
              <w:t>ầ</w:t>
            </w:r>
            <w:r>
              <w:rPr>
                <w:rFonts w:ascii="Times New Roman" w:hAnsi="Times New Roman"/>
                <w:color w:val="000000"/>
                <w:sz w:val="19"/>
              </w:rPr>
              <w:t>n Ti</w:t>
            </w:r>
            <w:r>
              <w:rPr>
                <w:rFonts w:ascii="Times New Roman" w:hAnsi="Times New Roman"/>
                <w:color w:val="000000"/>
                <w:sz w:val="19"/>
              </w:rPr>
              <w:t>ế</w:t>
            </w:r>
            <w:r>
              <w:rPr>
                <w:rFonts w:ascii="Times New Roman" w:hAnsi="Times New Roman"/>
                <w:color w:val="000000"/>
                <w:sz w:val="19"/>
              </w:rPr>
              <w:t>n Th</w:t>
            </w:r>
            <w:r>
              <w:rPr>
                <w:rFonts w:ascii="Times New Roman" w:hAnsi="Times New Roman"/>
                <w:color w:val="000000"/>
                <w:sz w:val="19"/>
              </w:rPr>
              <w:t>ạ</w:t>
            </w:r>
            <w:r>
              <w:rPr>
                <w:rFonts w:ascii="Times New Roman" w:hAnsi="Times New Roman"/>
                <w:color w:val="000000"/>
                <w:sz w:val="19"/>
              </w:rPr>
              <w:t>nh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D5C9D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20239253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6A742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BA Lead / Th</w:t>
            </w:r>
            <w:r>
              <w:rPr>
                <w:rFonts w:ascii="Times New Roman" w:hAnsi="Times New Roman"/>
                <w:color w:val="000000"/>
                <w:sz w:val="19"/>
              </w:rPr>
              <w:t>ẩ</w:t>
            </w:r>
            <w:r>
              <w:rPr>
                <w:rFonts w:ascii="Times New Roman" w:hAnsi="Times New Roman"/>
                <w:color w:val="000000"/>
                <w:sz w:val="19"/>
              </w:rPr>
              <w:t>m đ</w:t>
            </w:r>
            <w:r>
              <w:rPr>
                <w:rFonts w:ascii="Times New Roman" w:hAnsi="Times New Roman"/>
                <w:color w:val="000000"/>
                <w:sz w:val="19"/>
              </w:rPr>
              <w:t>ị</w:t>
            </w:r>
            <w:r>
              <w:rPr>
                <w:rFonts w:ascii="Times New Roman" w:hAnsi="Times New Roman"/>
                <w:color w:val="000000"/>
                <w:sz w:val="19"/>
              </w:rPr>
              <w:t>nh nghi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p v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B7FF8" w14:textId="262DA584" w:rsidR="005049B9" w:rsidRDefault="0022022B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Xem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 w:rsidR="00AD17E7">
              <w:rPr>
                <w:rFonts w:ascii="Times New Roman" w:hAnsi="Times New Roman"/>
                <w:color w:val="000000"/>
                <w:sz w:val="19"/>
              </w:rPr>
              <w:t>xét</w:t>
            </w:r>
            <w:proofErr w:type="spellEnd"/>
            <w:r w:rsidR="00AD17E7"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 w:rsidR="00AD17E7">
              <w:rPr>
                <w:rFonts w:ascii="Times New Roman" w:hAnsi="Times New Roman"/>
                <w:color w:val="000000"/>
                <w:sz w:val="19"/>
              </w:rPr>
              <w:t>tính</w:t>
            </w:r>
            <w:proofErr w:type="spellEnd"/>
            <w:r w:rsidR="00AD17E7"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 w:rsidR="00AD17E7">
              <w:rPr>
                <w:rFonts w:ascii="Times New Roman" w:hAnsi="Times New Roman"/>
                <w:color w:val="000000"/>
                <w:sz w:val="19"/>
              </w:rPr>
              <w:t>đúng</w:t>
            </w:r>
            <w:proofErr w:type="spellEnd"/>
            <w:r w:rsidR="00AD17E7">
              <w:rPr>
                <w:rFonts w:ascii="Times New Roman" w:hAnsi="Times New Roman"/>
                <w:color w:val="000000"/>
                <w:sz w:val="19"/>
              </w:rPr>
              <w:t xml:space="preserve"> đ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ắ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n c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ủ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a Test Cases nghi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ệ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p v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ụ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 xml:space="preserve"> (RFI, Submittal, Change Order), đi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ề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u ph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ố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i ki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ể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m th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ử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 xml:space="preserve"> ngư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ờ</w:t>
            </w:r>
            <w:r w:rsidR="00AD17E7">
              <w:rPr>
                <w:rFonts w:ascii="Times New Roman" w:hAnsi="Times New Roman"/>
                <w:color w:val="000000"/>
                <w:sz w:val="19"/>
              </w:rPr>
              <w:t>i dùng UAT.</w:t>
            </w:r>
          </w:p>
        </w:tc>
      </w:tr>
      <w:tr w:rsidR="005049B9" w14:paraId="51404EF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8F62F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95E57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Nguy</w:t>
            </w:r>
            <w:r>
              <w:rPr>
                <w:rFonts w:ascii="Times New Roman" w:hAnsi="Times New Roman"/>
                <w:color w:val="000000"/>
                <w:sz w:val="19"/>
              </w:rPr>
              <w:t>ễ</w:t>
            </w:r>
            <w:r>
              <w:rPr>
                <w:rFonts w:ascii="Times New Roman" w:hAnsi="Times New Roman"/>
                <w:color w:val="000000"/>
                <w:sz w:val="19"/>
              </w:rPr>
              <w:t>n Qu</w:t>
            </w:r>
            <w:r>
              <w:rPr>
                <w:rFonts w:ascii="Times New Roman" w:hAnsi="Times New Roman"/>
                <w:color w:val="000000"/>
                <w:sz w:val="19"/>
              </w:rPr>
              <w:t>ố</w:t>
            </w:r>
            <w:r>
              <w:rPr>
                <w:rFonts w:ascii="Times New Roman" w:hAnsi="Times New Roman"/>
                <w:color w:val="000000"/>
                <w:sz w:val="19"/>
              </w:rPr>
              <w:t>c Công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4ED6C" w14:textId="77777777" w:rsidR="005049B9" w:rsidRDefault="00AD17E7">
            <w:pPr>
              <w:spacing w:after="4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20231117P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51C74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Technical Writer &amp; Support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16E46" w14:textId="77777777" w:rsidR="005049B9" w:rsidRDefault="00AD17E7">
            <w:pPr>
              <w:spacing w:after="40"/>
            </w:pPr>
            <w:r>
              <w:rPr>
                <w:rFonts w:ascii="Times New Roman" w:hAnsi="Times New Roman"/>
                <w:color w:val="000000"/>
                <w:sz w:val="19"/>
              </w:rPr>
              <w:t>L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p biên b</w:t>
            </w:r>
            <w:r>
              <w:rPr>
                <w:rFonts w:ascii="Times New Roman" w:hAnsi="Times New Roman"/>
                <w:color w:val="000000"/>
                <w:sz w:val="19"/>
              </w:rPr>
              <w:t>ả</w:t>
            </w:r>
            <w:r>
              <w:rPr>
                <w:rFonts w:ascii="Times New Roman" w:hAnsi="Times New Roman"/>
                <w:color w:val="000000"/>
                <w:sz w:val="19"/>
              </w:rPr>
              <w:t>n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th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>, lưu tr</w:t>
            </w:r>
            <w:r>
              <w:rPr>
                <w:rFonts w:ascii="Times New Roman" w:hAnsi="Times New Roman"/>
                <w:color w:val="000000"/>
                <w:sz w:val="19"/>
              </w:rPr>
              <w:t>ữ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nh</w:t>
            </w:r>
            <w:r>
              <w:rPr>
                <w:rFonts w:ascii="Times New Roman" w:hAnsi="Times New Roman"/>
                <w:color w:val="000000"/>
                <w:sz w:val="19"/>
              </w:rPr>
              <w:t>ậ</w:t>
            </w:r>
            <w:r>
              <w:rPr>
                <w:rFonts w:ascii="Times New Roman" w:hAnsi="Times New Roman"/>
                <w:color w:val="000000"/>
                <w:sz w:val="19"/>
              </w:rPr>
              <w:t>t ký Test Logs, tài li</w:t>
            </w:r>
            <w:r>
              <w:rPr>
                <w:rFonts w:ascii="Times New Roman" w:hAnsi="Times New Roman"/>
                <w:color w:val="000000"/>
                <w:sz w:val="19"/>
              </w:rPr>
              <w:t>ệ</w:t>
            </w:r>
            <w:r>
              <w:rPr>
                <w:rFonts w:ascii="Times New Roman" w:hAnsi="Times New Roman"/>
                <w:color w:val="000000"/>
                <w:sz w:val="19"/>
              </w:rPr>
              <w:t>u hóa hư</w:t>
            </w:r>
            <w:r>
              <w:rPr>
                <w:rFonts w:ascii="Times New Roman" w:hAnsi="Times New Roman"/>
                <w:color w:val="000000"/>
                <w:sz w:val="19"/>
              </w:rPr>
              <w:t>ớ</w:t>
            </w:r>
            <w:r>
              <w:rPr>
                <w:rFonts w:ascii="Times New Roman" w:hAnsi="Times New Roman"/>
                <w:color w:val="000000"/>
                <w:sz w:val="19"/>
              </w:rPr>
              <w:t>ng d</w:t>
            </w:r>
            <w:r>
              <w:rPr>
                <w:rFonts w:ascii="Times New Roman" w:hAnsi="Times New Roman"/>
                <w:color w:val="000000"/>
                <w:sz w:val="19"/>
              </w:rPr>
              <w:t>ẫ</w:t>
            </w:r>
            <w:r>
              <w:rPr>
                <w:rFonts w:ascii="Times New Roman" w:hAnsi="Times New Roman"/>
                <w:color w:val="000000"/>
                <w:sz w:val="19"/>
              </w:rPr>
              <w:t>n s</w:t>
            </w:r>
            <w:r>
              <w:rPr>
                <w:rFonts w:ascii="Times New Roman" w:hAnsi="Times New Roman"/>
                <w:color w:val="000000"/>
                <w:sz w:val="19"/>
              </w:rPr>
              <w:t>ử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19"/>
              </w:rPr>
              <w:t>ụ</w:t>
            </w:r>
            <w:r>
              <w:rPr>
                <w:rFonts w:ascii="Times New Roman" w:hAnsi="Times New Roman"/>
                <w:color w:val="000000"/>
                <w:sz w:val="19"/>
              </w:rPr>
              <w:t>ng và ki</w:t>
            </w:r>
            <w:r>
              <w:rPr>
                <w:rFonts w:ascii="Times New Roman" w:hAnsi="Times New Roman"/>
                <w:color w:val="000000"/>
                <w:sz w:val="19"/>
              </w:rPr>
              <w:t>ể</w:t>
            </w:r>
            <w:r>
              <w:rPr>
                <w:rFonts w:ascii="Times New Roman" w:hAnsi="Times New Roman"/>
                <w:color w:val="000000"/>
                <w:sz w:val="19"/>
              </w:rPr>
              <w:t>m tra h</w:t>
            </w:r>
            <w:r>
              <w:rPr>
                <w:rFonts w:ascii="Times New Roman" w:hAnsi="Times New Roman"/>
                <w:color w:val="000000"/>
                <w:sz w:val="19"/>
              </w:rPr>
              <w:t>ồ</w:t>
            </w:r>
            <w:r>
              <w:rPr>
                <w:rFonts w:ascii="Times New Roman" w:hAnsi="Times New Roman"/>
                <w:color w:val="000000"/>
                <w:sz w:val="19"/>
              </w:rPr>
              <w:t xml:space="preserve"> sơ bàn giao.</w:t>
            </w:r>
          </w:p>
        </w:tc>
      </w:tr>
    </w:tbl>
    <w:p w14:paraId="7F1418E1" w14:textId="77777777" w:rsidR="00AD17E7" w:rsidRDefault="00AD17E7"/>
    <w:sectPr w:rsidR="00AD17E7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97987">
    <w:abstractNumId w:val="8"/>
  </w:num>
  <w:num w:numId="2" w16cid:durableId="606811226">
    <w:abstractNumId w:val="6"/>
  </w:num>
  <w:num w:numId="3" w16cid:durableId="698700958">
    <w:abstractNumId w:val="5"/>
  </w:num>
  <w:num w:numId="4" w16cid:durableId="777721382">
    <w:abstractNumId w:val="4"/>
  </w:num>
  <w:num w:numId="5" w16cid:durableId="1376541174">
    <w:abstractNumId w:val="7"/>
  </w:num>
  <w:num w:numId="6" w16cid:durableId="21174106">
    <w:abstractNumId w:val="3"/>
  </w:num>
  <w:num w:numId="7" w16cid:durableId="1291014430">
    <w:abstractNumId w:val="2"/>
  </w:num>
  <w:num w:numId="8" w16cid:durableId="1076710219">
    <w:abstractNumId w:val="1"/>
  </w:num>
  <w:num w:numId="9" w16cid:durableId="27001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CDC"/>
    <w:rsid w:val="0015074B"/>
    <w:rsid w:val="0022022B"/>
    <w:rsid w:val="0029639D"/>
    <w:rsid w:val="00326F90"/>
    <w:rsid w:val="005049B9"/>
    <w:rsid w:val="00AA1D8D"/>
    <w:rsid w:val="00AD17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9168FE-3BFC-4E6C-9D45-F63DFA03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56EBB8-59AD-4F59-AB6A-632B4C870103}"/>
</file>

<file path=customXml/itemProps3.xml><?xml version="1.0" encoding="utf-8"?>
<ds:datastoreItem xmlns:ds="http://schemas.openxmlformats.org/officeDocument/2006/customXml" ds:itemID="{1B472904-9D6D-42BE-94AA-5ED9DB7EA41E}"/>
</file>

<file path=customXml/itemProps4.xml><?xml version="1.0" encoding="utf-8"?>
<ds:datastoreItem xmlns:ds="http://schemas.openxmlformats.org/officeDocument/2006/customXml" ds:itemID="{1619F345-EE24-420C-AD91-E0A7DC6E89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Tien Thanh 20239253</cp:lastModifiedBy>
  <cp:revision>2</cp:revision>
  <dcterms:created xsi:type="dcterms:W3CDTF">2013-12-23T23:15:00Z</dcterms:created>
  <dcterms:modified xsi:type="dcterms:W3CDTF">2026-09-16T15:23:00Z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