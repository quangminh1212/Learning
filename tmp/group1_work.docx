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66" w:firstLine="0"/>
        <w:jc w:val="righ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815340" cy="1223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122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658" w:after="0"/>
        <w:ind w:left="2210" w:right="0" w:firstLine="0"/>
        <w:jc w:val="lef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ĐẠI HỌC BÁCH KHOA HÀ NỘI</w:t>
      </w:r>
    </w:p>
    <w:p>
      <w:pPr>
        <w:autoSpaceDN w:val="0"/>
        <w:autoSpaceDE w:val="0"/>
        <w:widowControl/>
        <w:spacing w:line="209" w:lineRule="auto" w:before="226" w:after="0"/>
        <w:ind w:left="854" w:right="0" w:firstLine="0"/>
        <w:jc w:val="left"/>
      </w:pP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TRƯỜNG CÔNG NGHỆTHÔNG TIN VÀ TRUYỀN THÔNG</w:t>
      </w:r>
    </w:p>
    <w:p>
      <w:pPr>
        <w:autoSpaceDN w:val="0"/>
        <w:autoSpaceDE w:val="0"/>
        <w:widowControl/>
        <w:spacing w:line="209" w:lineRule="auto" w:before="1602" w:after="0"/>
        <w:ind w:left="134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BÁO CÁO TỔNG HỢP DỰÁN</w:t>
      </w:r>
    </w:p>
    <w:p>
      <w:pPr>
        <w:autoSpaceDN w:val="0"/>
        <w:autoSpaceDE w:val="0"/>
        <w:widowControl/>
        <w:spacing w:line="209" w:lineRule="auto" w:before="1278" w:after="0"/>
        <w:ind w:left="458" w:right="0" w:firstLine="0"/>
        <w:jc w:val="lef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Xây dựng hệthống quản lý hàng hóa và kho bãi sản phẩm</w:t>
      </w:r>
    </w:p>
    <w:p>
      <w:pPr>
        <w:autoSpaceDN w:val="0"/>
        <w:autoSpaceDE w:val="0"/>
        <w:widowControl/>
        <w:spacing w:line="209" w:lineRule="auto" w:before="94" w:after="0"/>
        <w:ind w:left="0" w:right="3768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thời trang</w:t>
      </w:r>
    </w:p>
    <w:p>
      <w:pPr>
        <w:autoSpaceDN w:val="0"/>
        <w:tabs>
          <w:tab w:pos="4848" w:val="left"/>
        </w:tabs>
        <w:autoSpaceDE w:val="0"/>
        <w:widowControl/>
        <w:spacing w:line="211" w:lineRule="auto" w:before="718" w:after="0"/>
        <w:ind w:left="3536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Mã dựán: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CNTT20261_N01</w:t>
      </w:r>
    </w:p>
    <w:p>
      <w:pPr>
        <w:autoSpaceDN w:val="0"/>
        <w:tabs>
          <w:tab w:pos="4848" w:val="left"/>
        </w:tabs>
        <w:autoSpaceDE w:val="0"/>
        <w:widowControl/>
        <w:spacing w:line="209" w:lineRule="auto" w:before="242" w:after="0"/>
        <w:ind w:left="354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Thời gian: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01/09/2026 - 31/03/2027</w:t>
      </w:r>
    </w:p>
    <w:p>
      <w:pPr>
        <w:autoSpaceDN w:val="0"/>
        <w:tabs>
          <w:tab w:pos="4848" w:val="left"/>
        </w:tabs>
        <w:autoSpaceDE w:val="0"/>
        <w:widowControl/>
        <w:spacing w:line="209" w:lineRule="auto" w:before="242" w:after="0"/>
        <w:ind w:left="2892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Giám đốc dựán: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Bùi Tuấn Anh</w:t>
      </w:r>
    </w:p>
    <w:p>
      <w:pPr>
        <w:autoSpaceDN w:val="0"/>
        <w:tabs>
          <w:tab w:pos="4848" w:val="left"/>
        </w:tabs>
        <w:autoSpaceDE w:val="0"/>
        <w:widowControl/>
        <w:spacing w:line="209" w:lineRule="auto" w:before="242" w:after="0"/>
        <w:ind w:left="2254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Giảng viên hướng dẫn: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ThS. Lê ThịHoa</w:t>
      </w:r>
    </w:p>
    <w:p>
      <w:pPr>
        <w:autoSpaceDN w:val="0"/>
        <w:tabs>
          <w:tab w:pos="5294" w:val="left"/>
        </w:tabs>
        <w:autoSpaceDE w:val="0"/>
        <w:widowControl/>
        <w:spacing w:line="209" w:lineRule="auto" w:before="956" w:after="0"/>
        <w:ind w:left="287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Nhóm 1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Mã sinh viên</w:t>
      </w:r>
    </w:p>
    <w:p>
      <w:pPr>
        <w:autoSpaceDN w:val="0"/>
        <w:tabs>
          <w:tab w:pos="5294" w:val="left"/>
        </w:tabs>
        <w:autoSpaceDE w:val="0"/>
        <w:widowControl/>
        <w:spacing w:line="209" w:lineRule="auto" w:before="100" w:after="0"/>
        <w:ind w:left="28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Bùi Tuấn Anh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202490032</w:t>
      </w:r>
    </w:p>
    <w:p>
      <w:pPr>
        <w:autoSpaceDN w:val="0"/>
        <w:tabs>
          <w:tab w:pos="5294" w:val="left"/>
        </w:tabs>
        <w:autoSpaceDE w:val="0"/>
        <w:widowControl/>
        <w:spacing w:line="209" w:lineRule="auto" w:before="102" w:after="0"/>
        <w:ind w:left="28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Bùi Quốc Luýt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202490069</w:t>
      </w:r>
    </w:p>
    <w:p>
      <w:pPr>
        <w:autoSpaceDN w:val="0"/>
        <w:tabs>
          <w:tab w:pos="5294" w:val="left"/>
        </w:tabs>
        <w:autoSpaceDE w:val="0"/>
        <w:widowControl/>
        <w:spacing w:line="209" w:lineRule="auto" w:before="102" w:after="0"/>
        <w:ind w:left="28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Vũ Quang Minh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202490071</w:t>
      </w:r>
    </w:p>
    <w:p>
      <w:pPr>
        <w:autoSpaceDN w:val="0"/>
        <w:tabs>
          <w:tab w:pos="5294" w:val="left"/>
        </w:tabs>
        <w:autoSpaceDE w:val="0"/>
        <w:widowControl/>
        <w:spacing w:line="209" w:lineRule="auto" w:before="102" w:after="0"/>
        <w:ind w:left="28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Bạch Minh Quang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202490077</w:t>
      </w:r>
    </w:p>
    <w:p>
      <w:pPr>
        <w:autoSpaceDN w:val="0"/>
        <w:tabs>
          <w:tab w:pos="5294" w:val="left"/>
        </w:tabs>
        <w:autoSpaceDE w:val="0"/>
        <w:widowControl/>
        <w:spacing w:line="209" w:lineRule="auto" w:before="102" w:after="0"/>
        <w:ind w:left="28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Phạm Đoàn Bảo Thiên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202490090</w:t>
      </w:r>
    </w:p>
    <w:p>
      <w:pPr>
        <w:autoSpaceDN w:val="0"/>
        <w:autoSpaceDE w:val="0"/>
        <w:widowControl/>
        <w:spacing w:line="209" w:lineRule="auto" w:before="880" w:after="0"/>
        <w:ind w:left="0" w:right="2986" w:firstLine="0"/>
        <w:jc w:val="right"/>
      </w:pPr>
      <w:r>
        <w:rPr>
          <w:color w:val="000000"/>
          <w:w w:val="98.93928396290747"/>
          <w:rFonts w:ascii="Times New Roman" w:hAnsi="Times New Roman" w:eastAsia="Times New Roman" w:cs="Times New Roman"/>
          <w:b w:val="0"/>
          <w:i w:val="0"/>
          <w:sz w:val="28"/>
        </w:rPr>
        <w:t>Hà Nội, tháng 9 năm 2026</w:t>
      </w:r>
    </w:p>
    <w:p>
      <w:pPr>
        <w:sectPr>
          <w:headerReference w:type="default" r:id="rId17"/>
          <w:footerReference w:type="default" r:id="rId18"/>
          <w:pgSz w:w="11906" w:h="16838"/>
          <w:pgMar w:top="710" w:right="1218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6"/>
        <w:ind w:left="0" w:right="0"/>
      </w:pPr>
    </w:p>
    <w:p>
      <w:pPr>
        <w:autoSpaceDN w:val="0"/>
        <w:autoSpaceDE w:val="0"/>
        <w:widowControl/>
        <w:spacing w:line="209" w:lineRule="auto" w:before="28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Tóm tắt</w:t>
      </w:r>
    </w:p>
    <w:p>
      <w:pPr>
        <w:autoSpaceDN w:val="0"/>
        <w:autoSpaceDE w:val="0"/>
        <w:widowControl/>
        <w:spacing w:line="245" w:lineRule="auto" w:before="1244" w:after="0"/>
        <w:ind w:left="260" w:right="2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Báo cáo này tổng hợp bộhồsơ dựán của Nhóm 1 vềhệthống quản lý hàng hóa và kho bãi sản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phẩm thời trang. Nội dung được hợp nhất từbáo cáo khảo sát, báo cáo phân tích và thiết kếhệ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thống, tôn chỉvà bảng phân rã công việc, bảng dựtoán kinh phí và kếhoạch quản lý chất lượng.</w:t>
      </w:r>
    </w:p>
    <w:p>
      <w:pPr>
        <w:autoSpaceDN w:val="0"/>
        <w:autoSpaceDE w:val="0"/>
        <w:widowControl/>
        <w:spacing w:line="209" w:lineRule="auto" w:before="5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Báo cáo không sửdụng slide, tệp Microsoft Project hoặc tệp được đánh dấu old - delete.</w:t>
      </w:r>
    </w:p>
    <w:p>
      <w:pPr>
        <w:autoSpaceDN w:val="0"/>
        <w:autoSpaceDE w:val="0"/>
        <w:widowControl/>
        <w:spacing w:line="245" w:lineRule="auto" w:before="134" w:after="0"/>
        <w:ind w:left="254" w:right="0" w:firstLine="568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Hồsơ mô tảmột doanh nghiệp kinh doanh thời trang có kho tổng, kho tại cửa hàng, nhiều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nhà cung cấp và nhiều kênh bán hàng. Vấn đềtrung tâm là tồn kho phải được quản lý theo từng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biến thểsản phẩm, tức tổhợp sản phẩm, màu sắc và kích thước. Từhiện trạng quản lý bằng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sổsách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nhiều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tệp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Excel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rời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rạc,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nhóm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xác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định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phạm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hệthống,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19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yêu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cầu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chức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năng,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11 yêu cầu phi chức năng, 19 use case, kiến trúc web ba tầng, 15 bảng dữliệu và 10 màn hình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nghiệp vụ.</w:t>
      </w:r>
    </w:p>
    <w:p>
      <w:pPr>
        <w:autoSpaceDN w:val="0"/>
        <w:autoSpaceDE w:val="0"/>
        <w:widowControl/>
        <w:spacing w:line="245" w:lineRule="auto" w:before="132" w:after="0"/>
        <w:ind w:left="260" w:right="62" w:firstLine="568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Vềquản lý dựán, kếhoạch kéo dài từngày 01/09/2026 đến ngày 31/03/2027, gồm sáu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giai đoạn và 52 task. Tổng khối lượng chốt trong WBS là khoảng 221,83 manday. Dựtoán kinh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phí là 408.196.650 VNĐ, gồm công lao động, vật tư thiết bịvà các khoản chi khác. Kếhoạch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chất lượng quy định các mốc kiểm soát, trách nhiệm, cách kiểm thử, quản lý lỗi và điều kiện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nghiệm thu.</w:t>
      </w:r>
    </w:p>
    <w:p>
      <w:pPr>
        <w:autoSpaceDN w:val="0"/>
        <w:autoSpaceDE w:val="0"/>
        <w:widowControl/>
        <w:spacing w:line="209" w:lineRule="auto" w:before="6706" w:after="0"/>
        <w:ind w:left="0" w:right="451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</w:t>
      </w:r>
    </w:p>
    <w:p>
      <w:pPr>
        <w:sectPr>
          <w:pgSz w:w="11906" w:h="16838"/>
          <w:pgMar w:top="1326" w:right="1184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6"/>
        <w:ind w:left="0" w:right="0"/>
      </w:pPr>
    </w:p>
    <w:p>
      <w:pPr>
        <w:autoSpaceDN w:val="0"/>
        <w:autoSpaceDE w:val="0"/>
        <w:widowControl/>
        <w:spacing w:line="209" w:lineRule="auto" w:before="292" w:after="326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Phạm vi tổng hợp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1602"/>
        </w:trPr>
        <w:tc>
          <w:tcPr>
            <w:tcW w:type="dxa" w:w="684"/>
            <w:tcBorders>
              <w:top w:sz="3.187999963760376" w:val="single" w:color="#123962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STT</w:t>
            </w:r>
          </w:p>
        </w:tc>
        <w:tc>
          <w:tcPr>
            <w:tcW w:type="dxa" w:w="8282"/>
            <w:tcBorders>
              <w:top w:sz="3.187999963760376" w:val="single" w:color="#123962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8282"/>
            </w:tblGrid>
            <w:tr>
              <w:trPr>
                <w:trHeight w:hRule="exact" w:val="558"/>
              </w:trPr>
              <w:tc>
                <w:tcPr>
                  <w:tcW w:type="dxa" w:w="8218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96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Tài liệu được sửdụng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1764"/>
        </w:trPr>
        <w:tc>
          <w:tcPr>
            <w:tcW w:type="dxa" w:w="52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4" w:after="0"/>
              <w:ind w:left="128" w:right="280"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1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3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4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</w:t>
            </w:r>
          </w:p>
        </w:tc>
        <w:tc>
          <w:tcPr>
            <w:tcW w:type="dxa" w:w="844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92" w:right="360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cáo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khảo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sát.docx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bao-cao-phan-tich-thiet-ke.docx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quan-ly-chat-luong.docx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ton-chi-DA-va-phan-ra-cong-viec.xlsx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kinh-phi-du-an.xlsx</w:t>
            </w:r>
          </w:p>
        </w:tc>
      </w:tr>
    </w:tbl>
    <w:p>
      <w:pPr>
        <w:autoSpaceDN w:val="0"/>
        <w:autoSpaceDE w:val="0"/>
        <w:widowControl/>
        <w:spacing w:line="209" w:lineRule="auto" w:before="240" w:after="0"/>
        <w:ind w:left="8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 con số, tên người, mốc thời gian, yêu cầu và mô tảkỹthuật trong báo cáo đều lấy từ</w:t>
      </w:r>
    </w:p>
    <w:p>
      <w:pPr>
        <w:autoSpaceDN w:val="0"/>
        <w:autoSpaceDE w:val="0"/>
        <w:widowControl/>
        <w:spacing w:line="209" w:lineRule="auto" w:before="5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năm tài liệu trên hoặc là phép tổng hợp trực tiếp của các sốliệu đó. Khi nguồn mô tảmục tiêu</w:t>
      </w:r>
    </w:p>
    <w:p>
      <w:pPr>
        <w:autoSpaceDN w:val="0"/>
        <w:autoSpaceDE w:val="0"/>
        <w:widowControl/>
        <w:spacing w:line="209" w:lineRule="auto" w:before="5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ởmức khác với tiêu chí kiểm thửchi tiết, báo cáo giữcảhai mức và ghi rõ ngữcảnh.</w:t>
      </w:r>
    </w:p>
    <w:p>
      <w:pPr>
        <w:autoSpaceDN w:val="0"/>
        <w:autoSpaceDE w:val="0"/>
        <w:widowControl/>
        <w:spacing w:line="209" w:lineRule="auto" w:before="96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Mục lục</w:t>
      </w:r>
    </w:p>
    <w:p>
      <w:pPr>
        <w:autoSpaceDN w:val="0"/>
        <w:tabs>
          <w:tab w:pos="9152" w:val="left"/>
        </w:tabs>
        <w:autoSpaceDE w:val="0"/>
        <w:widowControl/>
        <w:spacing w:line="209" w:lineRule="auto" w:before="107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Tóm tắt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i</w:t>
      </w:r>
    </w:p>
    <w:p>
      <w:pPr>
        <w:autoSpaceDN w:val="0"/>
        <w:tabs>
          <w:tab w:pos="9086" w:val="left"/>
        </w:tabs>
        <w:autoSpaceDE w:val="0"/>
        <w:widowControl/>
        <w:spacing w:line="209" w:lineRule="auto" w:before="28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Phạm vi tổng hợp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ii</w:t>
      </w:r>
    </w:p>
    <w:p>
      <w:pPr>
        <w:autoSpaceDN w:val="0"/>
        <w:tabs>
          <w:tab w:pos="612" w:val="left"/>
          <w:tab w:pos="9104" w:val="left"/>
        </w:tabs>
        <w:autoSpaceDE w:val="0"/>
        <w:widowControl/>
        <w:spacing w:line="209" w:lineRule="auto" w:before="28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1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Tổng quan dựán và tôn chỉ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</w:t>
      </w:r>
    </w:p>
    <w:p>
      <w:pPr>
        <w:autoSpaceDN w:val="0"/>
        <w:tabs>
          <w:tab w:pos="1162" w:val="left"/>
          <w:tab w:pos="9104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1.1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Thông tin chung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</w:t>
      </w:r>
    </w:p>
    <w:p>
      <w:pPr>
        <w:autoSpaceDN w:val="0"/>
        <w:tabs>
          <w:tab w:pos="1162" w:val="left"/>
          <w:tab w:pos="909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1.2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Thành viên và trách nhiệm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</w:t>
      </w:r>
    </w:p>
    <w:p>
      <w:pPr>
        <w:autoSpaceDN w:val="0"/>
        <w:tabs>
          <w:tab w:pos="1170" w:val="left"/>
          <w:tab w:pos="2832" w:val="left"/>
          <w:tab w:pos="909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Mục tiêu dựán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</w:t>
      </w:r>
    </w:p>
    <w:p>
      <w:pPr>
        <w:autoSpaceDN w:val="0"/>
        <w:tabs>
          <w:tab w:pos="1170" w:val="left"/>
          <w:tab w:pos="909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1.4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Phạm vi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</w:t>
      </w:r>
    </w:p>
    <w:p>
      <w:pPr>
        <w:autoSpaceDN w:val="0"/>
        <w:tabs>
          <w:tab w:pos="1170" w:val="left"/>
          <w:tab w:pos="909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1.5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Quy tắc nghiệp vụcốt lõi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</w:t>
      </w:r>
    </w:p>
    <w:p>
      <w:pPr>
        <w:autoSpaceDN w:val="0"/>
        <w:tabs>
          <w:tab w:pos="620" w:val="left"/>
          <w:tab w:pos="9104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Khảo sát hiện trạng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</w:t>
      </w:r>
    </w:p>
    <w:p>
      <w:pPr>
        <w:autoSpaceDN w:val="0"/>
        <w:tabs>
          <w:tab w:pos="1170" w:val="left"/>
          <w:tab w:pos="910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2.1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Đặc thù bài toán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</w:t>
      </w:r>
    </w:p>
    <w:p>
      <w:pPr>
        <w:autoSpaceDN w:val="0"/>
        <w:tabs>
          <w:tab w:pos="1170" w:val="left"/>
          <w:tab w:pos="910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Quy trình hiện tại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</w:t>
      </w:r>
    </w:p>
    <w:p>
      <w:pPr>
        <w:autoSpaceDN w:val="0"/>
        <w:tabs>
          <w:tab w:pos="1934" w:val="left"/>
          <w:tab w:pos="3190" w:val="left"/>
          <w:tab w:pos="9104" w:val="left"/>
        </w:tabs>
        <w:autoSpaceDE w:val="0"/>
        <w:widowControl/>
        <w:spacing w:line="209" w:lineRule="auto" w:before="5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2.2.1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Nhập hàng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</w:t>
      </w:r>
    </w:p>
    <w:p>
      <w:pPr>
        <w:autoSpaceDN w:val="0"/>
        <w:tabs>
          <w:tab w:pos="1926" w:val="left"/>
          <w:tab w:pos="9104" w:val="left"/>
        </w:tabs>
        <w:autoSpaceDE w:val="0"/>
        <w:widowControl/>
        <w:spacing w:line="209" w:lineRule="auto" w:before="5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2.2.2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Xuất 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</w:t>
      </w:r>
    </w:p>
    <w:p>
      <w:pPr>
        <w:autoSpaceDN w:val="0"/>
        <w:autoSpaceDE w:val="0"/>
        <w:widowControl/>
        <w:spacing w:line="209" w:lineRule="auto" w:before="620" w:after="0"/>
        <w:ind w:left="0" w:right="444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ii</w:t>
      </w:r>
    </w:p>
    <w:p>
      <w:pPr>
        <w:sectPr>
          <w:pgSz w:w="11906" w:h="16838"/>
          <w:pgMar w:top="1326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1934" w:val="left"/>
          <w:tab w:pos="9104" w:val="left"/>
        </w:tabs>
        <w:autoSpaceDE w:val="0"/>
        <w:widowControl/>
        <w:spacing w:line="209" w:lineRule="auto" w:before="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2.2.3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 kê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</w:t>
      </w:r>
    </w:p>
    <w:p>
      <w:pPr>
        <w:autoSpaceDN w:val="0"/>
        <w:tabs>
          <w:tab w:pos="1934" w:val="left"/>
          <w:tab w:pos="9098" w:val="left"/>
        </w:tabs>
        <w:autoSpaceDE w:val="0"/>
        <w:widowControl/>
        <w:spacing w:line="209" w:lineRule="auto" w:before="5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2.2.4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 trảvà nghiệp vụphụ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</w:t>
      </w:r>
    </w:p>
    <w:p>
      <w:pPr>
        <w:autoSpaceDN w:val="0"/>
        <w:tabs>
          <w:tab w:pos="1162" w:val="left"/>
          <w:tab w:pos="3548" w:val="left"/>
          <w:tab w:pos="909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2.3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Thông tin và biểu mẫu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</w:t>
      </w:r>
    </w:p>
    <w:p>
      <w:pPr>
        <w:autoSpaceDN w:val="0"/>
        <w:tabs>
          <w:tab w:pos="1170" w:val="left"/>
          <w:tab w:pos="4446" w:val="left"/>
          <w:tab w:pos="909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2.4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Các vấn đềvà nhu cầu hệthống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</w:t>
      </w:r>
    </w:p>
    <w:p>
      <w:pPr>
        <w:autoSpaceDN w:val="0"/>
        <w:tabs>
          <w:tab w:pos="1162" w:val="left"/>
          <w:tab w:pos="910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2.5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Tác nhân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</w:t>
      </w:r>
    </w:p>
    <w:p>
      <w:pPr>
        <w:autoSpaceDN w:val="0"/>
        <w:tabs>
          <w:tab w:pos="620" w:val="left"/>
          <w:tab w:pos="9098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Phân tích yêu cầu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</w:t>
      </w:r>
    </w:p>
    <w:p>
      <w:pPr>
        <w:autoSpaceDN w:val="0"/>
        <w:tabs>
          <w:tab w:pos="1160" w:val="left"/>
          <w:tab w:pos="3190" w:val="left"/>
          <w:tab w:pos="909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3.1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Yêu cầu chức năng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8</w:t>
      </w:r>
    </w:p>
    <w:p>
      <w:pPr>
        <w:autoSpaceDN w:val="0"/>
        <w:tabs>
          <w:tab w:pos="1160" w:val="left"/>
          <w:tab w:pos="909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Yêu cầu phi chức năng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9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Use case và phân quyền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10</w:t>
      </w:r>
    </w:p>
    <w:p>
      <w:pPr>
        <w:autoSpaceDN w:val="0"/>
        <w:tabs>
          <w:tab w:pos="1170" w:val="left"/>
          <w:tab w:pos="899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3.4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 use case trọng tâm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11</w:t>
      </w:r>
    </w:p>
    <w:p>
      <w:pPr>
        <w:autoSpaceDN w:val="0"/>
        <w:tabs>
          <w:tab w:pos="1934" w:val="left"/>
          <w:tab w:pos="8994" w:val="left"/>
        </w:tabs>
        <w:autoSpaceDE w:val="0"/>
        <w:widowControl/>
        <w:spacing w:line="209" w:lineRule="auto" w:before="5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3.4.1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Nhập 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11</w:t>
      </w:r>
    </w:p>
    <w:p>
      <w:pPr>
        <w:autoSpaceDN w:val="0"/>
        <w:tabs>
          <w:tab w:pos="1926" w:val="left"/>
          <w:tab w:pos="3010" w:val="left"/>
          <w:tab w:pos="8994" w:val="left"/>
        </w:tabs>
        <w:autoSpaceDE w:val="0"/>
        <w:widowControl/>
        <w:spacing w:line="209" w:lineRule="auto" w:before="5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3.4.2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Xuất kho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11</w:t>
      </w:r>
    </w:p>
    <w:p>
      <w:pPr>
        <w:autoSpaceDN w:val="0"/>
        <w:tabs>
          <w:tab w:pos="1934" w:val="left"/>
          <w:tab w:pos="8994" w:val="left"/>
        </w:tabs>
        <w:autoSpaceDE w:val="0"/>
        <w:widowControl/>
        <w:spacing w:line="209" w:lineRule="auto" w:before="5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3.4.3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Duyệt điều chỉnh tồn 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11</w:t>
      </w:r>
    </w:p>
    <w:p>
      <w:pPr>
        <w:autoSpaceDN w:val="0"/>
        <w:tabs>
          <w:tab w:pos="1934" w:val="left"/>
          <w:tab w:pos="8978" w:val="left"/>
        </w:tabs>
        <w:autoSpaceDE w:val="0"/>
        <w:widowControl/>
        <w:spacing w:line="209" w:lineRule="auto" w:before="50" w:after="0"/>
        <w:ind w:left="11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3.4.4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 trảhàng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12</w:t>
      </w:r>
    </w:p>
    <w:p>
      <w:pPr>
        <w:autoSpaceDN w:val="0"/>
        <w:tabs>
          <w:tab w:pos="620" w:val="left"/>
          <w:tab w:pos="8980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4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Phân tích và thiết kếhệthống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13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4.1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Mô hình lĩnh vực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13</w:t>
      </w:r>
    </w:p>
    <w:p>
      <w:pPr>
        <w:autoSpaceDN w:val="0"/>
        <w:tabs>
          <w:tab w:pos="1170" w:val="left"/>
          <w:tab w:pos="898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Phân tích hành vi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14</w:t>
      </w:r>
    </w:p>
    <w:p>
      <w:pPr>
        <w:autoSpaceDN w:val="0"/>
        <w:tabs>
          <w:tab w:pos="1170" w:val="left"/>
          <w:tab w:pos="898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Kiến trúc và công nghệ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14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4.4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 hệthống con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15</w:t>
      </w:r>
    </w:p>
    <w:p>
      <w:pPr>
        <w:autoSpaceDN w:val="0"/>
        <w:tabs>
          <w:tab w:pos="1162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4.5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Triển khai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16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4.6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Cơ sởdữliệu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16</w:t>
      </w:r>
    </w:p>
    <w:p>
      <w:pPr>
        <w:autoSpaceDN w:val="0"/>
        <w:tabs>
          <w:tab w:pos="1162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4.7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Thiết kếgiao diện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18</w:t>
      </w:r>
    </w:p>
    <w:p>
      <w:pPr>
        <w:autoSpaceDN w:val="0"/>
        <w:tabs>
          <w:tab w:pos="620" w:val="left"/>
          <w:tab w:pos="8980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5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Kếhoạch công việc và tiến độ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20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5.1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Cấu trúc phân rã công việc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</w:t>
      </w:r>
    </w:p>
    <w:p>
      <w:pPr>
        <w:autoSpaceDN w:val="0"/>
        <w:tabs>
          <w:tab w:pos="1170" w:val="left"/>
          <w:tab w:pos="3908" w:val="left"/>
          <w:tab w:pos="898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Khối lượng theo giai đoạn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21</w:t>
      </w:r>
    </w:p>
    <w:p>
      <w:pPr>
        <w:autoSpaceDN w:val="0"/>
        <w:tabs>
          <w:tab w:pos="1170" w:val="left"/>
          <w:tab w:pos="4804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Phân bổkhối lượng theo thành viên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22</w:t>
      </w:r>
    </w:p>
    <w:p>
      <w:pPr>
        <w:autoSpaceDN w:val="0"/>
        <w:tabs>
          <w:tab w:pos="1170" w:val="left"/>
          <w:tab w:pos="3190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5.4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Các mốc kiểm soát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23</w:t>
      </w:r>
    </w:p>
    <w:p>
      <w:pPr>
        <w:autoSpaceDN w:val="0"/>
        <w:tabs>
          <w:tab w:pos="620" w:val="left"/>
          <w:tab w:pos="8986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6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Dựtoán kinh phí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24</w:t>
      </w:r>
    </w:p>
    <w:p>
      <w:pPr>
        <w:autoSpaceDN w:val="0"/>
        <w:tabs>
          <w:tab w:pos="1162" w:val="left"/>
          <w:tab w:pos="8984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6.1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Tổng hợp ngân sách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24</w:t>
      </w:r>
    </w:p>
    <w:p>
      <w:pPr>
        <w:autoSpaceDN w:val="0"/>
        <w:tabs>
          <w:tab w:pos="1170" w:val="left"/>
          <w:tab w:pos="898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6.2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Chi phí lao động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24</w:t>
      </w:r>
    </w:p>
    <w:p>
      <w:pPr>
        <w:autoSpaceDN w:val="0"/>
        <w:tabs>
          <w:tab w:pos="1160" w:val="left"/>
          <w:tab w:pos="3908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6.3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Vật tư, thiết bịvà chi khác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25</w:t>
      </w:r>
    </w:p>
    <w:p>
      <w:pPr>
        <w:autoSpaceDN w:val="0"/>
        <w:tabs>
          <w:tab w:pos="620" w:val="left"/>
          <w:tab w:pos="8980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7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Kếhoạch quản lý chất lượng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26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7.1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Mục tiêu chất lượng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26</w:t>
      </w:r>
    </w:p>
    <w:p>
      <w:pPr>
        <w:autoSpaceDN w:val="0"/>
        <w:tabs>
          <w:tab w:pos="1162" w:val="left"/>
          <w:tab w:pos="4446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7.2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Tổchức trách nhiệm chất lượng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26</w:t>
      </w:r>
    </w:p>
    <w:p>
      <w:pPr>
        <w:autoSpaceDN w:val="0"/>
        <w:tabs>
          <w:tab w:pos="1170" w:val="left"/>
          <w:tab w:pos="4624" w:val="left"/>
          <w:tab w:pos="897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7.3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Quản lý chất lượng theo giai đoạn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28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7.4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 thửvà quản lý lỗi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28</w:t>
      </w:r>
    </w:p>
    <w:p>
      <w:pPr>
        <w:autoSpaceDN w:val="0"/>
        <w:tabs>
          <w:tab w:pos="620" w:val="left"/>
          <w:tab w:pos="8980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8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Kết luận và giới hạn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30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48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8.1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Kết quảcủa bộhồsơ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30</w:t>
      </w:r>
    </w:p>
    <w:p>
      <w:pPr>
        <w:autoSpaceDN w:val="0"/>
        <w:tabs>
          <w:tab w:pos="1170" w:val="left"/>
          <w:tab w:pos="8978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8.2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Hạn chếđược ghi nhận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30</w:t>
      </w:r>
    </w:p>
    <w:p>
      <w:pPr>
        <w:autoSpaceDN w:val="0"/>
        <w:tabs>
          <w:tab w:pos="1170" w:val="left"/>
          <w:tab w:pos="3010" w:val="left"/>
          <w:tab w:pos="8984" w:val="left"/>
        </w:tabs>
        <w:autoSpaceDE w:val="0"/>
        <w:widowControl/>
        <w:spacing w:line="209" w:lineRule="auto" w:before="5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8.3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Hướng phát triển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31</w:t>
      </w:r>
    </w:p>
    <w:p>
      <w:pPr>
        <w:autoSpaceDN w:val="0"/>
        <w:tabs>
          <w:tab w:pos="8980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A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Thuật ngữchính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32</w:t>
      </w:r>
    </w:p>
    <w:p>
      <w:pPr>
        <w:autoSpaceDN w:val="0"/>
        <w:tabs>
          <w:tab w:pos="620" w:val="left"/>
          <w:tab w:pos="8980" w:val="left"/>
        </w:tabs>
        <w:autoSpaceDE w:val="0"/>
        <w:widowControl/>
        <w:spacing w:line="209" w:lineRule="auto" w:before="29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B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Nguồn tài liệu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33</w:t>
      </w:r>
    </w:p>
    <w:p>
      <w:pPr>
        <w:autoSpaceDN w:val="0"/>
        <w:autoSpaceDE w:val="0"/>
        <w:widowControl/>
        <w:spacing w:line="209" w:lineRule="auto" w:before="364" w:after="0"/>
        <w:ind w:left="0" w:right="440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iii</w:t>
      </w:r>
    </w:p>
    <w:p>
      <w:pPr>
        <w:sectPr>
          <w:pgSz w:w="11906" w:h="16838"/>
          <w:pgMar w:top="738" w:right="1222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98"/>
        <w:ind w:left="0" w:right="0"/>
      </w:pPr>
    </w:p>
    <w:p>
      <w:pPr>
        <w:autoSpaceDN w:val="0"/>
        <w:autoSpaceDE w:val="0"/>
        <w:widowControl/>
        <w:spacing w:line="209" w:lineRule="auto" w:before="0" w:after="724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Danh sách bảng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rHeight w:hRule="exact" w:val="304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1.1</w:t>
            </w:r>
          </w:p>
        </w:tc>
        <w:tc>
          <w:tcPr>
            <w:tcW w:type="dxa" w:w="2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Thông tin chính của dựán</w:t>
            </w:r>
          </w:p>
        </w:tc>
        <w:tc>
          <w:tcPr>
            <w:tcW w:type="dxa" w:w="5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1.2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Thành viên dựán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1.3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Phạm vi trong và ngoài dựán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</w:t>
            </w:r>
          </w:p>
        </w:tc>
      </w:tr>
      <w:tr>
        <w:trPr>
          <w:trHeight w:hRule="exact" w:val="4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2.1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13 biểu mẫu nghiệp vụđược thu thập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2.2</w:t>
            </w:r>
          </w:p>
        </w:tc>
        <w:tc>
          <w:tcPr>
            <w:tcW w:type="dxa" w:w="4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Vấn đềhiện tại và nhu cầu được xác định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6</w:t>
            </w:r>
          </w:p>
        </w:tc>
      </w:tr>
      <w:tr>
        <w:trPr>
          <w:trHeight w:hRule="exact" w:val="4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2.3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Tác nhân trực tiếp của hệthống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3.1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Bốn gói chức năng của hệthống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8</w:t>
            </w:r>
          </w:p>
        </w:tc>
      </w:tr>
      <w:tr>
        <w:trPr>
          <w:trHeight w:hRule="exact" w:val="3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3.2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Danh sách 19 yêu cầu chức năng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8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3.3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Danh sách 11 yêu cầu phi chức năng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3.4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Phân nhóm 19 use case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</w:t>
            </w:r>
          </w:p>
        </w:tc>
      </w:tr>
      <w:tr>
        <w:trPr>
          <w:trHeight w:hRule="exact" w:val="4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3.5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Ma trận phân quyền rút gọn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11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2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4.1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Công nghệdựkiến sửdụng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4.2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Sáu hệthống con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4.3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Các nhóm bảng trong thiết kếdữliệu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17</w:t>
            </w:r>
          </w:p>
        </w:tc>
      </w:tr>
      <w:tr>
        <w:trPr>
          <w:trHeight w:hRule="exact" w:val="4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4.4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Danh sách 10 màn hình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5.1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Sáu giai đoạn và sản phẩm chính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21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5.2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Khối lượng chốt theo giai đoạn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5.3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Tổng manday chốt theo thành viên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5.4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Mốc kiểm soát chất lượng và điều kiện chuyển giai đoạn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23</w:t>
            </w:r>
          </w:p>
        </w:tc>
      </w:tr>
      <w:tr>
        <w:trPr>
          <w:trHeight w:hRule="exact" w:val="4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6.1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Cơ cấu kinh phí dựán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24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6.2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Chi phí lao động theo thành viên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25</w:t>
            </w:r>
          </w:p>
        </w:tc>
      </w:tr>
      <w:tr>
        <w:trPr>
          <w:trHeight w:hRule="exact" w:val="4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7.1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Mục tiêu chất lượng và cách đo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26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7.2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Trách nhiệm chất lượng theo thành viên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27</w:t>
            </w:r>
          </w:p>
        </w:tc>
      </w:tr>
      <w:tr>
        <w:trPr>
          <w:trHeight w:hRule="exact" w:val="3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7.3</w:t>
            </w:r>
          </w:p>
        </w:tc>
        <w:tc>
          <w:tcPr>
            <w:tcW w:type="dxa" w:w="7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Sáu nội dung quản lý chất lượng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28</w:t>
            </w:r>
          </w:p>
        </w:tc>
      </w:tr>
      <w:tr>
        <w:trPr>
          <w:trHeight w:hRule="exact" w:val="3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7.4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Phân loại mức độlỗi</w:t>
            </w:r>
          </w:p>
        </w:tc>
        <w:tc>
          <w:tcPr>
            <w:tcW w:type="dxa" w:w="5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29</w:t>
            </w:r>
          </w:p>
        </w:tc>
      </w:tr>
      <w:tr>
        <w:trPr>
          <w:trHeight w:hRule="exact" w:val="432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A.1</w:t>
            </w:r>
          </w:p>
        </w:tc>
        <w:tc>
          <w:tcPr>
            <w:tcW w:type="dxa" w:w="3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Một sốthuật ngữsửdụng trong hồsơ</w:t>
            </w:r>
          </w:p>
        </w:tc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4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209" w:lineRule="auto" w:before="1114" w:after="724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Danh sách hình vẽ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81"/>
        <w:gridCol w:w="3081"/>
        <w:gridCol w:w="3081"/>
      </w:tblGrid>
      <w:tr>
        <w:trPr>
          <w:trHeight w:hRule="exact" w:val="358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2.1</w:t>
            </w:r>
          </w:p>
        </w:tc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Luồng nghiệp vụtổng quát được trích từbáo cáo phân tích và thiết kế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09" w:lineRule="auto" w:before="312" w:after="0"/>
        <w:ind w:left="0" w:right="441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iv</w:t>
      </w:r>
    </w:p>
    <w:p>
      <w:pPr>
        <w:sectPr>
          <w:pgSz w:w="11906" w:h="16838"/>
          <w:pgMar w:top="1318" w:right="1222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11"/>
        <w:gridCol w:w="2311"/>
        <w:gridCol w:w="2311"/>
        <w:gridCol w:w="2311"/>
      </w:tblGrid>
      <w:tr>
        <w:trPr>
          <w:trHeight w:hRule="exact" w:val="454"/>
        </w:trPr>
        <w:tc>
          <w:tcPr>
            <w:tcW w:type="dxa" w:w="4884"/>
            <w:gridSpan w:val="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4082"/>
            <w:gridSpan w:val="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  <w:tr>
        <w:trPr>
          <w:trHeight w:hRule="exact" w:val="620"/>
        </w:trPr>
        <w:tc>
          <w:tcPr>
            <w:tcW w:type="dxa" w:w="784"/>
            <w:tcBorders>
              <w:top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4.1</w:t>
            </w:r>
          </w:p>
        </w:tc>
        <w:tc>
          <w:tcPr>
            <w:tcW w:type="dxa" w:w="7760"/>
            <w:gridSpan w:val="2"/>
            <w:tcBorders>
              <w:top w:sz="3.187999963760376" w:val="single" w:color="#B8C5D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Mô hình lĩnh vực của hệthống quản lý kho thời trang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2"/>
            <w:tcBorders>
              <w:top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4.2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Quan hệphụthuộc giữa các hệthống con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4.3</w:t>
            </w:r>
          </w:p>
        </w:tc>
        <w:tc>
          <w:tcPr>
            <w:tcW w:type="dxa" w:w="7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Biểu đồtriển khai trong báo cáo phân tích và thiết kế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16</w:t>
            </w:r>
          </w:p>
        </w:tc>
      </w:tr>
      <w:tr>
        <w:trPr>
          <w:trHeight w:hRule="exact" w:val="300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4.4</w:t>
            </w:r>
          </w:p>
        </w:tc>
        <w:tc>
          <w:tcPr>
            <w:tcW w:type="dxa" w:w="7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Lược đồcơ sởdữliệu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17</w:t>
            </w:r>
          </w:p>
        </w:tc>
      </w:tr>
      <w:tr>
        <w:trPr>
          <w:trHeight w:hRule="exact" w:val="280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4.5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Luồng chuyển giữa các màn hình chính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19</w:t>
            </w:r>
          </w:p>
        </w:tc>
      </w:tr>
      <w:tr>
        <w:trPr>
          <w:trHeight w:hRule="exact" w:val="338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4.6</w:t>
            </w:r>
          </w:p>
        </w:tc>
        <w:tc>
          <w:tcPr>
            <w:tcW w:type="dxa" w:w="7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Phác thảo màn hình tra cứu tồn kho và thẻkho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09" w:lineRule="auto" w:before="12634" w:after="0"/>
        <w:ind w:left="0" w:right="431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22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0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Chương 1</w:t>
      </w:r>
    </w:p>
    <w:p>
      <w:pPr>
        <w:autoSpaceDN w:val="0"/>
        <w:autoSpaceDE w:val="0"/>
        <w:widowControl/>
        <w:spacing w:line="209" w:lineRule="auto" w:before="40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Tổng quan dựán và tôn chỉ</w:t>
      </w:r>
    </w:p>
    <w:p>
      <w:pPr>
        <w:autoSpaceDN w:val="0"/>
        <w:autoSpaceDE w:val="0"/>
        <w:widowControl/>
        <w:spacing w:line="209" w:lineRule="auto" w:before="125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Thông tin chung</w:t>
      </w:r>
    </w:p>
    <w:p>
      <w:pPr>
        <w:autoSpaceDN w:val="0"/>
        <w:autoSpaceDE w:val="0"/>
        <w:widowControl/>
        <w:spacing w:line="209" w:lineRule="auto" w:before="690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1.1.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Thông tin chính của dựán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708"/>
        </w:trPr>
        <w:tc>
          <w:tcPr>
            <w:tcW w:type="dxa" w:w="19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908"/>
            </w:tblGrid>
            <w:tr>
              <w:trPr>
                <w:trHeight w:hRule="exact" w:val="560"/>
              </w:trPr>
              <w:tc>
                <w:tcPr>
                  <w:tcW w:type="dxa" w:w="146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9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Nội dung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6" w:after="0"/>
              <w:ind w:left="8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Thông tin</w:t>
            </w:r>
          </w:p>
        </w:tc>
      </w:tr>
      <w:tr>
        <w:trPr>
          <w:trHeight w:hRule="exact" w:val="394"/>
        </w:trPr>
        <w:tc>
          <w:tcPr>
            <w:tcW w:type="dxa" w:w="19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Tên dựán</w:t>
            </w:r>
          </w:p>
        </w:tc>
        <w:tc>
          <w:tcPr>
            <w:tcW w:type="dxa" w:w="70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8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Xây dựng hệthống quản lý hàng hóa và kho bãi sản phẩm thời</w:t>
            </w:r>
          </w:p>
        </w:tc>
      </w:tr>
    </w:tbl>
    <w:p>
      <w:pPr>
        <w:autoSpaceDN w:val="0"/>
        <w:tabs>
          <w:tab w:pos="3000" w:val="left"/>
        </w:tabs>
        <w:autoSpaceDE w:val="0"/>
        <w:widowControl/>
        <w:spacing w:line="264" w:lineRule="auto" w:before="16" w:after="50"/>
        <w:ind w:left="380" w:right="288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trang </w:t>
      </w:r>
      <w:r>
        <w:rPr>
          <w:rFonts w:ascii="Times New Roman" w:hAnsi="Times New Roman" w:eastAsia="Times New Roman" w:cs="Times New Roman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Mã số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CNTT20261_N01 </w:t>
      </w:r>
      <w:r>
        <w:rPr>
          <w:rFonts w:ascii="Times New Roman" w:hAnsi="Times New Roman" w:eastAsia="Times New Roman" w:cs="Times New Roman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Chủđầu tư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Doanh nghiệp kinh doanh sản phẩm thời trang, là đơn vịđược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khảo sát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1752"/>
        </w:trPr>
        <w:tc>
          <w:tcPr>
            <w:tcW w:type="dxa" w:w="250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0"/>
              <w:ind w:left="128" w:right="144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Thời gian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Giám đốc dựán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Trưởng nhóm kỹthuật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Quy mô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Kinh phí phê duyệt</w:t>
            </w:r>
          </w:p>
        </w:tc>
        <w:tc>
          <w:tcPr>
            <w:tcW w:type="dxa" w:w="646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0"/>
              <w:ind w:left="240" w:right="1584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01/09/2026 - 31/03/2027, tương ứng 07 tháng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Bùi Tuấn Anh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Bùi Quốc Luýt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Dựán phần mềm quy mô vừa, gồm 5 thành viên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408.196.650 VNĐ</w:t>
            </w:r>
          </w:p>
        </w:tc>
      </w:tr>
    </w:tbl>
    <w:p>
      <w:pPr>
        <w:autoSpaceDN w:val="0"/>
        <w:autoSpaceDE w:val="0"/>
        <w:widowControl/>
        <w:spacing w:line="209" w:lineRule="auto" w:before="4796" w:after="0"/>
        <w:ind w:left="0" w:right="444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</w:t>
      </w:r>
    </w:p>
    <w:p>
      <w:pPr>
        <w:sectPr>
          <w:pgSz w:w="11906" w:h="16838"/>
          <w:pgMar w:top="1440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Thành viên và trách nhiệm</w:t>
      </w:r>
    </w:p>
    <w:p>
      <w:pPr>
        <w:autoSpaceDN w:val="0"/>
        <w:autoSpaceDE w:val="0"/>
        <w:widowControl/>
        <w:spacing w:line="211" w:lineRule="auto" w:before="682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1.2.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Thành viên dựán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670"/>
        </w:trPr>
        <w:tc>
          <w:tcPr>
            <w:tcW w:type="dxa" w:w="19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928"/>
            </w:tblGrid>
            <w:tr>
              <w:trPr>
                <w:trHeight w:hRule="exact" w:val="524"/>
              </w:trPr>
              <w:tc>
                <w:tcPr>
                  <w:tcW w:type="dxa" w:w="154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Thành viên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Mã sinh viên</w:t>
            </w:r>
          </w:p>
        </w:tc>
        <w:tc>
          <w:tcPr>
            <w:tcW w:type="dxa" w:w="51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Vai trò và trách nhiệm chính</w:t>
            </w:r>
          </w:p>
        </w:tc>
      </w:tr>
      <w:tr>
        <w:trPr>
          <w:trHeight w:hRule="exact" w:val="496"/>
        </w:trPr>
        <w:tc>
          <w:tcPr>
            <w:tcW w:type="dxa" w:w="19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</w:t>
            </w:r>
          </w:p>
        </w:tc>
        <w:tc>
          <w:tcPr>
            <w:tcW w:type="dxa" w:w="19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2" w:after="0"/>
              <w:ind w:left="0" w:right="34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202490032</w:t>
            </w:r>
          </w:p>
        </w:tc>
        <w:tc>
          <w:tcPr>
            <w:tcW w:type="dxa" w:w="51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Giám đốc dựán, phân tích nghiệp vụ; chủtrì rà soát</w:t>
            </w:r>
          </w:p>
        </w:tc>
      </w:tr>
    </w:tbl>
    <w:p>
      <w:pPr>
        <w:autoSpaceDN w:val="0"/>
        <w:autoSpaceDE w:val="0"/>
        <w:widowControl/>
        <w:spacing w:line="209" w:lineRule="auto" w:before="110" w:after="126"/>
        <w:ind w:left="0" w:right="16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yêu cầu, UAT, nghiệm thu và báo cáo.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Quốc Luýt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202490069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Trưởng nhóm kỹthuật, back-end; rà soát kiến trúc,</w:t>
            </w:r>
          </w:p>
        </w:tc>
      </w:tr>
    </w:tbl>
    <w:p>
      <w:pPr>
        <w:autoSpaceDN w:val="0"/>
        <w:autoSpaceDE w:val="0"/>
        <w:widowControl/>
        <w:spacing w:line="209" w:lineRule="auto" w:before="122" w:after="124"/>
        <w:ind w:left="0" w:right="104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thiết kếlớp, pull request và điều phối sửa lỗi.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Vũ Quang Minh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202490071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trình back-end; viết unit test cho nghiệp vụkho,</w:t>
            </w:r>
          </w:p>
        </w:tc>
      </w:tr>
    </w:tbl>
    <w:p>
      <w:pPr>
        <w:autoSpaceDN w:val="0"/>
        <w:autoSpaceDE w:val="0"/>
        <w:widowControl/>
        <w:spacing w:line="209" w:lineRule="auto" w:before="126" w:after="126"/>
        <w:ind w:left="0" w:right="244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 kê, đổi trảvà hủy hàng.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Bạch Minh Quang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202490077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Thiết kếUI/UX, front-end; bảo đảm giao diện trên máy</w:t>
            </w:r>
          </w:p>
        </w:tc>
      </w:tr>
    </w:tbl>
    <w:p>
      <w:pPr>
        <w:autoSpaceDN w:val="0"/>
        <w:autoSpaceDE w:val="0"/>
        <w:widowControl/>
        <w:spacing w:line="209" w:lineRule="auto" w:before="126" w:after="0"/>
        <w:ind w:left="0" w:right="30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tính bảng và máy quét mã vạch, kiểm thửphân quyền</w:t>
      </w:r>
    </w:p>
    <w:p>
      <w:pPr>
        <w:autoSpaceDN w:val="0"/>
        <w:autoSpaceDE w:val="0"/>
        <w:widowControl/>
        <w:spacing w:line="211" w:lineRule="auto" w:before="124" w:after="128"/>
        <w:ind w:left="0" w:right="373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trên giao diện.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Phạm Đoàn Bảo Thiên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202490090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Thiết kếcơ sởdữliệu, kiểm thử; phụtrách bộtest case,</w:t>
            </w:r>
          </w:p>
        </w:tc>
      </w:tr>
    </w:tbl>
    <w:p>
      <w:pPr>
        <w:autoSpaceDN w:val="0"/>
        <w:autoSpaceDE w:val="0"/>
        <w:widowControl/>
        <w:spacing w:line="209" w:lineRule="auto" w:before="122" w:after="0"/>
        <w:ind w:left="0" w:right="165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 thửkho, đồng thời và hiệu năng.</w:t>
      </w:r>
    </w:p>
    <w:p>
      <w:pPr>
        <w:autoSpaceDN w:val="0"/>
        <w:autoSpaceDE w:val="0"/>
        <w:widowControl/>
        <w:spacing w:line="209" w:lineRule="auto" w:before="64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Mục tiêu dựán</w:t>
      </w:r>
    </w:p>
    <w:p>
      <w:pPr>
        <w:autoSpaceDN w:val="0"/>
        <w:autoSpaceDE w:val="0"/>
        <w:widowControl/>
        <w:spacing w:line="245" w:lineRule="auto" w:before="436" w:after="0"/>
        <w:ind w:left="254" w:right="28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Mục tiêu tổng quát là xây dựng hệthống phần mềm quản lý tập trung hàng hóa và kho bãi cho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doanh nghiệp kinh doanh thời trang, thay thếviệc quản lý bằng sổsách và nhiều tệp Excel rời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rạc. Hệthống lấy kho làm trung tâm và quản lý tồn đến từng biến thể, tức sản phẩm kết hợp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với màu và size.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240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Tồn kho của mọi biến thểtại mọi kho được cập nhật khi phiếu kho hoàn tất; sai lệch giữa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 hệthống và tồn thực tếsau kiểm kê định kỳdưới 1%.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6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Không thểxuất kho vượt quá sốlượng tồn, kểcảkhi nhiều yêu cầu xuất được xửlý đồng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thời.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6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Truy xuất được lịch sửbiến động của một biến thểtheo người thực hiện, thời gian, chứng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từvà sốlượng thay đổi trong vài giây.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4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Rút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thời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lập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báo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nhập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xuất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tháng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từkhoảng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một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ngày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làm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việc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xuống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dưới 1 phút.</w:t>
      </w:r>
    </w:p>
    <w:p>
      <w:pPr>
        <w:autoSpaceDN w:val="0"/>
        <w:autoSpaceDE w:val="0"/>
        <w:widowControl/>
        <w:spacing w:line="209" w:lineRule="auto" w:before="186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Cảnh báo tựđộng các biến thểhết hàng hoặc sắp hết đểhỗtrợquản lý nhập bổsung.</w:t>
      </w:r>
    </w:p>
    <w:p>
      <w:pPr>
        <w:autoSpaceDN w:val="0"/>
        <w:autoSpaceDE w:val="0"/>
        <w:widowControl/>
        <w:spacing w:line="245" w:lineRule="auto" w:before="242" w:after="0"/>
        <w:ind w:left="260" w:right="28" w:firstLine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Đối chiếu chỉtiêu: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mục tiêu cấp dựán nêu thời gian lập báo cáo dưới 1 phút. NFR-02 và tiêu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chí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thửchi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tiết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trong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hồsơ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thiết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kếnêu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thời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báo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một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tháng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dưới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10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giây.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Hai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mức này được giữnguyên trong báo cáo vì thuộc hai lớp mục tiêu khác nhau.</w:t>
      </w:r>
    </w:p>
    <w:p>
      <w:pPr>
        <w:autoSpaceDN w:val="0"/>
        <w:autoSpaceDE w:val="0"/>
        <w:widowControl/>
        <w:spacing w:line="209" w:lineRule="auto" w:before="922" w:after="0"/>
        <w:ind w:left="0" w:right="431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35"/>
        <w:gridCol w:w="4635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1.4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Phạm vi</w:t>
      </w:r>
    </w:p>
    <w:p>
      <w:pPr>
        <w:autoSpaceDN w:val="0"/>
        <w:autoSpaceDE w:val="0"/>
        <w:widowControl/>
        <w:spacing w:line="211" w:lineRule="auto" w:before="682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1.3.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Phạm vi trong và ngoài dựán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35"/>
        <w:gridCol w:w="4635"/>
      </w:tblGrid>
      <w:tr>
        <w:trPr>
          <w:trHeight w:hRule="exact" w:val="650"/>
        </w:trPr>
        <w:tc>
          <w:tcPr>
            <w:tcW w:type="dxa" w:w="304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3048"/>
            </w:tblGrid>
            <w:tr>
              <w:trPr>
                <w:trHeight w:hRule="exact" w:val="524"/>
              </w:trPr>
              <w:tc>
                <w:tcPr>
                  <w:tcW w:type="dxa" w:w="226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Trong phạm vi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0" w:right="3012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Ngoài phạm 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2"/>
        <w:ind w:left="0" w:right="0"/>
      </w:pPr>
    </w:p>
    <w:p>
      <w:pPr>
        <w:sectPr>
          <w:pgSz w:w="11906" w:h="16838"/>
          <w:pgMar w:top="322" w:right="11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 lý tài khoản, vai trò và kho phụtrách.</w:t>
      </w:r>
    </w:p>
    <w:p>
      <w:pPr>
        <w:autoSpaceDN w:val="0"/>
        <w:autoSpaceDE w:val="0"/>
        <w:widowControl/>
        <w:spacing w:line="209" w:lineRule="auto" w:before="538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 lý sản phẩm, biến thể, loại, màu, size, nhà</w:t>
      </w:r>
    </w:p>
    <w:p>
      <w:pPr>
        <w:sectPr>
          <w:type w:val="continuous"/>
          <w:pgSz w:w="11906" w:h="16838"/>
          <w:pgMar w:top="322" w:right="1196" w:bottom="384" w:left="1440" w:header="720" w:footer="720" w:gutter="0"/>
          <w:cols w:num="2" w:equalWidth="0">
            <w:col w:w="4712" w:space="0"/>
            <w:col w:w="4558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48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Bán hàng tại quầy, thanh toán và hóa đơn điện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tử.</w:t>
      </w:r>
    </w:p>
    <w:p>
      <w:pPr>
        <w:autoSpaceDN w:val="0"/>
        <w:autoSpaceDE w:val="0"/>
        <w:widowControl/>
        <w:spacing w:line="209" w:lineRule="auto" w:before="190" w:after="182"/>
        <w:ind w:left="1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Đặt hàng với nhà cung cấp, công nợvà kếtoán</w:t>
      </w:r>
    </w:p>
    <w:p>
      <w:pPr>
        <w:sectPr>
          <w:type w:val="nextColumn"/>
          <w:pgSz w:w="11906" w:h="16838"/>
          <w:pgMar w:top="322" w:right="1196" w:bottom="384" w:left="1440" w:header="720" w:footer="720" w:gutter="0"/>
          <w:cols w:num="2" w:equalWidth="0">
            <w:col w:w="4712" w:space="0"/>
            <w:col w:w="4558" w:space="0"/>
          </w:cols>
          <w:docGrid w:linePitch="360"/>
        </w:sectPr>
      </w:pPr>
    </w:p>
    <w:p>
      <w:pPr>
        <w:autoSpaceDN w:val="0"/>
        <w:tabs>
          <w:tab w:pos="4860" w:val="left"/>
        </w:tabs>
        <w:autoSpaceDE w:val="0"/>
        <w:widowControl/>
        <w:spacing w:line="209" w:lineRule="auto" w:before="0" w:after="19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cung cấp, kho và vịtrí.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giá vốn.</w:t>
      </w:r>
    </w:p>
    <w:p>
      <w:pPr>
        <w:sectPr>
          <w:type w:val="continuous"/>
          <w:pgSz w:w="11906" w:h="16838"/>
          <w:pgMar w:top="322" w:right="11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Nhập, xuất, chuyển kho, đổi trả, hủy hàng.</w:t>
      </w:r>
    </w:p>
    <w:p>
      <w:pPr>
        <w:autoSpaceDN w:val="0"/>
        <w:autoSpaceDE w:val="0"/>
        <w:widowControl/>
        <w:spacing w:line="209" w:lineRule="auto" w:before="594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 kê và điều chỉnh tồn có phê duyệt.</w:t>
      </w:r>
    </w:p>
    <w:p>
      <w:pPr>
        <w:autoSpaceDN w:val="0"/>
        <w:autoSpaceDE w:val="0"/>
        <w:widowControl/>
        <w:spacing w:line="209" w:lineRule="auto" w:before="528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Tra cứu tồn, cảnh báo, báo cáo, thẻkho, chuyển</w:t>
      </w:r>
    </w:p>
    <w:p>
      <w:pPr>
        <w:sectPr>
          <w:type w:val="continuous"/>
          <w:pgSz w:w="11906" w:h="16838"/>
          <w:pgMar w:top="322" w:right="1196" w:bottom="384" w:left="1440" w:header="720" w:footer="720" w:gutter="0"/>
          <w:cols w:num="2" w:equalWidth="0">
            <w:col w:w="4708" w:space="0"/>
            <w:col w:w="4562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152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Kết nối sàn thương mại điện tửvà đơn vịvận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chuyển.</w:t>
      </w:r>
    </w:p>
    <w:p>
      <w:pPr>
        <w:autoSpaceDN w:val="0"/>
        <w:autoSpaceDE w:val="0"/>
        <w:widowControl/>
        <w:spacing w:line="266" w:lineRule="auto" w:before="190" w:after="0"/>
        <w:ind w:left="152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Chăm sóc khách hàng và chương trình khuyến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mãi.</w:t>
      </w:r>
    </w:p>
    <w:p>
      <w:pPr>
        <w:autoSpaceDN w:val="0"/>
        <w:autoSpaceDE w:val="0"/>
        <w:widowControl/>
        <w:spacing w:line="209" w:lineRule="auto" w:before="190" w:after="182"/>
        <w:ind w:left="152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Ứng dụng di động riêng và mua sắm thiết bị</w:t>
      </w:r>
    </w:p>
    <w:p>
      <w:pPr>
        <w:sectPr>
          <w:type w:val="nextColumn"/>
          <w:pgSz w:w="11906" w:h="16838"/>
          <w:pgMar w:top="322" w:right="1196" w:bottom="384" w:left="1440" w:header="720" w:footer="720" w:gutter="0"/>
          <w:cols w:num="2" w:equalWidth="0">
            <w:col w:w="4708" w:space="0"/>
            <w:col w:w="45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35"/>
        <w:gridCol w:w="4635"/>
      </w:tblGrid>
      <w:tr>
        <w:trPr>
          <w:trHeight w:hRule="exact" w:val="320"/>
        </w:trPr>
        <w:tc>
          <w:tcPr>
            <w:tcW w:type="dxa" w:w="438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đổi tồn đầu kỳ, triển khai, đào tạo và bàn giao.</w:t>
            </w:r>
          </w:p>
        </w:tc>
        <w:tc>
          <w:tcPr>
            <w:tcW w:type="dxa" w:w="458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phần cứng.</w:t>
            </w:r>
          </w:p>
        </w:tc>
      </w:tr>
    </w:tbl>
    <w:p>
      <w:pPr>
        <w:autoSpaceDN w:val="0"/>
        <w:autoSpaceDE w:val="0"/>
        <w:widowControl/>
        <w:spacing w:line="209" w:lineRule="auto" w:before="54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1.5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Quy tắc nghiệp vụcốt lõi</w:t>
      </w:r>
    </w:p>
    <w:p>
      <w:pPr>
        <w:autoSpaceDN w:val="0"/>
        <w:autoSpaceDE w:val="0"/>
        <w:widowControl/>
        <w:spacing w:line="209" w:lineRule="auto" w:before="436" w:after="0"/>
        <w:ind w:left="304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QT-1: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 kho được quản lý theo cặp (kho, biến thể); sốlượng tồn không âm.</w:t>
      </w:r>
    </w:p>
    <w:p>
      <w:pPr>
        <w:autoSpaceDN w:val="0"/>
        <w:tabs>
          <w:tab w:pos="1026" w:val="left"/>
        </w:tabs>
        <w:autoSpaceDE w:val="0"/>
        <w:widowControl/>
        <w:spacing w:line="245" w:lineRule="auto" w:before="184" w:after="0"/>
        <w:ind w:left="304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QT-2: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Tồn kho chỉthay đổi khi phiếu kho chuyển sang trạng thái Hoàn thành; phiếu đang lập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hoặc chờduyệt không ảnh hưởng tồn.</w:t>
      </w:r>
    </w:p>
    <w:p>
      <w:pPr>
        <w:autoSpaceDN w:val="0"/>
        <w:tabs>
          <w:tab w:pos="1026" w:val="left"/>
        </w:tabs>
        <w:autoSpaceDE w:val="0"/>
        <w:widowControl/>
        <w:spacing w:line="245" w:lineRule="auto" w:before="184" w:after="0"/>
        <w:ind w:left="304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QT-3: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Chênh lệch kiểm kê bằng sốlượng thực tếtrừtồn hệthống tại thời điểm kiểm kê; mọi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điều chỉnh tồn phải được Quản lý duyệt.</w:t>
      </w:r>
    </w:p>
    <w:p>
      <w:pPr>
        <w:autoSpaceDN w:val="0"/>
        <w:tabs>
          <w:tab w:pos="1026" w:val="left"/>
        </w:tabs>
        <w:autoSpaceDE w:val="0"/>
        <w:widowControl/>
        <w:spacing w:line="245" w:lineRule="auto" w:before="186" w:after="0"/>
        <w:ind w:left="304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QT-4: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 trảtình trạng Còn tốt được nhập lại kho bán; hàng lỗi, hỏng vào kho hàng lỗi 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không làm tăng tồn có thểbán.</w:t>
      </w:r>
    </w:p>
    <w:p>
      <w:pPr>
        <w:autoSpaceDN w:val="0"/>
        <w:tabs>
          <w:tab w:pos="1026" w:val="left"/>
        </w:tabs>
        <w:autoSpaceDE w:val="0"/>
        <w:widowControl/>
        <w:spacing w:line="245" w:lineRule="auto" w:before="186" w:after="0"/>
        <w:ind w:left="304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QT-5: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Biến thểHết hàng khi tồn bằng 0, Sắp hết khi tồn lớn hơn 0 và không vượt tồn tối thiểu,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Bình thường khi tồn lớn hơn tồn tối thiểu.</w:t>
      </w:r>
    </w:p>
    <w:p>
      <w:pPr>
        <w:autoSpaceDN w:val="0"/>
        <w:autoSpaceDE w:val="0"/>
        <w:widowControl/>
        <w:spacing w:line="245" w:lineRule="auto" w:before="184" w:after="0"/>
        <w:ind w:left="1026" w:right="50" w:hanging="722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QT-6: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Tồn cuối kỳbằng tồn đầu kỳcộng nhập trừxuất cộng hoặc trừđiều chỉnh. Nhập gồm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nhập mua, nhận chuyển kho và hàng trảnhập lại; xuất gồm bán, chuyển đi, hủy và 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 sang.</w:t>
      </w:r>
    </w:p>
    <w:p>
      <w:pPr>
        <w:autoSpaceDN w:val="0"/>
        <w:autoSpaceDE w:val="0"/>
        <w:widowControl/>
        <w:spacing w:line="209" w:lineRule="auto" w:before="2764" w:after="0"/>
        <w:ind w:left="0" w:right="433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type w:val="continuous"/>
          <w:pgSz w:w="11906" w:h="16838"/>
          <w:pgMar w:top="322" w:right="11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52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Chương 2</w:t>
      </w:r>
    </w:p>
    <w:p>
      <w:pPr>
        <w:autoSpaceDN w:val="0"/>
        <w:autoSpaceDE w:val="0"/>
        <w:widowControl/>
        <w:spacing w:line="209" w:lineRule="auto" w:before="37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Khảo sát hiện trạng</w:t>
      </w:r>
    </w:p>
    <w:p>
      <w:pPr>
        <w:autoSpaceDN w:val="0"/>
        <w:autoSpaceDE w:val="0"/>
        <w:widowControl/>
        <w:spacing w:line="209" w:lineRule="auto" w:before="125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Đặc thù bài toán</w:t>
      </w:r>
    </w:p>
    <w:p>
      <w:pPr>
        <w:autoSpaceDN w:val="0"/>
        <w:autoSpaceDE w:val="0"/>
        <w:widowControl/>
        <w:spacing w:line="245" w:lineRule="auto" w:before="434" w:after="0"/>
        <w:ind w:left="25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Doanh nghiệp được khảo sát kinh doanh áo, quần, váy và áo khoác, với một kho tổng và các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tại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cửa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hóa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nhập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từnhiều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cung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cấp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được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bán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tại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cửa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hoặc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qua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kênh trực tuyến. Đặc thù quan trọng nhất là một mẫu có nhiều tổhợp màu sắc và kích thước,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vì vậy đơn vịquản lý tồn không chỉlà mẫu sản phẩm mà là biến thể.</w:t>
      </w:r>
    </w:p>
    <w:p>
      <w:pPr>
        <w:autoSpaceDN w:val="0"/>
        <w:autoSpaceDE w:val="0"/>
        <w:widowControl/>
        <w:spacing w:line="245" w:lineRule="auto" w:before="134" w:after="0"/>
        <w:ind w:left="260" w:right="0" w:firstLine="568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Ví dụ, mẫu Áo thun AT01 có các biến thểĐen/S 1.000 sản phẩm, Đen/M 1.500 sản phẩm,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Đen/L 800 sản phẩm, Trắng/S 1.200 sản phẩm và Trắng/M 2.000 sản phẩm. Tổng tồn của mẫu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là 6.500 sản phẩm, nhưng tổng này không cho biết riêng biến thểĐen/M còn đủcho một đơn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 hay không.</w:t>
      </w:r>
    </w:p>
    <w:p>
      <w:pPr>
        <w:autoSpaceDN w:val="0"/>
        <w:autoSpaceDE w:val="0"/>
        <w:widowControl/>
        <w:spacing w:line="209" w:lineRule="auto" w:before="57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Quy trình hiện tại</w:t>
      </w:r>
    </w:p>
    <w:p>
      <w:pPr>
        <w:autoSpaceDN w:val="0"/>
        <w:autoSpaceDE w:val="0"/>
        <w:widowControl/>
        <w:spacing w:line="209" w:lineRule="auto" w:before="43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2.2.1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Nhập hàng</w:t>
      </w:r>
    </w:p>
    <w:p>
      <w:pPr>
        <w:autoSpaceDN w:val="0"/>
        <w:autoSpaceDE w:val="0"/>
        <w:widowControl/>
        <w:spacing w:line="245" w:lineRule="auto" w:before="33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Nhân viên nhận hàng từnhà cung cấp, kiểm tra sốlượng, mẫu mã, màu và size, đối chiếu với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đơn đặt hàng hoặc hóa đơn, ghi nhận hàng nhập, sắp xếp vào vịtrí và cập nhật tồn.</w:t>
      </w:r>
    </w:p>
    <w:p>
      <w:pPr>
        <w:autoSpaceDN w:val="0"/>
        <w:autoSpaceDE w:val="0"/>
        <w:widowControl/>
        <w:spacing w:line="209" w:lineRule="auto" w:before="51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2.2.2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Xuất hàng</w:t>
      </w:r>
    </w:p>
    <w:p>
      <w:pPr>
        <w:autoSpaceDN w:val="0"/>
        <w:autoSpaceDE w:val="0"/>
        <w:widowControl/>
        <w:spacing w:line="245" w:lineRule="auto" w:before="33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Kho nhận yêu cầu xuất từbộphận bán hàng hoặc đơn hàng, kiểm tra tồn, lấy hàng, kiểm tra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sản phẩm, ghi nhận thông tin xuất và cập nhật lại sốlượng.</w:t>
      </w:r>
    </w:p>
    <w:p>
      <w:pPr>
        <w:autoSpaceDN w:val="0"/>
        <w:autoSpaceDE w:val="0"/>
        <w:widowControl/>
        <w:spacing w:line="209" w:lineRule="auto" w:before="51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2.2.3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Kiểm kê</w:t>
      </w:r>
    </w:p>
    <w:p>
      <w:pPr>
        <w:autoSpaceDN w:val="0"/>
        <w:autoSpaceDE w:val="0"/>
        <w:widowControl/>
        <w:spacing w:line="245" w:lineRule="auto" w:before="33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Nhân viên đếm sốlượng thực tế, đối chiếu với sổsách hoặc tệp quản lý, xác định chênh lệch,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điều chỉnh nếu cần và lập báo cáo kiểm kê.</w:t>
      </w:r>
    </w:p>
    <w:p>
      <w:pPr>
        <w:autoSpaceDN w:val="0"/>
        <w:autoSpaceDE w:val="0"/>
        <w:widowControl/>
        <w:spacing w:line="209" w:lineRule="auto" w:before="1504" w:after="0"/>
        <w:ind w:left="0" w:right="447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</w:t>
      </w:r>
    </w:p>
    <w:p>
      <w:pPr>
        <w:sectPr>
          <w:pgSz w:w="11906" w:h="16838"/>
          <w:pgMar w:top="1440" w:right="119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790"/>
        <w:gridCol w:w="4790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2.2.4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Đổi trảvà nghiệp vụphụ</w:t>
      </w:r>
    </w:p>
    <w:p>
      <w:pPr>
        <w:autoSpaceDN w:val="0"/>
        <w:autoSpaceDE w:val="0"/>
        <w:widowControl/>
        <w:spacing w:line="245" w:lineRule="auto" w:before="338" w:after="0"/>
        <w:ind w:left="260" w:right="354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trả,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nhân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viên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tiếp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nhận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tình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trạng,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xác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định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có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thểnhập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lại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hay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không, cập nhật tồn và ghi nhận nguyên nhân. Ngoài bốn quy trình cốt lõi, hồsơ còn ghi nhận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chuyển hàng giữa các kho và hủy hàng lỗi, hỏng hoặc không còn khảnăng bán.</w:t>
      </w:r>
    </w:p>
    <w:p>
      <w:pPr>
        <w:autoSpaceDN w:val="0"/>
        <w:autoSpaceDE w:val="0"/>
        <w:widowControl/>
        <w:spacing w:line="209" w:lineRule="auto" w:before="57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Thông tin và biểu mẫu</w:t>
      </w:r>
    </w:p>
    <w:p>
      <w:pPr>
        <w:autoSpaceDN w:val="0"/>
        <w:autoSpaceDE w:val="0"/>
        <w:widowControl/>
        <w:spacing w:line="245" w:lineRule="auto" w:before="434" w:after="0"/>
        <w:ind w:left="260" w:right="288" w:hanging="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Thông tin hiện trạng gồm mã và tên sản phẩm, loại, màu, size, giá nhập, giá bán, nhà cung cấp,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sốlượng tồn, vịtrí và trạng thái. Báo cáo phân tích xác định màu, size, giá và tồn phải được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 lý ởcấp biến thể; tồn phải gắn với từng biến thểtại từng kho.</w:t>
      </w:r>
    </w:p>
    <w:p>
      <w:pPr>
        <w:autoSpaceDN w:val="0"/>
        <w:autoSpaceDE w:val="0"/>
        <w:widowControl/>
        <w:spacing w:line="211" w:lineRule="auto" w:before="416" w:after="228"/>
        <w:ind w:left="428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2.1.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13 biểu mẫu nghiệp vụđược thu thập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95"/>
        <w:gridCol w:w="2395"/>
        <w:gridCol w:w="2395"/>
        <w:gridCol w:w="2395"/>
      </w:tblGrid>
      <w:tr>
        <w:trPr>
          <w:trHeight w:hRule="exact" w:val="468"/>
        </w:trPr>
        <w:tc>
          <w:tcPr>
            <w:tcW w:type="dxa" w:w="2748"/>
            <w:gridSpan w:val="2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2748"/>
            </w:tblGrid>
            <w:tr>
              <w:trPr>
                <w:trHeight w:hRule="exact" w:val="322"/>
              </w:trPr>
              <w:tc>
                <w:tcPr>
                  <w:tcW w:type="dxa" w:w="222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STT</w:t>
                  </w: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Biểu mẫu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434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Nghiệp vụ</w:t>
            </w:r>
          </w:p>
        </w:tc>
        <w:tc>
          <w:tcPr>
            <w:tcW w:type="dxa" w:w="456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Thông tin chính</w:t>
            </w:r>
          </w:p>
        </w:tc>
      </w:tr>
      <w:tr>
        <w:trPr>
          <w:trHeight w:hRule="exact" w:val="396"/>
        </w:trPr>
        <w:tc>
          <w:tcPr>
            <w:tcW w:type="dxa" w:w="4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24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</w:t>
            </w:r>
          </w:p>
        </w:tc>
        <w:tc>
          <w:tcPr>
            <w:tcW w:type="dxa" w:w="22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nhập kho</w:t>
            </w:r>
          </w:p>
        </w:tc>
        <w:tc>
          <w:tcPr>
            <w:tcW w:type="dxa" w:w="20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43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Nhập hàng</w:t>
            </w:r>
          </w:p>
        </w:tc>
        <w:tc>
          <w:tcPr>
            <w:tcW w:type="dxa" w:w="45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Mã phiếu, ngày, nhà cung cấp, kho nhập,</w:t>
            </w:r>
          </w:p>
        </w:tc>
      </w:tr>
    </w:tbl>
    <w:p>
      <w:pPr>
        <w:autoSpaceDN w:val="0"/>
        <w:autoSpaceDE w:val="0"/>
        <w:widowControl/>
        <w:spacing w:line="209" w:lineRule="auto" w:before="14" w:after="52"/>
        <w:ind w:left="0" w:right="305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dòng hàng.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1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xuất kho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Xuất hàng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48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Mã phiếu, kho xuất, người nhận, lý do và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0" w:right="305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dòng hàng.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1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kiểm kê kho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kê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5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Kho, phạm vi, tồn hệthống, thực tếvà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0" w:right="302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chênh lệch.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0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điều chỉnh tồn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Điều chỉnh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trước, sốđiều chỉnh, tồn sau, lý do</w:t>
            </w:r>
          </w:p>
        </w:tc>
      </w:tr>
      <w:tr>
        <w:trPr>
          <w:trHeight w:hRule="exact" w:val="328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kho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8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Đổi trả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4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và người duyệt.</w:t>
            </w:r>
          </w:p>
        </w:tc>
      </w:tr>
      <w:tr>
        <w:trPr>
          <w:trHeight w:hRule="exact" w:val="314"/>
        </w:trPr>
        <w:tc>
          <w:tcPr>
            <w:tcW w:type="dxa" w:w="2395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đổi/trảhàng</w:t>
            </w:r>
          </w:p>
        </w:tc>
        <w:tc>
          <w:tcPr>
            <w:tcW w:type="dxa" w:w="2395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Đơn hàng, khách hàng, lý do, tình trạng,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0" w:right="143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 đổi và tiền chênh lệch.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1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6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chuyển kho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Chuyển kho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4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Kho xuất, kho nhận, người chuyển và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0" w:right="297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người nhận.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3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7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hủy hàng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Hủy hàng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5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Kho, lý do hủy từng dòng và người duyệt.</w:t>
            </w:r>
          </w:p>
        </w:tc>
      </w:tr>
      <w:tr>
        <w:trPr>
          <w:trHeight w:hRule="exact" w:val="320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8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tồn kho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63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kho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5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theo sản phẩm, màu, size, kho và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0"/>
        <w:ind w:left="0" w:right="314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trạng thái.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1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9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7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nhập kho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Nhập kho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5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Theo thời gian, nhà cung cấp, sản phẩm;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0"/>
        <w:ind w:left="0" w:right="117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tổng phiếu, sốlượng và giá trị.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1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xuất kho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Xuất kho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5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Theo thời gian, lý do xuất, sản phẩm và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0"/>
        <w:ind w:left="0" w:right="369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95"/>
        <w:gridCol w:w="2395"/>
        <w:gridCol w:w="2395"/>
        <w:gridCol w:w="2395"/>
      </w:tblGrid>
      <w:tr>
        <w:trPr>
          <w:trHeight w:hRule="exact" w:val="304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11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nhập - xuất -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Tổng hợp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cuối = tồn đầu + nhập - xuất cộng</w:t>
            </w:r>
          </w:p>
        </w:tc>
      </w:tr>
      <w:tr>
        <w:trPr>
          <w:trHeight w:hRule="exact" w:val="326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12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8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kê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hoặc trừđiều chỉnh.</w:t>
            </w:r>
          </w:p>
        </w:tc>
      </w:tr>
      <w:tr>
        <w:trPr>
          <w:trHeight w:hRule="exact" w:val="314"/>
        </w:trPr>
        <w:tc>
          <w:tcPr>
            <w:tcW w:type="dxa" w:w="2395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kiểm kê</w:t>
            </w:r>
          </w:p>
        </w:tc>
        <w:tc>
          <w:tcPr>
            <w:tcW w:type="dxa" w:w="2395"/>
            <w:vMerge/>
            <w:tcBorders/>
          </w:tcPr>
          <w:p/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Chênh lệch, nguyên nhân, tổng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0"/>
        <w:ind w:left="0" w:right="109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thiếu/thừa và giá trịchênh lệch.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95"/>
        <w:gridCol w:w="2395"/>
        <w:gridCol w:w="2395"/>
        <w:gridCol w:w="2395"/>
      </w:tblGrid>
      <w:tr>
        <w:trPr>
          <w:trHeight w:hRule="exact" w:val="304"/>
        </w:trPr>
        <w:tc>
          <w:tcPr>
            <w:tcW w:type="dxa" w:w="548"/>
            <w:vMerge w:val="restart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13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biến động</w:t>
            </w:r>
          </w:p>
        </w:tc>
        <w:tc>
          <w:tcPr>
            <w:tcW w:type="dxa" w:w="1780"/>
            <w:vMerge w:val="restart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Truy xuất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Lịch sửtừng lần thay đổi sốlượng của</w:t>
            </w:r>
          </w:p>
        </w:tc>
      </w:tr>
      <w:tr>
        <w:trPr>
          <w:trHeight w:hRule="exact" w:val="374"/>
        </w:trPr>
        <w:tc>
          <w:tcPr>
            <w:tcW w:type="dxa" w:w="2395"/>
            <w:vMerge/>
            <w:tcBorders>
              <w:bottom w:sz="7.651480197906494" w:val="single" w:color="#000000"/>
            </w:tcBorders>
          </w:tcPr>
          <w:p/>
        </w:tc>
        <w:tc>
          <w:tcPr>
            <w:tcW w:type="dxa" w:w="2360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hàng hóa</w:t>
            </w:r>
          </w:p>
        </w:tc>
        <w:tc>
          <w:tcPr>
            <w:tcW w:type="dxa" w:w="2395"/>
            <w:vMerge/>
            <w:tcBorders>
              <w:bottom w:sz="7.651480197906494" w:val="single" w:color="#000000"/>
            </w:tcBorders>
          </w:tcPr>
          <w:p/>
        </w:tc>
        <w:tc>
          <w:tcPr>
            <w:tcW w:type="dxa" w:w="4620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một biến thể.</w:t>
            </w:r>
          </w:p>
        </w:tc>
      </w:tr>
    </w:tbl>
    <w:p>
      <w:pPr>
        <w:autoSpaceDN w:val="0"/>
        <w:autoSpaceDE w:val="0"/>
        <w:widowControl/>
        <w:spacing w:line="209" w:lineRule="auto" w:before="1418" w:after="0"/>
        <w:ind w:left="0" w:right="464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88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2.4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Các vấn đềvà nhu cầu hệthống</w:t>
      </w:r>
    </w:p>
    <w:p>
      <w:pPr>
        <w:autoSpaceDN w:val="0"/>
        <w:autoSpaceDE w:val="0"/>
        <w:widowControl/>
        <w:spacing w:line="211" w:lineRule="auto" w:before="668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2.2.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Vấn đềhiện tại và nhu cầu được xác định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650"/>
        </w:trPr>
        <w:tc>
          <w:tcPr>
            <w:tcW w:type="dxa" w:w="30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3068"/>
            </w:tblGrid>
            <w:tr>
              <w:trPr>
                <w:trHeight w:hRule="exact" w:val="524"/>
              </w:trPr>
              <w:tc>
                <w:tcPr>
                  <w:tcW w:type="dxa" w:w="228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Vấn đềhiện tại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0" w:right="2726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Nhu cầu hệthống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0"/>
        <w:ind w:left="0" w:right="0"/>
      </w:pP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Dữliệu phân tán ởnhiều tệp, không đồng nhất.</w:t>
      </w:r>
    </w:p>
    <w:p>
      <w:pPr>
        <w:autoSpaceDN w:val="0"/>
        <w:autoSpaceDE w:val="0"/>
        <w:widowControl/>
        <w:spacing w:line="329" w:lineRule="auto" w:before="188" w:after="0"/>
        <w:ind w:left="38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Khó quản lý nhiều biến thểmàu và size.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Tồn kho sai lệch, không theo thời gian thực.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Khó kiểm tra lịch sửbiến động.</w:t>
      </w:r>
    </w:p>
    <w:p>
      <w:pPr>
        <w:autoSpaceDN w:val="0"/>
        <w:autoSpaceDE w:val="0"/>
        <w:widowControl/>
        <w:spacing w:line="209" w:lineRule="auto" w:before="184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Tìm kiếm thông tin mất thời gian.</w:t>
      </w:r>
    </w:p>
    <w:p>
      <w:pPr>
        <w:autoSpaceDN w:val="0"/>
        <w:autoSpaceDE w:val="0"/>
        <w:widowControl/>
        <w:spacing w:line="209" w:lineRule="auto" w:before="190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 kê và đối chiếu thủcông.</w:t>
      </w:r>
    </w:p>
    <w:p>
      <w:pPr>
        <w:autoSpaceDN w:val="0"/>
        <w:autoSpaceDE w:val="0"/>
        <w:widowControl/>
        <w:spacing w:line="209" w:lineRule="auto" w:before="190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Báo cáo phải lập thủcông.</w:t>
      </w:r>
    </w:p>
    <w:p>
      <w:pPr>
        <w:autoSpaceDN w:val="0"/>
        <w:autoSpaceDE w:val="0"/>
        <w:widowControl/>
        <w:spacing w:line="209" w:lineRule="auto" w:before="190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Khó kiểm soát thao tác nhân viên.</w:t>
      </w:r>
    </w:p>
    <w:p>
      <w:pPr>
        <w:autoSpaceDN w:val="0"/>
        <w:autoSpaceDE w:val="0"/>
        <w:widowControl/>
        <w:spacing w:line="298" w:lineRule="auto" w:before="528" w:after="0"/>
        <w:ind w:left="380" w:right="158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Khó phát hiện hàng sắp hết.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Không phát hiện hàng tồn lâu.</w:t>
      </w:r>
    </w:p>
    <w:p>
      <w:pPr>
        <w:sectPr>
          <w:type w:val="continuous"/>
          <w:pgSz w:w="11906" w:h="16838"/>
          <w:pgMar w:top="322" w:right="1218" w:bottom="384" w:left="1440" w:header="720" w:footer="720" w:gutter="0"/>
          <w:cols w:num="2" w:equalWidth="0">
            <w:col w:w="4678" w:space="0"/>
            <w:col w:w="4570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182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Tập trung dữliệu trên một hệthống duy nhất.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 lý từng biến thểvà sinh mã SKU.</w:t>
      </w:r>
    </w:p>
    <w:p>
      <w:pPr>
        <w:autoSpaceDN w:val="0"/>
        <w:autoSpaceDE w:val="0"/>
        <w:widowControl/>
        <w:spacing w:line="209" w:lineRule="auto" w:before="186" w:after="0"/>
        <w:ind w:left="182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Tựđộng cập nhật tồn khi phiếu hoàn tất.</w:t>
      </w:r>
    </w:p>
    <w:p>
      <w:pPr>
        <w:autoSpaceDN w:val="0"/>
        <w:autoSpaceDE w:val="0"/>
        <w:widowControl/>
        <w:spacing w:line="209" w:lineRule="auto" w:before="190" w:after="0"/>
        <w:ind w:left="182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Lưu thẻkho cho mọi thay đổi sốlượng.</w:t>
      </w:r>
    </w:p>
    <w:p>
      <w:pPr>
        <w:autoSpaceDN w:val="0"/>
        <w:autoSpaceDE w:val="0"/>
        <w:widowControl/>
        <w:spacing w:line="329" w:lineRule="auto" w:before="184" w:after="0"/>
        <w:ind w:left="182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Tìm kiếm, lọc theo sản phẩm, màu, size và kho.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Tựtính chênh lệch và điều chỉnh có phê duyệt.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Tựđộng tổng hợp các báo cáo kho.</w:t>
      </w:r>
    </w:p>
    <w:p>
      <w:pPr>
        <w:autoSpaceDN w:val="0"/>
        <w:autoSpaceDE w:val="0"/>
        <w:widowControl/>
        <w:spacing w:line="269" w:lineRule="auto" w:before="190" w:after="0"/>
        <w:ind w:left="182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Phân quyền theo vai trò và ghi nhận người thực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hiện.</w:t>
      </w:r>
    </w:p>
    <w:p>
      <w:pPr>
        <w:autoSpaceDN w:val="0"/>
        <w:autoSpaceDE w:val="0"/>
        <w:widowControl/>
        <w:spacing w:line="209" w:lineRule="auto" w:before="184" w:after="0"/>
        <w:ind w:left="182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Cảnh báo tồn kho thấp.</w:t>
      </w:r>
    </w:p>
    <w:p>
      <w:pPr>
        <w:autoSpaceDN w:val="0"/>
        <w:autoSpaceDE w:val="0"/>
        <w:widowControl/>
        <w:spacing w:line="209" w:lineRule="auto" w:before="186" w:after="86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Theo dõi sốngày tồn và hỗtrợquyết định xửlý.</w:t>
      </w:r>
    </w:p>
    <w:p>
      <w:pPr>
        <w:sectPr>
          <w:type w:val="nextColumn"/>
          <w:pgSz w:w="11906" w:h="16838"/>
          <w:pgMar w:top="322" w:right="1218" w:bottom="384" w:left="1440" w:header="720" w:footer="720" w:gutter="0"/>
          <w:cols w:num="2" w:equalWidth="0">
            <w:col w:w="4678" w:space="0"/>
            <w:col w:w="4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456" w:after="0"/>
        <w:ind w:left="888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892040" cy="39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9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34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Hình 2.1.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Luồng nghiệp vụtổng quát được trích từbáo cáo phân tích và thiết kế</w:t>
      </w:r>
    </w:p>
    <w:p>
      <w:pPr>
        <w:autoSpaceDN w:val="0"/>
        <w:autoSpaceDE w:val="0"/>
        <w:widowControl/>
        <w:spacing w:line="209" w:lineRule="auto" w:before="460" w:after="0"/>
        <w:ind w:left="0" w:right="431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type w:val="continuous"/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2.5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Tác nhân</w:t>
      </w:r>
    </w:p>
    <w:p>
      <w:pPr>
        <w:autoSpaceDN w:val="0"/>
        <w:autoSpaceDE w:val="0"/>
        <w:widowControl/>
        <w:spacing w:line="209" w:lineRule="auto" w:before="740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2.3.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Tác nhân trực tiếp của hệthống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708"/>
        </w:trPr>
        <w:tc>
          <w:tcPr>
            <w:tcW w:type="dxa" w:w="18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808"/>
            </w:tblGrid>
            <w:tr>
              <w:trPr>
                <w:trHeight w:hRule="exact" w:val="560"/>
              </w:trPr>
              <w:tc>
                <w:tcPr>
                  <w:tcW w:type="dxa" w:w="144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9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Tác nhân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5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Vai trò</w:t>
            </w:r>
          </w:p>
        </w:tc>
      </w:tr>
      <w:tr>
        <w:trPr>
          <w:trHeight w:hRule="exact" w:val="396"/>
        </w:trPr>
        <w:tc>
          <w:tcPr>
            <w:tcW w:type="dxa" w:w="18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Người dùng</w:t>
            </w:r>
          </w:p>
        </w:tc>
        <w:tc>
          <w:tcPr>
            <w:tcW w:type="dxa" w:w="71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5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Tác nhân trừu tượng đại diện cho người có tài khoản; đăng nhập và</w:t>
            </w:r>
          </w:p>
        </w:tc>
      </w:tr>
    </w:tbl>
    <w:p>
      <w:pPr>
        <w:autoSpaceDN w:val="0"/>
        <w:autoSpaceDE w:val="0"/>
        <w:widowControl/>
        <w:spacing w:line="209" w:lineRule="auto" w:before="14" w:after="0"/>
        <w:ind w:left="0" w:right="533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 mật khẩu.</w:t>
      </w:r>
    </w:p>
    <w:p>
      <w:pPr>
        <w:autoSpaceDN w:val="0"/>
        <w:tabs>
          <w:tab w:pos="2604" w:val="left"/>
        </w:tabs>
        <w:autoSpaceDE w:val="0"/>
        <w:widowControl/>
        <w:spacing w:line="209" w:lineRule="auto" w:before="100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 lý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 lý tài khoản, danh mục, nhà cung cấp, kho; duyệt kiểm kê,</w:t>
      </w:r>
    </w:p>
    <w:p>
      <w:pPr>
        <w:autoSpaceDN w:val="0"/>
        <w:autoSpaceDE w:val="0"/>
        <w:widowControl/>
        <w:spacing w:line="209" w:lineRule="auto" w:before="50" w:after="0"/>
        <w:ind w:left="0" w:right="302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điều chỉnh, hủy hàng và xem báo cáo.</w:t>
      </w:r>
    </w:p>
    <w:p>
      <w:pPr>
        <w:autoSpaceDN w:val="0"/>
        <w:tabs>
          <w:tab w:pos="2604" w:val="left"/>
        </w:tabs>
        <w:autoSpaceDE w:val="0"/>
        <w:widowControl/>
        <w:spacing w:line="209" w:lineRule="auto" w:before="102" w:after="0"/>
        <w:ind w:left="3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Nhân viên kho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Lập, hoàn tất phiếu nhập, xuất, chuyển, đổi trả, hủy; thực hiện kiểm</w:t>
      </w:r>
    </w:p>
    <w:p>
      <w:pPr>
        <w:autoSpaceDN w:val="0"/>
        <w:autoSpaceDE w:val="0"/>
        <w:widowControl/>
        <w:spacing w:line="209" w:lineRule="auto" w:before="50" w:after="52"/>
        <w:ind w:left="0" w:right="498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kê và tra cứu tồn.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388"/>
        </w:trPr>
        <w:tc>
          <w:tcPr>
            <w:tcW w:type="dxa" w:w="218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Nhân viên bán hàng</w:t>
            </w:r>
          </w:p>
        </w:tc>
        <w:tc>
          <w:tcPr>
            <w:tcW w:type="dxa" w:w="678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Tạo yêu cầu xuất kho cho đơn bán và tra cứu tồn đểtư vấn khách.</w:t>
            </w:r>
          </w:p>
        </w:tc>
      </w:tr>
    </w:tbl>
    <w:p>
      <w:pPr>
        <w:autoSpaceDN w:val="0"/>
        <w:autoSpaceDE w:val="0"/>
        <w:widowControl/>
        <w:spacing w:line="209" w:lineRule="auto" w:before="9788" w:after="0"/>
        <w:ind w:left="0" w:right="431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0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Chương 3</w:t>
      </w:r>
    </w:p>
    <w:p>
      <w:pPr>
        <w:autoSpaceDN w:val="0"/>
        <w:autoSpaceDE w:val="0"/>
        <w:widowControl/>
        <w:spacing w:line="209" w:lineRule="auto" w:before="40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Phân tích yêu cầu</w:t>
      </w:r>
    </w:p>
    <w:p>
      <w:pPr>
        <w:autoSpaceDN w:val="0"/>
        <w:autoSpaceDE w:val="0"/>
        <w:widowControl/>
        <w:spacing w:line="209" w:lineRule="auto" w:before="125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Yêu cầu chức năng</w:t>
      </w:r>
    </w:p>
    <w:p>
      <w:pPr>
        <w:autoSpaceDN w:val="0"/>
        <w:autoSpaceDE w:val="0"/>
        <w:widowControl/>
        <w:spacing w:line="209" w:lineRule="auto" w:before="43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Hồsơ phân tích mã hóa 19 yêu cầu chức năng từFR-01 đến FR-19 và truy vết mỗi yêu cầu tới</w:t>
      </w:r>
    </w:p>
    <w:p>
      <w:pPr>
        <w:autoSpaceDN w:val="0"/>
        <w:autoSpaceDE w:val="0"/>
        <w:widowControl/>
        <w:spacing w:line="209" w:lineRule="auto" w:before="5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một use case. Các yêu cầu được tổchức thành bốn gói như Bảng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3.1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211" w:lineRule="auto" w:before="434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3.1.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Bốn gói chức năng của hệthống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706"/>
        </w:trPr>
        <w:tc>
          <w:tcPr>
            <w:tcW w:type="dxa" w:w="20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2028"/>
            </w:tblGrid>
            <w:tr>
              <w:trPr>
                <w:trHeight w:hRule="exact" w:val="560"/>
              </w:trPr>
              <w:tc>
                <w:tcPr>
                  <w:tcW w:type="dxa" w:w="124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9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Gói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SốUC</w:t>
            </w:r>
          </w:p>
        </w:tc>
        <w:tc>
          <w:tcPr>
            <w:tcW w:type="dxa" w:w="60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Nội dung</w:t>
            </w:r>
          </w:p>
        </w:tc>
      </w:tr>
      <w:tr>
        <w:trPr>
          <w:trHeight w:hRule="exact" w:val="412"/>
        </w:trPr>
        <w:tc>
          <w:tcPr>
            <w:tcW w:type="dxa" w:w="20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trịhệthống</w:t>
            </w:r>
          </w:p>
        </w:tc>
        <w:tc>
          <w:tcPr>
            <w:tcW w:type="dxa" w:w="9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</w:t>
            </w:r>
          </w:p>
        </w:tc>
        <w:tc>
          <w:tcPr>
            <w:tcW w:type="dxa" w:w="60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Đăng nhập; quản lý tài khoản, vai trò và kho phụtrách.</w:t>
            </w:r>
          </w:p>
        </w:tc>
      </w:tr>
      <w:tr>
        <w:trPr>
          <w:trHeight w:hRule="exact" w:val="324"/>
        </w:trPr>
        <w:tc>
          <w:tcPr>
            <w:tcW w:type="dxa" w:w="2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danh mục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</w:t>
            </w:r>
          </w:p>
        </w:tc>
        <w:tc>
          <w:tcPr>
            <w:tcW w:type="dxa" w:w="6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Sản phẩm; biến thể; loại, màu, kích thước; nhà cung cấp;</w:t>
            </w:r>
          </w:p>
        </w:tc>
      </w:tr>
    </w:tbl>
    <w:p>
      <w:pPr>
        <w:autoSpaceDN w:val="0"/>
        <w:autoSpaceDE w:val="0"/>
        <w:widowControl/>
        <w:spacing w:line="209" w:lineRule="auto" w:before="16" w:after="50"/>
        <w:ind w:left="0" w:right="467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 và vịtrí.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1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Nghiệp vụkho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8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Nhập, yêu cầu xuất, xuất, chuyển, kiểm kê, duyệt điều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0" w:right="387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chỉnh, đổi trảvà hủy.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3083"/>
        <w:gridCol w:w="3083"/>
        <w:gridCol w:w="3083"/>
      </w:tblGrid>
      <w:tr>
        <w:trPr>
          <w:trHeight w:hRule="exact" w:val="312"/>
        </w:trPr>
        <w:tc>
          <w:tcPr>
            <w:tcW w:type="dxa" w:w="2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kho và báo</w:t>
            </w:r>
          </w:p>
        </w:tc>
        <w:tc>
          <w:tcPr>
            <w:tcW w:type="dxa" w:w="860"/>
            <w:vMerge w:val="restart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286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6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Tra cứu tồn; cảnh báo tồn thấp; báo cáo kho; truy xuất biến</w:t>
            </w:r>
          </w:p>
        </w:tc>
      </w:tr>
      <w:tr>
        <w:trPr>
          <w:trHeight w:hRule="exact" w:val="362"/>
        </w:trPr>
        <w:tc>
          <w:tcPr>
            <w:tcW w:type="dxa" w:w="2006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cáo</w:t>
            </w:r>
          </w:p>
        </w:tc>
        <w:tc>
          <w:tcPr>
            <w:tcW w:type="dxa" w:w="3083"/>
            <w:vMerge/>
            <w:tcBorders>
              <w:bottom w:sz="4.782360076904297" w:val="single" w:color="#000000"/>
            </w:tcBorders>
          </w:tcPr>
          <w:p/>
        </w:tc>
        <w:tc>
          <w:tcPr>
            <w:tcW w:type="dxa" w:w="6104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2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động.</w:t>
            </w:r>
          </w:p>
        </w:tc>
      </w:tr>
      <w:tr>
        <w:trPr>
          <w:trHeight w:hRule="exact" w:val="470"/>
        </w:trPr>
        <w:tc>
          <w:tcPr>
            <w:tcW w:type="dxa" w:w="2006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Tổng</w:t>
            </w:r>
          </w:p>
        </w:tc>
        <w:tc>
          <w:tcPr>
            <w:tcW w:type="dxa" w:w="86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0" w:right="226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19</w:t>
            </w:r>
          </w:p>
        </w:tc>
        <w:tc>
          <w:tcPr>
            <w:tcW w:type="dxa" w:w="6104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2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19 yêu cầu chức năng được phủbởi 19 use case.</w:t>
            </w:r>
          </w:p>
        </w:tc>
      </w:tr>
    </w:tbl>
    <w:p>
      <w:pPr>
        <w:autoSpaceDN w:val="0"/>
        <w:autoSpaceDE w:val="0"/>
        <w:widowControl/>
        <w:spacing w:line="211" w:lineRule="auto" w:before="704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3.2.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Danh sách 19 yêu cầu chức 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3083"/>
        <w:gridCol w:w="3083"/>
        <w:gridCol w:w="3083"/>
      </w:tblGrid>
      <w:tr>
        <w:trPr>
          <w:trHeight w:hRule="exact" w:val="468"/>
        </w:trPr>
        <w:tc>
          <w:tcPr>
            <w:tcW w:type="dxa" w:w="936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36"/>
            </w:tblGrid>
            <w:tr>
              <w:trPr>
                <w:trHeight w:hRule="exact" w:val="320"/>
              </w:trPr>
              <w:tc>
                <w:tcPr>
                  <w:tcW w:type="dxa" w:w="686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Mã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Yêu cầu chức năng</w:t>
            </w:r>
          </w:p>
        </w:tc>
        <w:tc>
          <w:tcPr>
            <w:tcW w:type="dxa" w:w="4336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Use case</w:t>
            </w:r>
          </w:p>
        </w:tc>
      </w:tr>
      <w:tr>
        <w:trPr>
          <w:trHeight w:hRule="exact" w:val="396"/>
        </w:trPr>
        <w:tc>
          <w:tcPr>
            <w:tcW w:type="dxa" w:w="93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FR-01</w:t>
            </w:r>
          </w:p>
        </w:tc>
        <w:tc>
          <w:tcPr>
            <w:tcW w:type="dxa" w:w="36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Đăng nhập, đăng xuất và đổi mật</w:t>
            </w:r>
          </w:p>
        </w:tc>
        <w:tc>
          <w:tcPr>
            <w:tcW w:type="dxa" w:w="433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UC-1.1</w:t>
            </w:r>
          </w:p>
        </w:tc>
      </w:tr>
    </w:tbl>
    <w:p>
      <w:pPr>
        <w:autoSpaceDN w:val="0"/>
        <w:autoSpaceDE w:val="0"/>
        <w:widowControl/>
        <w:spacing w:line="209" w:lineRule="auto" w:before="14" w:after="52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khẩu.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3"/>
        <w:gridCol w:w="3083"/>
        <w:gridCol w:w="3083"/>
      </w:tblGrid>
      <w:tr>
        <w:trPr>
          <w:trHeight w:hRule="exact" w:val="31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FR-02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tài khoản, gán vai trò và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UC-1.2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 phụtrách, khóa tài khoản.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3"/>
        <w:gridCol w:w="3083"/>
        <w:gridCol w:w="3083"/>
      </w:tblGrid>
      <w:tr>
        <w:trPr>
          <w:trHeight w:hRule="exact" w:val="31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FR-03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Thêm, sửa, ngừng bán, tìm kiếm và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UC-2.1</w:t>
            </w:r>
          </w:p>
        </w:tc>
      </w:tr>
    </w:tbl>
    <w:p>
      <w:pPr>
        <w:autoSpaceDN w:val="0"/>
        <w:autoSpaceDE w:val="0"/>
        <w:widowControl/>
        <w:spacing w:line="209" w:lineRule="auto" w:before="24" w:after="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lọc sản phẩm.</w:t>
      </w:r>
    </w:p>
    <w:p>
      <w:pPr>
        <w:autoSpaceDN w:val="0"/>
        <w:autoSpaceDE w:val="0"/>
        <w:widowControl/>
        <w:spacing w:line="209" w:lineRule="auto" w:before="1154" w:after="0"/>
        <w:ind w:left="0" w:right="444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8</w:t>
      </w:r>
    </w:p>
    <w:p>
      <w:pPr>
        <w:sectPr>
          <w:pgSz w:w="11906" w:h="16838"/>
          <w:pgMar w:top="1440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10"/>
        <w:gridCol w:w="2310"/>
        <w:gridCol w:w="2310"/>
        <w:gridCol w:w="2310"/>
      </w:tblGrid>
      <w:tr>
        <w:trPr>
          <w:trHeight w:hRule="exact" w:val="454"/>
        </w:trPr>
        <w:tc>
          <w:tcPr>
            <w:tcW w:type="dxa" w:w="4644"/>
            <w:gridSpan w:val="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2280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  <w:tr>
        <w:trPr>
          <w:trHeight w:hRule="exact" w:val="796"/>
        </w:trPr>
        <w:tc>
          <w:tcPr>
            <w:tcW w:type="dxa" w:w="984"/>
            <w:tcBorders>
              <w:top w:sz="3.187999963760376" w:val="single" w:color="#B8C5D1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.000000000000114" w:type="dxa"/>
            </w:tblPr>
            <w:tblGrid>
              <w:gridCol w:w="984"/>
            </w:tblGrid>
            <w:tr>
              <w:trPr>
                <w:trHeight w:hRule="exact" w:val="320"/>
              </w:trPr>
              <w:tc>
                <w:tcPr>
                  <w:tcW w:type="dxa" w:w="686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Mã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60"/>
            <w:tcBorders>
              <w:top w:sz="3.187999963760376" w:val="single" w:color="#B8C5D1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0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Yêu cầu chức năng</w:t>
            </w:r>
          </w:p>
        </w:tc>
        <w:tc>
          <w:tcPr>
            <w:tcW w:type="dxa" w:w="2280"/>
            <w:tcBorders>
              <w:top w:sz="3.187999963760376" w:val="single" w:color="#B8C5D1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Use case</w:t>
            </w:r>
          </w:p>
        </w:tc>
        <w:tc>
          <w:tcPr>
            <w:tcW w:type="dxa" w:w="2042"/>
            <w:tcBorders>
              <w:top w:sz="3.187999963760376" w:val="single" w:color="#B8C5D1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984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FR-04</w:t>
            </w:r>
          </w:p>
        </w:tc>
        <w:tc>
          <w:tcPr>
            <w:tcW w:type="dxa" w:w="36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biến thểtheo màu và size,</w:t>
            </w:r>
          </w:p>
        </w:tc>
        <w:tc>
          <w:tcPr>
            <w:tcW w:type="dxa" w:w="22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UC-2.2</w:t>
            </w:r>
          </w:p>
        </w:tc>
        <w:tc>
          <w:tcPr>
            <w:tcW w:type="dxa" w:w="2042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9" w:lineRule="auto" w:before="26" w:after="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sinh SKU, khai báo giá và tồn tối</w:t>
      </w:r>
    </w:p>
    <w:p>
      <w:pPr>
        <w:autoSpaceDN w:val="0"/>
        <w:autoSpaceDE w:val="0"/>
        <w:widowControl/>
        <w:spacing w:line="209" w:lineRule="auto" w:before="50" w:after="52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thiểu.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FR-05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loại sản phẩm, màu sắc và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UC-2.3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kích thước.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FR-06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nhà cung cấp và trạng thái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UC-2.4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hợp tác.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2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FR-07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kho và vịtrí lưu trữ.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UC-2.5</w:t>
            </w:r>
          </w:p>
        </w:tc>
      </w:tr>
      <w:tr>
        <w:trPr>
          <w:trHeight w:hRule="exact" w:val="33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FR-08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phiếu nhập; hoàn tất thì cộng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UC-3.1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 và ghi thẻkho.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FR-09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Tạo yêu cầu xuất kèm mã đơn hàng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UC-3.2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1432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xem tồn khảdụng.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FR-10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Xửlý xuất kho, kiểm tra đủtồn,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UC-3.3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không cho tồn âm và ghi thẻkho.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FR-11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Chuyển hàng qua hai bước xuất đi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UC-3.4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1432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xác nhận nhận hàng.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FR-12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kê theo phạm vi và tựtính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7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UC-3.5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chênh lệch.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FR-13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Duyệt kiểm kê hoặc phiếu điều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3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UC-3.6</w:t>
            </w:r>
          </w:p>
        </w:tc>
      </w:tr>
    </w:tbl>
    <w:p>
      <w:pPr>
        <w:autoSpaceDN w:val="0"/>
        <w:autoSpaceDE w:val="0"/>
        <w:widowControl/>
        <w:spacing w:line="209" w:lineRule="auto" w:before="24" w:after="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chỉnh và điều chỉnh theo chênh</w:t>
      </w:r>
    </w:p>
    <w:p>
      <w:pPr>
        <w:autoSpaceDN w:val="0"/>
        <w:autoSpaceDE w:val="0"/>
        <w:widowControl/>
        <w:spacing w:line="209" w:lineRule="auto" w:before="50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lệch.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FR-14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Tiếp nhận đổi trả, nhập hàng tốt,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7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UC-3.7</w:t>
            </w:r>
          </w:p>
        </w:tc>
      </w:tr>
    </w:tbl>
    <w:p>
      <w:pPr>
        <w:autoSpaceDN w:val="0"/>
        <w:autoSpaceDE w:val="0"/>
        <w:widowControl/>
        <w:spacing w:line="209" w:lineRule="auto" w:before="26" w:after="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tách hàng lỗi, xuất hàng đổi và tính</w:t>
      </w:r>
    </w:p>
    <w:p>
      <w:pPr>
        <w:autoSpaceDN w:val="0"/>
        <w:autoSpaceDE w:val="0"/>
        <w:widowControl/>
        <w:spacing w:line="209" w:lineRule="auto" w:before="50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chênh lệch.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FR-15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phiếu hủy hàng lỗi, hỏng; chỉ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UC-3.8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có hiệu lực sau khi duyệt.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FR-16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Tra cứu tồn theo kho, sản phẩm,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UC-4.1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màu, size, vịtrí và trạng thái.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FR-17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Cảnh báo biến thểhết hàng hoặc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7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UC-4.2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sắp hết theo tồn tối thiểu.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FR-18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sáu nhóm báo cáo kho và xuất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UC-4.3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định dạng Excel.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1"/>
        <w:gridCol w:w="3081"/>
        <w:gridCol w:w="3081"/>
      </w:tblGrid>
      <w:tr>
        <w:trPr>
          <w:trHeight w:hRule="exact" w:val="31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FR-19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Truy xuất lịch sửbiến động theo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7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UC-4.4</w:t>
            </w:r>
          </w:p>
        </w:tc>
      </w:tr>
    </w:tbl>
    <w:p>
      <w:pPr>
        <w:autoSpaceDN w:val="0"/>
        <w:autoSpaceDE w:val="0"/>
        <w:widowControl/>
        <w:spacing w:line="209" w:lineRule="auto" w:before="24" w:after="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thời gian, chứng từ, sốlượng và</w:t>
      </w:r>
    </w:p>
    <w:p>
      <w:pPr>
        <w:autoSpaceDN w:val="0"/>
        <w:autoSpaceDE w:val="0"/>
        <w:widowControl/>
        <w:spacing w:line="209" w:lineRule="auto" w:before="50" w:after="0"/>
        <w:ind w:left="143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người thực hiện.</w:t>
      </w:r>
    </w:p>
    <w:p>
      <w:pPr>
        <w:autoSpaceDN w:val="0"/>
        <w:autoSpaceDE w:val="0"/>
        <w:widowControl/>
        <w:spacing w:line="209" w:lineRule="auto" w:before="73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Yêu cầu phi chức năng</w:t>
      </w:r>
    </w:p>
    <w:p>
      <w:pPr>
        <w:autoSpaceDN w:val="0"/>
        <w:autoSpaceDE w:val="0"/>
        <w:widowControl/>
        <w:spacing w:line="209" w:lineRule="auto" w:before="1902" w:after="0"/>
        <w:ind w:left="0" w:right="430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9/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2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11" w:lineRule="auto" w:before="494" w:after="226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3.3.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Danh sách 11 yêu cầu phi chức 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.00000000000006" w:type="dxa"/>
      </w:tblPr>
      <w:tblGrid>
        <w:gridCol w:w="3083"/>
        <w:gridCol w:w="3083"/>
        <w:gridCol w:w="3083"/>
      </w:tblGrid>
      <w:tr>
        <w:trPr>
          <w:trHeight w:hRule="exact" w:val="470"/>
        </w:trPr>
        <w:tc>
          <w:tcPr>
            <w:tcW w:type="dxa" w:w="896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896"/>
            </w:tblGrid>
            <w:tr>
              <w:trPr>
                <w:trHeight w:hRule="exact" w:val="320"/>
              </w:trPr>
              <w:tc>
                <w:tcPr>
                  <w:tcW w:type="dxa" w:w="666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Mã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Nhóm</w:t>
            </w:r>
          </w:p>
        </w:tc>
        <w:tc>
          <w:tcPr>
            <w:tcW w:type="dxa" w:w="6036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Tiêu chí</w:t>
            </w:r>
          </w:p>
        </w:tc>
      </w:tr>
      <w:tr>
        <w:trPr>
          <w:trHeight w:hRule="exact" w:val="380"/>
        </w:trPr>
        <w:tc>
          <w:tcPr>
            <w:tcW w:type="dxa" w:w="89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19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Hiệu năng</w:t>
            </w:r>
          </w:p>
        </w:tc>
        <w:tc>
          <w:tcPr>
            <w:tcW w:type="dxa" w:w="603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Tra cứu tồn dưới 2 giây với 50.000 biến thểvà 100 người</w:t>
            </w:r>
          </w:p>
        </w:tc>
      </w:tr>
      <w:tr>
        <w:trPr>
          <w:trHeight w:hRule="exact" w:val="33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01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Hiệu năng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dùng đồng thời.</w:t>
            </w:r>
          </w:p>
        </w:tc>
      </w:tr>
      <w:tr>
        <w:trPr>
          <w:trHeight w:hRule="exact" w:val="30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nhập - xuất - tồn một tháng cho toàn bộkho dưới</w:t>
            </w:r>
          </w:p>
        </w:tc>
      </w:tr>
      <w:tr>
        <w:trPr>
          <w:trHeight w:hRule="exact" w:val="32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02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Toàn vẹn dữliệu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 giây.</w:t>
            </w:r>
          </w:p>
        </w:tc>
      </w:tr>
      <w:tr>
        <w:trPr>
          <w:trHeight w:hRule="exact" w:val="29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Hoàn tất phiếu kho là một giao dịch nguyên tử: cập nhật tồn,</w:t>
            </w:r>
          </w:p>
        </w:tc>
      </w:tr>
      <w:tr>
        <w:trPr>
          <w:trHeight w:hRule="exact" w:val="33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03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Toàn vẹn dữliệu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ghi thẻkho và đổi trạng thái cùng thành công hoặc cùng hủy.</w:t>
            </w:r>
          </w:p>
        </w:tc>
      </w:tr>
      <w:tr>
        <w:trPr>
          <w:trHeight w:hRule="exact" w:val="30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Hai phiếu xuất đồng thời trên cùng biến thểkhông làm tồn</w:t>
            </w:r>
          </w:p>
        </w:tc>
      </w:tr>
      <w:tr>
        <w:trPr>
          <w:trHeight w:hRule="exact" w:val="32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04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Truy vết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âm; cập nhật có khóa dòng tồn kho.</w:t>
            </w:r>
          </w:p>
        </w:tc>
      </w:tr>
      <w:tr>
        <w:trPr>
          <w:trHeight w:hRule="exact" w:val="300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Thẻkho chỉđược thêm, không sửa hoặc xóa, và được lưu tối</w:t>
            </w:r>
          </w:p>
        </w:tc>
      </w:tr>
      <w:tr>
        <w:trPr>
          <w:trHeight w:hRule="exact" w:val="32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05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Bảo mật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thiểu 5 năm.</w:t>
            </w:r>
          </w:p>
        </w:tc>
      </w:tr>
      <w:tr>
        <w:trPr>
          <w:trHeight w:hRule="exact" w:val="31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RBAC; mật khẩu băm bằng bcrypt; khóa tài khoản 15 phút</w:t>
            </w:r>
          </w:p>
        </w:tc>
      </w:tr>
      <w:tr>
        <w:trPr>
          <w:trHeight w:hRule="exact" w:val="31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06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Bảo mật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sau 5 lần đăng nhập sai.</w:t>
            </w:r>
          </w:p>
        </w:tc>
      </w:tr>
      <w:tr>
        <w:trPr>
          <w:trHeight w:hRule="exact" w:val="30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Toàn bộtruy cập qua HTTPS; phiên hết hạn sau 30 phút</w:t>
            </w:r>
          </w:p>
        </w:tc>
      </w:tr>
      <w:tr>
        <w:trPr>
          <w:trHeight w:hRule="exact" w:val="32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07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Khảdụng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không thao tác.</w:t>
            </w:r>
          </w:p>
        </w:tc>
      </w:tr>
      <w:tr>
        <w:trPr>
          <w:trHeight w:hRule="exact" w:val="31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Sẵn sàng 99% trong giờlàm việc từ7h đến 22h; sao lưu</w:t>
            </w:r>
          </w:p>
        </w:tc>
      </w:tr>
      <w:tr>
        <w:trPr>
          <w:trHeight w:hRule="exact" w:val="31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08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Dễsửdụng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hằng ngày và khôi phục trong 4 giờ.</w:t>
            </w:r>
          </w:p>
        </w:tc>
      </w:tr>
      <w:tr>
        <w:trPr>
          <w:trHeight w:hRule="exact" w:val="30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Giao diện tiếng Việt, hỗtrợmáy quét mã vạch và dùng được</w:t>
            </w:r>
          </w:p>
        </w:tc>
      </w:tr>
      <w:tr>
        <w:trPr>
          <w:trHeight w:hRule="exact" w:val="32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09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Tương thích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trên máy tính bảng 10 inch.</w:t>
            </w:r>
          </w:p>
        </w:tc>
      </w:tr>
      <w:tr>
        <w:trPr>
          <w:trHeight w:hRule="exact" w:val="31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/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Chạy trên Chrome, Edge trong hai năm gần nhất và xuất báo</w:t>
            </w:r>
          </w:p>
        </w:tc>
      </w:tr>
      <w:tr>
        <w:trPr>
          <w:trHeight w:hRule="exact" w:val="318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</w:t>
            </w:r>
          </w:p>
        </w:tc>
        <w:tc>
          <w:tcPr>
            <w:tcW w:type="dxa" w:w="1940"/>
            <w:vMerge w:val="restart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Bảo trì</w:t>
            </w:r>
          </w:p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cáo .xlsx.</w:t>
            </w:r>
          </w:p>
        </w:tc>
      </w:tr>
      <w:tr>
        <w:trPr>
          <w:trHeight w:hRule="exact" w:val="302"/>
        </w:trPr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</w:t>
            </w:r>
          </w:p>
        </w:tc>
        <w:tc>
          <w:tcPr>
            <w:tcW w:type="dxa" w:w="3083"/>
            <w:vMerge/>
            <w:tcBorders>
              <w:bottom w:sz="7.651480197906494" w:val="single" w:color="#000000"/>
            </w:tcBorders>
          </w:tcPr>
          <w:p/>
        </w:tc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Kiến trúc phân lớp, tách hệthống con theo nghiệp vụđểcó</w:t>
            </w:r>
          </w:p>
        </w:tc>
      </w:tr>
      <w:tr>
        <w:trPr>
          <w:trHeight w:hRule="exact" w:val="376"/>
        </w:trPr>
        <w:tc>
          <w:tcPr>
            <w:tcW w:type="dxa" w:w="896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11</w:t>
            </w:r>
          </w:p>
        </w:tc>
        <w:tc>
          <w:tcPr>
            <w:tcW w:type="dxa" w:w="3083"/>
            <w:vMerge/>
            <w:tcBorders>
              <w:bottom w:sz="7.651480197906494" w:val="single" w:color="#000000"/>
            </w:tcBorders>
          </w:tcPr>
          <w:p/>
        </w:tc>
        <w:tc>
          <w:tcPr>
            <w:tcW w:type="dxa" w:w="6036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thểmởrộng tích hợp bán hàng.</w:t>
            </w:r>
          </w:p>
        </w:tc>
      </w:tr>
    </w:tbl>
    <w:p>
      <w:pPr>
        <w:autoSpaceDN w:val="0"/>
        <w:autoSpaceDE w:val="0"/>
        <w:widowControl/>
        <w:spacing w:line="209" w:lineRule="auto" w:before="62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Use case và phân quyền</w:t>
      </w:r>
    </w:p>
    <w:p>
      <w:pPr>
        <w:autoSpaceDN w:val="0"/>
        <w:autoSpaceDE w:val="0"/>
        <w:widowControl/>
        <w:spacing w:line="211" w:lineRule="auto" w:before="684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3.4.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Phân nhóm 19 use case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670"/>
        </w:trPr>
        <w:tc>
          <w:tcPr>
            <w:tcW w:type="dxa" w:w="188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888"/>
            </w:tblGrid>
            <w:tr>
              <w:trPr>
                <w:trHeight w:hRule="exact" w:val="524"/>
              </w:trPr>
              <w:tc>
                <w:tcPr>
                  <w:tcW w:type="dxa" w:w="116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Gói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Mã use case</w:t>
            </w:r>
          </w:p>
        </w:tc>
        <w:tc>
          <w:tcPr>
            <w:tcW w:type="dxa" w:w="52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Tên use case</w:t>
            </w:r>
          </w:p>
        </w:tc>
      </w:tr>
      <w:tr>
        <w:trPr>
          <w:trHeight w:hRule="exact" w:val="510"/>
        </w:trPr>
        <w:tc>
          <w:tcPr>
            <w:tcW w:type="dxa" w:w="18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trịhệthống</w:t>
            </w:r>
          </w:p>
        </w:tc>
        <w:tc>
          <w:tcPr>
            <w:tcW w:type="dxa" w:w="18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UC-1.1 - UC-1.2</w:t>
            </w:r>
          </w:p>
        </w:tc>
        <w:tc>
          <w:tcPr>
            <w:tcW w:type="dxa" w:w="52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Đăng nhập; Quản lý tài khoản.</w:t>
            </w:r>
          </w:p>
        </w:tc>
      </w:tr>
      <w:tr>
        <w:trPr>
          <w:trHeight w:hRule="exact" w:val="392"/>
        </w:trPr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danh mục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UC-2.1 - UC-2.5</w:t>
            </w:r>
          </w:p>
        </w:tc>
        <w:tc>
          <w:tcPr>
            <w:tcW w:type="dxa" w:w="5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sản phẩm; biến thể; loại, màu, kích thước; nhà</w:t>
            </w:r>
          </w:p>
        </w:tc>
      </w:tr>
    </w:tbl>
    <w:p>
      <w:pPr>
        <w:autoSpaceDN w:val="0"/>
        <w:autoSpaceDE w:val="0"/>
        <w:widowControl/>
        <w:spacing w:line="209" w:lineRule="auto" w:before="112" w:after="130"/>
        <w:ind w:left="0" w:right="297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cung cấp; kho và vịtrí.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Nghiệp vụkho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UC-3.1 - UC-3.8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Nhập; tạo yêu cầu xuất; xuất; chuyển kho; kiểm kê;</w:t>
            </w:r>
          </w:p>
        </w:tc>
      </w:tr>
    </w:tbl>
    <w:p>
      <w:pPr>
        <w:autoSpaceDN w:val="0"/>
        <w:autoSpaceDE w:val="0"/>
        <w:widowControl/>
        <w:spacing w:line="209" w:lineRule="auto" w:before="126" w:after="124"/>
        <w:ind w:left="0" w:right="188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duyệt điều chỉnh; đổi trả; hủy hàng.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kho và báo cáo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UC-4.1 - UC-4.4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Tra cứu tồn; cảnh báo tồn thấp; lập báo cáo; truy xuất</w:t>
            </w:r>
          </w:p>
        </w:tc>
      </w:tr>
    </w:tbl>
    <w:p>
      <w:pPr>
        <w:autoSpaceDN w:val="0"/>
        <w:autoSpaceDE w:val="0"/>
        <w:widowControl/>
        <w:spacing w:line="209" w:lineRule="auto" w:before="120" w:after="0"/>
        <w:ind w:left="0" w:right="406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biến động.</w:t>
      </w:r>
    </w:p>
    <w:p>
      <w:pPr>
        <w:autoSpaceDN w:val="0"/>
        <w:autoSpaceDE w:val="0"/>
        <w:widowControl/>
        <w:spacing w:line="209" w:lineRule="auto" w:before="626" w:after="0"/>
        <w:ind w:left="0" w:right="426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10/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11" w:lineRule="auto" w:before="458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3.5.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Ma trận phân quyền rút gọn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12"/>
        <w:gridCol w:w="2312"/>
        <w:gridCol w:w="2312"/>
        <w:gridCol w:w="2312"/>
      </w:tblGrid>
      <w:tr>
        <w:trPr>
          <w:trHeight w:hRule="exact" w:val="604"/>
        </w:trPr>
        <w:tc>
          <w:tcPr>
            <w:tcW w:type="dxa" w:w="3308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3308"/>
            </w:tblGrid>
            <w:tr>
              <w:trPr>
                <w:trHeight w:hRule="exact" w:val="794"/>
              </w:trPr>
              <w:tc>
                <w:tcPr>
                  <w:tcW w:type="dxa" w:w="222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Chức năng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vMerge w:val="restart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0" w:right="276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Quản lý</w:t>
            </w:r>
          </w:p>
        </w:tc>
        <w:tc>
          <w:tcPr>
            <w:tcW w:type="dxa" w:w="148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3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Nhân viên</w:t>
            </w:r>
          </w:p>
        </w:tc>
        <w:tc>
          <w:tcPr>
            <w:tcW w:type="dxa" w:w="156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Nhân viên</w:t>
            </w:r>
          </w:p>
        </w:tc>
      </w:tr>
      <w:tr>
        <w:trPr>
          <w:trHeight w:hRule="exact" w:val="336"/>
        </w:trPr>
        <w:tc>
          <w:tcPr>
            <w:tcW w:type="dxa" w:w="231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2312"/>
            <w:vMerge/>
            <w:tcBorders>
              <w:top w:sz="7.651480197906494" w:val="single" w:color="#000000"/>
              <w:bottom w:sz="4.782360076904297" w:val="single" w:color="#000000"/>
            </w:tcBorders>
          </w:tcPr>
          <w:p/>
        </w:tc>
        <w:tc>
          <w:tcPr>
            <w:tcW w:type="dxa" w:w="148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524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kho</w:t>
            </w:r>
          </w:p>
        </w:tc>
        <w:tc>
          <w:tcPr>
            <w:tcW w:type="dxa" w:w="1568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bán hàng</w:t>
            </w:r>
          </w:p>
        </w:tc>
      </w:tr>
      <w:tr>
        <w:trPr>
          <w:trHeight w:hRule="exact" w:val="444"/>
        </w:trPr>
        <w:tc>
          <w:tcPr>
            <w:tcW w:type="dxa" w:w="33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Đăng nhập</w:t>
            </w:r>
          </w:p>
        </w:tc>
        <w:tc>
          <w:tcPr>
            <w:tcW w:type="dxa" w:w="26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0" w:right="57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14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0" w:right="62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15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</w:tr>
      <w:tr>
        <w:trPr>
          <w:trHeight w:hRule="exact" w:val="356"/>
        </w:trPr>
        <w:tc>
          <w:tcPr>
            <w:tcW w:type="dxa" w:w="3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tài khoản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57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2" w:after="0"/>
              <w:ind w:left="0" w:right="326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Chỉxem</w:t>
            </w:r>
          </w:p>
        </w:tc>
        <w:tc>
          <w:tcPr>
            <w:tcW w:type="dxa" w:w="15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Chỉxem sản</w:t>
            </w:r>
          </w:p>
        </w:tc>
      </w:tr>
      <w:tr>
        <w:trPr>
          <w:trHeight w:hRule="exact" w:val="310"/>
        </w:trPr>
        <w:tc>
          <w:tcPr>
            <w:tcW w:type="dxa" w:w="3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danh mục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57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18" w:after="68"/>
        <w:ind w:left="0" w:right="55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phẩm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12"/>
        <w:gridCol w:w="2312"/>
        <w:gridCol w:w="2312"/>
        <w:gridCol w:w="2312"/>
      </w:tblGrid>
      <w:tr>
        <w:trPr>
          <w:trHeight w:hRule="exact" w:val="370"/>
        </w:trPr>
        <w:tc>
          <w:tcPr>
            <w:tcW w:type="dxa" w:w="4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Nhập kho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658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Xem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1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</w:tr>
      <w:tr>
        <w:trPr>
          <w:trHeight w:hRule="exact" w:val="390"/>
        </w:trPr>
        <w:tc>
          <w:tcPr>
            <w:tcW w:type="dxa" w:w="4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Tạo yêu cầu xuất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658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Xem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4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Xuất kho, chuyển kho, kiểm kê, đổi trả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0" w:right="658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Xem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1528"/>
            <w:vMerge w:val="restart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</w:tr>
      <w:tr>
        <w:trPr>
          <w:trHeight w:hRule="exact" w:val="178"/>
        </w:trPr>
        <w:tc>
          <w:tcPr>
            <w:tcW w:type="dxa" w:w="4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Duyệt điều chỉnh tồn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0" w:right="79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>
              <w:bottom w:sz="7.651480197906494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8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2312"/>
            <w:vMerge/>
            <w:tcBorders>
              <w:bottom w:sz="7.651480197906494" w:val="single" w:color="#000000"/>
            </w:tcBorders>
          </w:tcPr>
          <w:p/>
        </w:tc>
      </w:tr>
      <w:tr>
        <w:trPr>
          <w:trHeight w:hRule="exact" w:val="378"/>
        </w:trPr>
        <w:tc>
          <w:tcPr>
            <w:tcW w:type="dxa" w:w="4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Hủy hàng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448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 (duyệt)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>
              <w:bottom w:sz="7.651480197906494" w:val="single" w:color="#000000"/>
            </w:tcBorders>
          </w:tcPr>
          <w:p/>
        </w:tc>
      </w:tr>
      <w:tr>
        <w:trPr>
          <w:trHeight w:hRule="exact" w:val="402"/>
        </w:trPr>
        <w:tc>
          <w:tcPr>
            <w:tcW w:type="dxa" w:w="4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Tra cứu tồn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79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2312"/>
            <w:vMerge/>
            <w:tcBorders>
              <w:bottom w:sz="7.651480197906494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4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Cảnh báo và truy xuất thẻkho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79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1300"/>
            <w:vMerge w:val="restart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66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2312"/>
            <w:vMerge/>
            <w:tcBorders>
              <w:bottom w:sz="7.651480197906494" w:val="single" w:color="#000000"/>
            </w:tcBorders>
          </w:tcPr>
          <w:p/>
        </w:tc>
      </w:tr>
      <w:tr>
        <w:trPr>
          <w:trHeight w:hRule="exact" w:val="394"/>
        </w:trPr>
        <w:tc>
          <w:tcPr>
            <w:tcW w:type="dxa" w:w="418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báo cáo</w:t>
            </w:r>
          </w:p>
        </w:tc>
        <w:tc>
          <w:tcPr>
            <w:tcW w:type="dxa" w:w="1960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79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</w:t>
            </w:r>
          </w:p>
        </w:tc>
        <w:tc>
          <w:tcPr>
            <w:tcW w:type="dxa" w:w="2312"/>
            <w:vMerge/>
            <w:tcBorders>
              <w:bottom w:sz="7.651480197906494" w:val="single" w:color="#000000"/>
            </w:tcBorders>
          </w:tcPr>
          <w:p/>
        </w:tc>
        <w:tc>
          <w:tcPr>
            <w:tcW w:type="dxa" w:w="2312"/>
            <w:vMerge/>
            <w:tcBorders>
              <w:bottom w:sz="7.65148019790649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9" w:lineRule="auto" w:before="54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3.4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Các use case trọng tâm</w:t>
      </w:r>
    </w:p>
    <w:p>
      <w:pPr>
        <w:autoSpaceDN w:val="0"/>
        <w:autoSpaceDE w:val="0"/>
        <w:widowControl/>
        <w:spacing w:line="209" w:lineRule="auto" w:before="43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3.4.1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Nhập kho</w:t>
      </w:r>
    </w:p>
    <w:p>
      <w:pPr>
        <w:autoSpaceDN w:val="0"/>
        <w:autoSpaceDE w:val="0"/>
        <w:widowControl/>
        <w:spacing w:line="245" w:lineRule="auto" w:before="338" w:after="0"/>
        <w:ind w:left="254" w:right="28" w:firstLine="6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Nhân viên kho lập phiếu theo nhà cung cấp, quét hoặc nhập các dòng SKU, kiểm tra dữliệu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hoàn tất phiếu. Khi hoàn tất, hệthống cộng tồn cho từng cặp kho - biến thể, ghi thẻkho 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 trạng thái phiếu trong cùng giao dịch.</w:t>
      </w:r>
    </w:p>
    <w:p>
      <w:pPr>
        <w:autoSpaceDN w:val="0"/>
        <w:autoSpaceDE w:val="0"/>
        <w:widowControl/>
        <w:spacing w:line="209" w:lineRule="auto" w:before="51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3.4.2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Xuất kho</w:t>
      </w:r>
    </w:p>
    <w:p>
      <w:pPr>
        <w:autoSpaceDN w:val="0"/>
        <w:autoSpaceDE w:val="0"/>
        <w:widowControl/>
        <w:spacing w:line="245" w:lineRule="auto" w:before="338" w:after="0"/>
        <w:ind w:left="260" w:right="28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Nhân viên bán hàng tạo yêu cầu xuất kèm mã đơn hàng. Nhân viên kho xửlý phiếu, kiểm tra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 khảdụng và chỉhoàn tất khi đủtồn. Nếu thiếu, phiếu bịtừchối theo luồng ngoại lệ; cơ chế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khóa dòng bảo đảm hai yêu cầu đồng thời không làm tồn âm.</w:t>
      </w:r>
    </w:p>
    <w:p>
      <w:pPr>
        <w:autoSpaceDN w:val="0"/>
        <w:autoSpaceDE w:val="0"/>
        <w:widowControl/>
        <w:spacing w:line="209" w:lineRule="auto" w:before="51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3.4.3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Duyệt điều chỉnh tồn kho</w:t>
      </w:r>
    </w:p>
    <w:p>
      <w:pPr>
        <w:autoSpaceDN w:val="0"/>
        <w:autoSpaceDE w:val="0"/>
        <w:widowControl/>
        <w:spacing w:line="245" w:lineRule="auto" w:before="338" w:after="0"/>
        <w:ind w:left="260" w:right="28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Phiếu kiểm kê ghi sốthực tếvà chênh lệch bằng thực tếtrừhệthống. Quản lý duyệt hoặc từ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chối. Khi duyệt, hệthống điều chỉnh theo giá trịchênh lệch thay vì ghi đè sốtồn, nhờđó các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biến động phát sinh sau thời điểm kiểm kê không bịmất.</w:t>
      </w:r>
    </w:p>
    <w:p>
      <w:pPr>
        <w:autoSpaceDN w:val="0"/>
        <w:autoSpaceDE w:val="0"/>
        <w:widowControl/>
        <w:spacing w:line="209" w:lineRule="auto" w:before="1712" w:after="0"/>
        <w:ind w:left="0" w:right="426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11/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1"/>
        <w:gridCol w:w="4621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3.4.4</w:t>
      </w:r>
      <w:r>
        <w:rPr>
          <w:color w:val="000000"/>
          <w:w w:val="98.93928396290747"/>
          <w:rFonts w:ascii="Times New Roman" w:hAnsi="Times New Roman" w:eastAsia="Times New Roman" w:cs="Times New Roman"/>
          <w:b/>
          <w:i w:val="0"/>
          <w:sz w:val="28"/>
        </w:rPr>
        <w:t>Đổi trảhàng</w:t>
      </w:r>
    </w:p>
    <w:p>
      <w:pPr>
        <w:autoSpaceDN w:val="0"/>
        <w:autoSpaceDE w:val="0"/>
        <w:widowControl/>
        <w:spacing w:line="245" w:lineRule="auto" w:before="338" w:after="0"/>
        <w:ind w:left="254" w:right="22" w:firstLine="6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Hàng trảđược phân loại theo tình trạng. Hàng còn tốt nhập lại kho bán; hàng lỗi, hỏng chuyển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lỗi.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Nếu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có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sang,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hệthống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xuất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biến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thểmới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tính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tiền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chênh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lệch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theo giá bán của hai nhóm hàng.</w:t>
      </w:r>
    </w:p>
    <w:p>
      <w:pPr>
        <w:autoSpaceDN w:val="0"/>
        <w:autoSpaceDE w:val="0"/>
        <w:widowControl/>
        <w:spacing w:line="209" w:lineRule="auto" w:before="12956" w:after="0"/>
        <w:ind w:left="0" w:right="425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12/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2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0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Chương 4</w:t>
      </w:r>
    </w:p>
    <w:p>
      <w:pPr>
        <w:autoSpaceDN w:val="0"/>
        <w:autoSpaceDE w:val="0"/>
        <w:widowControl/>
        <w:spacing w:line="209" w:lineRule="auto" w:before="40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Phân tích và thiết kếhệthống</w:t>
      </w:r>
    </w:p>
    <w:p>
      <w:pPr>
        <w:autoSpaceDN w:val="0"/>
        <w:autoSpaceDE w:val="0"/>
        <w:widowControl/>
        <w:spacing w:line="209" w:lineRule="auto" w:before="125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Mô hình lĩnh vực</w:t>
      </w:r>
    </w:p>
    <w:p>
      <w:pPr>
        <w:autoSpaceDN w:val="0"/>
        <w:autoSpaceDE w:val="0"/>
        <w:widowControl/>
        <w:spacing w:line="209" w:lineRule="auto" w:before="43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Ba quyết định mô hình hóa chính được nêu trong báo cáo phân tích là:</w:t>
      </w:r>
    </w:p>
    <w:p>
      <w:pPr>
        <w:autoSpaceDN w:val="0"/>
        <w:tabs>
          <w:tab w:pos="822" w:val="left"/>
        </w:tabs>
        <w:autoSpaceDE w:val="0"/>
        <w:widowControl/>
        <w:spacing w:line="245" w:lineRule="auto" w:before="182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Tách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SanPham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là mẫu sản phẩm và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BienTheSanPham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là tổhợp màu, size. Tồn kho gắn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với biến thể.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TonKho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là lớp liên kết giữa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và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BienTheSanPham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; mỗi cặp kho - biến thểcó một bản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ghi tồn.</w:t>
      </w:r>
    </w:p>
    <w:p>
      <w:pPr>
        <w:autoSpaceDN w:val="0"/>
        <w:autoSpaceDE w:val="0"/>
        <w:widowControl/>
        <w:spacing w:line="245" w:lineRule="auto" w:before="184" w:after="0"/>
        <w:ind w:left="828" w:right="28" w:hanging="20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Sáu loại phiếu nhập, xuất, chuyển kho, điều chỉnh, hủy và đổi trảđược tổng quát hóa thành 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PhieuKho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 Khi hoàn tất, phiếu sinh các dòng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LichSuBienDong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; phiếu kiểm kê được mô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hình hóa riêng.</w:t>
      </w:r>
    </w:p>
    <w:p>
      <w:pPr>
        <w:autoSpaceDN w:val="0"/>
        <w:autoSpaceDE w:val="0"/>
        <w:widowControl/>
        <w:spacing w:line="240" w:lineRule="auto" w:before="340" w:after="0"/>
        <w:ind w:left="62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232400" cy="3347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34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34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Hình 4.1.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Mô hình lĩnh vực của hệthống quản lý kho thời trang</w:t>
      </w:r>
    </w:p>
    <w:p>
      <w:pPr>
        <w:autoSpaceDN w:val="0"/>
        <w:autoSpaceDE w:val="0"/>
        <w:widowControl/>
        <w:spacing w:line="209" w:lineRule="auto" w:before="818" w:after="0"/>
        <w:ind w:left="0" w:right="438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13</w:t>
      </w:r>
    </w:p>
    <w:p>
      <w:pPr>
        <w:sectPr>
          <w:pgSz w:w="11906" w:h="16838"/>
          <w:pgMar w:top="1440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35"/>
        <w:gridCol w:w="4635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Phân tích hành vi</w:t>
      </w:r>
    </w:p>
    <w:p>
      <w:pPr>
        <w:autoSpaceDN w:val="0"/>
        <w:autoSpaceDE w:val="0"/>
        <w:widowControl/>
        <w:spacing w:line="245" w:lineRule="auto" w:before="434" w:after="0"/>
        <w:ind w:left="260" w:right="5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Bốn use case trọng tâm được phân tích theo mẫu BCE gồm lớp biên, lớp điều khiển và lớp thực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thể.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TonKho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và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LichSuBienDong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xuất hiện trong cảbốn nhóm use case trọng tâm, thểhiện vai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trò lõi của chúng.</w:t>
      </w:r>
    </w:p>
    <w:p>
      <w:pPr>
        <w:autoSpaceDN w:val="0"/>
        <w:tabs>
          <w:tab w:pos="260" w:val="left"/>
          <w:tab w:pos="828" w:val="left"/>
        </w:tabs>
        <w:autoSpaceDE w:val="0"/>
        <w:widowControl/>
        <w:spacing w:line="245" w:lineRule="auto" w:before="134" w:after="0"/>
        <w:ind w:left="22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Các biểu đồtuần tựmô tảviệc cập nhật tồn và ghi thẻkho trong giao dịch khi nhập kho,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rẽnhánh đủhoặc thiếu tồn khi xuất kho, điều chỉnh theo chênh lệch khi duyệt kiểm kê và phân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loại hàng trảtheo tình trạng. Các biểu đồhoạt động mô tảluồng yêu cầu - xuất kho, kiểm kê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- điều chỉnh và đổi trả- hủy hàng. Biểu đồtrạng thái của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 PhieuKho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chỉcho phép thay đổi tồn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ởchuyển trạng thái đi vào Hoàn thành hoặc Đang vận chuyển; trong trạng thái đang kiểm kê,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 biến thểthuộc phạm vi được tạm khóa nhập và xuất.</w:t>
      </w:r>
    </w:p>
    <w:p>
      <w:pPr>
        <w:autoSpaceDN w:val="0"/>
        <w:autoSpaceDE w:val="0"/>
        <w:widowControl/>
        <w:spacing w:line="209" w:lineRule="auto" w:before="57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Kiến trúc và công nghệ</w:t>
      </w:r>
    </w:p>
    <w:p>
      <w:pPr>
        <w:autoSpaceDN w:val="0"/>
        <w:autoSpaceDE w:val="0"/>
        <w:widowControl/>
        <w:spacing w:line="245" w:lineRule="auto" w:before="436" w:after="0"/>
        <w:ind w:left="260" w:right="5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Hệthống được thiết kếtheo mô hình ứng dụng web ba tầng. Tầng trình bày là SPA trên trình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duyệt máy tính và máy tính bảng, máy quét mã vạch hoạt động như bàn phím. Tầng ứng dụng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cung cấp REST API và tổchức theo BCE. Tầng dữliệu là hệquản trịcơ sởdữliệu quan hệ.</w:t>
      </w:r>
    </w:p>
    <w:p>
      <w:pPr>
        <w:autoSpaceDN w:val="0"/>
        <w:autoSpaceDE w:val="0"/>
        <w:widowControl/>
        <w:spacing w:line="211" w:lineRule="auto" w:before="434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4.1.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Công nghệdựkiến sửdụng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90"/>
        <w:gridCol w:w="3090"/>
        <w:gridCol w:w="3090"/>
      </w:tblGrid>
      <w:tr>
        <w:trPr>
          <w:trHeight w:hRule="exact" w:val="670"/>
        </w:trPr>
        <w:tc>
          <w:tcPr>
            <w:tcW w:type="dxa" w:w="14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428"/>
            </w:tblGrid>
            <w:tr>
              <w:trPr>
                <w:trHeight w:hRule="exact" w:val="524"/>
              </w:trPr>
              <w:tc>
                <w:tcPr>
                  <w:tcW w:type="dxa" w:w="100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Tầng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Công nghệ</w:t>
            </w:r>
          </w:p>
        </w:tc>
        <w:tc>
          <w:tcPr>
            <w:tcW w:type="dxa" w:w="46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7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Vai trò</w:t>
            </w:r>
          </w:p>
        </w:tc>
      </w:tr>
      <w:tr>
        <w:trPr>
          <w:trHeight w:hRule="exact" w:val="438"/>
        </w:trPr>
        <w:tc>
          <w:tcPr>
            <w:tcW w:type="dxa" w:w="14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Trình bày</w:t>
            </w:r>
          </w:p>
        </w:tc>
        <w:tc>
          <w:tcPr>
            <w:tcW w:type="dxa" w:w="29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47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ReactJS, TypeScript</w:t>
            </w:r>
          </w:p>
        </w:tc>
        <w:tc>
          <w:tcPr>
            <w:tcW w:type="dxa" w:w="46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7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Ứng dụng web một trang, responsive cho</w:t>
            </w:r>
          </w:p>
        </w:tc>
      </w:tr>
    </w:tbl>
    <w:p>
      <w:pPr>
        <w:autoSpaceDN w:val="0"/>
        <w:autoSpaceDE w:val="0"/>
        <w:widowControl/>
        <w:spacing w:line="209" w:lineRule="auto" w:before="62" w:after="74"/>
        <w:ind w:left="0" w:right="263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máy tính bảng.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90"/>
        <w:gridCol w:w="3090"/>
        <w:gridCol w:w="3090"/>
      </w:tblGrid>
      <w:tr>
        <w:trPr>
          <w:trHeight w:hRule="exact" w:val="33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Ứng dụng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Java 21, Spring Boot 3, Spring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REST API, JWT, RBAC và quản lý giao</w:t>
            </w:r>
          </w:p>
        </w:tc>
      </w:tr>
      <w:tr>
        <w:trPr>
          <w:trHeight w:hRule="exact" w:val="376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Truy cập dữliệu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Security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dịch.</w:t>
            </w:r>
          </w:p>
        </w:tc>
      </w:tr>
      <w:tr>
        <w:trPr>
          <w:trHeight w:hRule="exact" w:val="372"/>
        </w:trPr>
        <w:tc>
          <w:tcPr>
            <w:tcW w:type="dxa" w:w="3090"/>
            <w:vMerge/>
            <w:tcBorders/>
          </w:tcPr>
          <w:p/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Spring Data JPA (Hibernate)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Ánh xạlớp thực thểvà khóa bi quan khi</w:t>
            </w:r>
          </w:p>
        </w:tc>
      </w:tr>
    </w:tbl>
    <w:p>
      <w:pPr>
        <w:autoSpaceDN w:val="0"/>
        <w:autoSpaceDE w:val="0"/>
        <w:widowControl/>
        <w:spacing w:line="209" w:lineRule="auto" w:before="116" w:after="68"/>
        <w:ind w:left="0" w:right="281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cập nhật tồn.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90"/>
        <w:gridCol w:w="3090"/>
        <w:gridCol w:w="3090"/>
      </w:tblGrid>
      <w:tr>
        <w:trPr>
          <w:trHeight w:hRule="exact" w:val="33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Dữliệu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PostgreSQL 16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Lưu trữnghiệp vụvà ràng buộc toàn vẹn.</w:t>
            </w:r>
          </w:p>
        </w:tc>
      </w:tr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Apache POI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Sinh tệp Excel .xlsx.</w:t>
            </w:r>
          </w:p>
        </w:tc>
      </w:tr>
      <w:tr>
        <w:trPr>
          <w:trHeight w:hRule="exact" w:val="38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Hạtầng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Nginx, Docker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9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Reverse proxy HTTPS và đóng gói triển</w:t>
            </w:r>
          </w:p>
        </w:tc>
      </w:tr>
    </w:tbl>
    <w:p>
      <w:pPr>
        <w:autoSpaceDN w:val="0"/>
        <w:autoSpaceDE w:val="0"/>
        <w:widowControl/>
        <w:spacing w:line="209" w:lineRule="auto" w:before="60" w:after="0"/>
        <w:ind w:left="0" w:right="350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khai.</w:t>
      </w:r>
    </w:p>
    <w:p>
      <w:pPr>
        <w:autoSpaceDN w:val="0"/>
        <w:autoSpaceDE w:val="0"/>
        <w:widowControl/>
        <w:spacing w:line="209" w:lineRule="auto" w:before="3590" w:after="0"/>
        <w:ind w:left="0" w:right="428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14/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1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4.4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Các hệthống con</w:t>
      </w:r>
    </w:p>
    <w:p>
      <w:pPr>
        <w:autoSpaceDN w:val="0"/>
        <w:autoSpaceDE w:val="0"/>
        <w:widowControl/>
        <w:spacing w:line="209" w:lineRule="auto" w:before="740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4.2.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Sáu hệthống con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672"/>
        </w:trPr>
        <w:tc>
          <w:tcPr>
            <w:tcW w:type="dxa" w:w="20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2008"/>
            </w:tblGrid>
            <w:tr>
              <w:trPr>
                <w:trHeight w:hRule="exact" w:val="524"/>
              </w:trPr>
              <w:tc>
                <w:tcPr>
                  <w:tcW w:type="dxa" w:w="166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Hệthống con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Trách nhiệm</w:t>
            </w:r>
          </w:p>
        </w:tc>
        <w:tc>
          <w:tcPr>
            <w:tcW w:type="dxa" w:w="398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2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Use case hoặc lớp chính</w:t>
            </w:r>
          </w:p>
        </w:tc>
      </w:tr>
      <w:tr>
        <w:trPr>
          <w:trHeight w:hRule="exact" w:val="444"/>
        </w:trPr>
        <w:tc>
          <w:tcPr>
            <w:tcW w:type="dxa" w:w="20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trịvà bảo mật</w:t>
            </w:r>
          </w:p>
        </w:tc>
        <w:tc>
          <w:tcPr>
            <w:tcW w:type="dxa" w:w="29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Xác thực, phiên, tài khoản và</w:t>
            </w:r>
          </w:p>
        </w:tc>
        <w:tc>
          <w:tcPr>
            <w:tcW w:type="dxa" w:w="39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0" w:after="0"/>
              <w:ind w:left="2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UC-1.1, UC-1.2; NguoiDung.</w:t>
            </w:r>
          </w:p>
        </w:tc>
      </w:tr>
    </w:tbl>
    <w:p>
      <w:pPr>
        <w:autoSpaceDN w:val="0"/>
        <w:autoSpaceDE w:val="0"/>
        <w:widowControl/>
        <w:spacing w:line="209" w:lineRule="auto" w:before="106" w:after="130"/>
        <w:ind w:left="0" w:right="574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phân quyền.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Danh mục hàng hóa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Sản phẩm, biến thể, loại, màu,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UC-2.1 đến UC-2.5.</w:t>
            </w:r>
          </w:p>
        </w:tc>
      </w:tr>
    </w:tbl>
    <w:p>
      <w:pPr>
        <w:autoSpaceDN w:val="0"/>
        <w:autoSpaceDE w:val="0"/>
        <w:widowControl/>
        <w:spacing w:line="209" w:lineRule="auto" w:before="60" w:after="126"/>
        <w:ind w:left="0" w:right="490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size, NCC, kho, vịtrí.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Nghiệp vụkho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Vòng đời phiếu nhập, xuất,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UC-3.1 đến UC-3.4, UC-3.7, UC-3.8.</w:t>
            </w:r>
          </w:p>
        </w:tc>
      </w:tr>
    </w:tbl>
    <w:p>
      <w:pPr>
        <w:autoSpaceDN w:val="0"/>
        <w:autoSpaceDE w:val="0"/>
        <w:widowControl/>
        <w:spacing w:line="209" w:lineRule="auto" w:before="126" w:after="130"/>
        <w:ind w:left="0" w:right="482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chuyển, đổi trảvà hủy.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kê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65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Phiếu kiểm kê, duyệt và sinh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UC-3.5, UC-3.6.</w:t>
            </w:r>
          </w:p>
        </w:tc>
      </w:tr>
    </w:tbl>
    <w:p>
      <w:pPr>
        <w:autoSpaceDN w:val="0"/>
        <w:autoSpaceDE w:val="0"/>
        <w:widowControl/>
        <w:spacing w:line="209" w:lineRule="auto" w:before="122" w:after="124"/>
        <w:ind w:left="0" w:right="530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phiếu điều chỉnh.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kho và thẻkho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Cập nhật có khóa, ghi thẻkho,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UC-4.1, UC-4.2, UC-4.4.</w:t>
            </w:r>
          </w:p>
        </w:tc>
      </w:tr>
    </w:tbl>
    <w:p>
      <w:pPr>
        <w:autoSpaceDN w:val="0"/>
        <w:autoSpaceDE w:val="0"/>
        <w:widowControl/>
        <w:spacing w:line="209" w:lineRule="auto" w:before="72" w:after="130"/>
        <w:ind w:left="0" w:right="505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tra cứu và cảnh báo.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374"/>
        </w:trPr>
        <w:tc>
          <w:tcPr>
            <w:tcW w:type="dxa" w:w="150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</w:t>
            </w:r>
          </w:p>
        </w:tc>
        <w:tc>
          <w:tcPr>
            <w:tcW w:type="dxa" w:w="3580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6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Tổng hợp sốliệu và xuất Excel.</w:t>
            </w:r>
          </w:p>
        </w:tc>
        <w:tc>
          <w:tcPr>
            <w:tcW w:type="dxa" w:w="388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UC-4.3.</w:t>
            </w:r>
          </w:p>
        </w:tc>
      </w:tr>
    </w:tbl>
    <w:p>
      <w:pPr>
        <w:autoSpaceDN w:val="0"/>
        <w:autoSpaceDE w:val="0"/>
        <w:widowControl/>
        <w:spacing w:line="240" w:lineRule="auto" w:before="588" w:after="0"/>
        <w:ind w:left="978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777740" cy="3077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0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34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Hình 4.2.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Quan hệphụthuộc giữa các hệthống con</w:t>
      </w:r>
    </w:p>
    <w:p>
      <w:pPr>
        <w:autoSpaceDN w:val="0"/>
        <w:autoSpaceDE w:val="0"/>
        <w:widowControl/>
        <w:spacing w:line="209" w:lineRule="auto" w:before="1792" w:after="0"/>
        <w:ind w:left="0" w:right="426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15/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40"/>
        <w:gridCol w:w="4640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4.5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Triển khai</w:t>
      </w:r>
    </w:p>
    <w:p>
      <w:pPr>
        <w:autoSpaceDN w:val="0"/>
        <w:autoSpaceDE w:val="0"/>
        <w:widowControl/>
        <w:spacing w:line="245" w:lineRule="auto" w:before="434" w:after="0"/>
        <w:ind w:left="260" w:right="42" w:hanging="6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Thiết kếtriển khai đềxuất máy chủứng dụng 4 vCPU, 8 GB RAM, Ubuntu 22.04 và Docker;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máy chủcơ sởdữliệu 4 vCPU, 16 GB RAM, SSD 200 GB; lưu trữsao lưu dạng object storage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giữ30 bản gần nhất; máy tính bảng 10 inch tại kho. Máy chủcơ sởdữliệu chỉnhận kết nối từ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máy chủứng dụng trong mạng riêng, còn truy cập bên ngoài đi qua cổng HTTPS.</w:t>
      </w:r>
    </w:p>
    <w:p>
      <w:pPr>
        <w:autoSpaceDN w:val="0"/>
        <w:autoSpaceDE w:val="0"/>
        <w:widowControl/>
        <w:spacing w:line="240" w:lineRule="auto" w:before="294" w:after="0"/>
        <w:ind w:left="1066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664710" cy="45986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459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34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Hình 4.3.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Biểu đồtriển khai trong báo cáo phân tích và thiết kế</w:t>
      </w:r>
    </w:p>
    <w:p>
      <w:pPr>
        <w:autoSpaceDN w:val="0"/>
        <w:autoSpaceDE w:val="0"/>
        <w:widowControl/>
        <w:spacing w:line="209" w:lineRule="auto" w:before="65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4.6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Cơ sởdữliệu</w:t>
      </w:r>
    </w:p>
    <w:p>
      <w:pPr>
        <w:autoSpaceDN w:val="0"/>
        <w:autoSpaceDE w:val="0"/>
        <w:widowControl/>
        <w:spacing w:line="290" w:lineRule="exact" w:before="384" w:after="0"/>
        <w:ind w:left="260" w:right="0" w:hanging="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Thiết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kếánh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xạlớp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thực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thểsang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15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bảng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hệ.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Thuộc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tính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camelCase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đổi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sang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tên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cột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snake_case.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Cây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kếthừa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PhieuKho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dùng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chiến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lược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một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bảng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với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cột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phân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biệt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loại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phiếu.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Tiền tệdùng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numeric(12,0)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vì đơn vịtính là đồng.</w:t>
      </w:r>
    </w:p>
    <w:p>
      <w:pPr>
        <w:autoSpaceDN w:val="0"/>
        <w:autoSpaceDE w:val="0"/>
        <w:widowControl/>
        <w:spacing w:line="209" w:lineRule="auto" w:before="2158" w:after="0"/>
        <w:ind w:left="0" w:right="429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16/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18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50"/>
        <w:gridCol w:w="4650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11" w:lineRule="auto" w:before="458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4.3.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Các nhóm bảng trong thiết kếdữliệu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50"/>
        <w:gridCol w:w="4650"/>
      </w:tblGrid>
      <w:tr>
        <w:trPr>
          <w:trHeight w:hRule="exact" w:val="670"/>
        </w:trPr>
        <w:tc>
          <w:tcPr>
            <w:tcW w:type="dxa" w:w="25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2568"/>
            </w:tblGrid>
            <w:tr>
              <w:trPr>
                <w:trHeight w:hRule="exact" w:val="524"/>
              </w:trPr>
              <w:tc>
                <w:tcPr>
                  <w:tcW w:type="dxa" w:w="162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Nhóm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Bảng hoặc lớp thực thể</w:t>
            </w:r>
          </w:p>
        </w:tc>
      </w:tr>
      <w:tr>
        <w:trPr>
          <w:trHeight w:hRule="exact" w:val="402"/>
        </w:trPr>
        <w:tc>
          <w:tcPr>
            <w:tcW w:type="dxa" w:w="25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Người dùng và danh mục</w:t>
            </w:r>
          </w:p>
        </w:tc>
        <w:tc>
          <w:tcPr>
            <w:tcW w:type="dxa" w:w="64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nguoi_dung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loai_san_pham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mau_sac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kich_thuoc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san_pham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20" w:lineRule="exact" w:before="16" w:after="66"/>
        <w:ind w:left="0" w:right="275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bien_the_san_pham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nha_cung_cap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50"/>
        <w:gridCol w:w="4650"/>
      </w:tblGrid>
      <w:tr>
        <w:trPr>
          <w:trHeight w:hRule="exact" w:val="1536"/>
        </w:trPr>
        <w:tc>
          <w:tcPr>
            <w:tcW w:type="dxa" w:w="200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4" w:after="0"/>
              <w:ind w:left="128" w:right="72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Kho và vịtrí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Chứng từ</w:t>
            </w:r>
          </w:p>
          <w:p>
            <w:pPr>
              <w:autoSpaceDN w:val="0"/>
              <w:autoSpaceDE w:val="0"/>
              <w:widowControl/>
              <w:spacing w:line="209" w:lineRule="auto" w:before="19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kê</w:t>
            </w:r>
          </w:p>
          <w:p>
            <w:pPr>
              <w:autoSpaceDN w:val="0"/>
              <w:autoSpaceDE w:val="0"/>
              <w:widowControl/>
              <w:spacing w:line="211" w:lineRule="auto" w:before="18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Truy vết</w:t>
            </w:r>
          </w:p>
        </w:tc>
        <w:tc>
          <w:tcPr>
            <w:tcW w:type="dxa" w:w="696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7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vi_tri_kho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ton_kho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  <w:p>
            <w:pPr>
              <w:autoSpaceDN w:val="0"/>
              <w:autoSpaceDE w:val="0"/>
              <w:widowControl/>
              <w:spacing w:line="222" w:lineRule="exact" w:before="124" w:after="0"/>
              <w:ind w:left="7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Cây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phieu_kho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và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chi_tiet_phieu_kho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  <w:p>
            <w:pPr>
              <w:autoSpaceDN w:val="0"/>
              <w:autoSpaceDE w:val="0"/>
              <w:widowControl/>
              <w:spacing w:line="222" w:lineRule="exact" w:before="186" w:after="0"/>
              <w:ind w:left="7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phieu_kiem_ke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,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chi_tiet_kiem_ke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  <w:p>
            <w:pPr>
              <w:autoSpaceDN w:val="0"/>
              <w:autoSpaceDE w:val="0"/>
              <w:widowControl/>
              <w:spacing w:line="222" w:lineRule="exact" w:before="182" w:after="0"/>
              <w:ind w:left="7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lich_su_bien_dong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4" w:lineRule="exact" w:before="474" w:after="0"/>
        <w:ind w:left="8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ràng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buộc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quan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trọng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gồm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CHECK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so_luong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&gt;=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0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trên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UNIQUE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(kho,</w:t>
      </w:r>
    </w:p>
    <w:p>
      <w:pPr>
        <w:autoSpaceDN w:val="0"/>
        <w:autoSpaceDE w:val="0"/>
        <w:widowControl/>
        <w:spacing w:line="242" w:lineRule="exact" w:before="4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bien_the)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và chỉmục theo biến thể, kho, thời gian trên lịch sửbiến động. Thẻkho chỉcho</w:t>
      </w:r>
    </w:p>
    <w:p>
      <w:pPr>
        <w:autoSpaceDN w:val="0"/>
        <w:autoSpaceDE w:val="0"/>
        <w:widowControl/>
        <w:spacing w:line="209" w:lineRule="auto" w:before="5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phép thêm và truy vấn, không có thao tác sửa hoặc xóa.</w:t>
      </w:r>
    </w:p>
    <w:p>
      <w:pPr>
        <w:autoSpaceDN w:val="0"/>
        <w:autoSpaceDE w:val="0"/>
        <w:widowControl/>
        <w:spacing w:line="240" w:lineRule="auto" w:before="292" w:after="0"/>
        <w:ind w:left="262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7059" cy="4735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059" cy="473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34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Hình 4.4.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Lược đồcơ sởdữliệu</w:t>
      </w:r>
    </w:p>
    <w:p>
      <w:pPr>
        <w:autoSpaceDN w:val="0"/>
        <w:autoSpaceDE w:val="0"/>
        <w:widowControl/>
        <w:spacing w:line="209" w:lineRule="auto" w:before="1310" w:after="0"/>
        <w:ind w:left="0" w:right="431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17/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16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41"/>
        <w:gridCol w:w="4641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4.7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Thiết kếgiao diện</w:t>
      </w:r>
    </w:p>
    <w:p>
      <w:pPr>
        <w:autoSpaceDN w:val="0"/>
        <w:autoSpaceDE w:val="0"/>
        <w:widowControl/>
        <w:spacing w:line="245" w:lineRule="auto" w:before="434" w:after="0"/>
        <w:ind w:left="260" w:right="62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Giao diện dành cho màn hình từ10 inch, gồm menu trái hiển thịtheo quyền, thanh tiêu đềcó ô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tìm SKU và vùng nội dung. Ô nhập SKU nhận dữliệu từmáy quét mã vạch; sau khi quét, con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trỏchuyển sang ô sốlượng.</w:t>
      </w:r>
    </w:p>
    <w:p>
      <w:pPr>
        <w:autoSpaceDN w:val="0"/>
        <w:autoSpaceDE w:val="0"/>
        <w:widowControl/>
        <w:spacing w:line="211" w:lineRule="auto" w:before="354" w:after="226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4.4.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Danh sách 10 màn hình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320"/>
        <w:gridCol w:w="2320"/>
        <w:gridCol w:w="2320"/>
        <w:gridCol w:w="2320"/>
      </w:tblGrid>
      <w:tr>
        <w:trPr>
          <w:trHeight w:hRule="exact" w:val="470"/>
        </w:trPr>
        <w:tc>
          <w:tcPr>
            <w:tcW w:type="dxa" w:w="8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Mã</w:t>
            </w:r>
          </w:p>
        </w:tc>
        <w:tc>
          <w:tcPr>
            <w:tcW w:type="dxa" w:w="204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040"/>
            </w:tblGrid>
            <w:tr>
              <w:trPr>
                <w:trHeight w:hRule="exact" w:val="320"/>
              </w:trPr>
              <w:tc>
                <w:tcPr>
                  <w:tcW w:type="dxa" w:w="152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6" w:after="0"/>
                    <w:ind w:left="128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Màn hình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354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Use case</w:t>
            </w:r>
          </w:p>
        </w:tc>
        <w:tc>
          <w:tcPr>
            <w:tcW w:type="dxa" w:w="39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3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Mục đích</w:t>
            </w:r>
          </w:p>
        </w:tc>
      </w:tr>
      <w:tr>
        <w:trPr>
          <w:trHeight w:hRule="exact" w:val="394"/>
        </w:trPr>
        <w:tc>
          <w:tcPr>
            <w:tcW w:type="dxa" w:w="8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0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Đăng nhập</w:t>
            </w:r>
          </w:p>
        </w:tc>
        <w:tc>
          <w:tcPr>
            <w:tcW w:type="dxa" w:w="20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0" w:right="50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UC-1.1</w:t>
            </w:r>
          </w:p>
        </w:tc>
        <w:tc>
          <w:tcPr>
            <w:tcW w:type="dxa" w:w="39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3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Xác thực người dùng.</w:t>
            </w:r>
          </w:p>
        </w:tc>
      </w:tr>
    </w:tbl>
    <w:p>
      <w:pPr>
        <w:autoSpaceDN w:val="0"/>
        <w:autoSpaceDE w:val="0"/>
        <w:widowControl/>
        <w:spacing w:line="209" w:lineRule="auto" w:before="16" w:after="50"/>
        <w:ind w:left="4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20"/>
        <w:gridCol w:w="2320"/>
        <w:gridCol w:w="2320"/>
        <w:gridCol w:w="2320"/>
      </w:tblGrid>
      <w:tr>
        <w:trPr>
          <w:trHeight w:hRule="exact" w:val="29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Tổng quan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UC-4.2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Cảnh báo tồn thấp và phiếu chờxử</w:t>
            </w:r>
          </w:p>
        </w:tc>
      </w:tr>
      <w:tr>
        <w:trPr>
          <w:trHeight w:hRule="exact" w:val="33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02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Sản phẩm và biến thể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4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UC-2.1,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lý.</w:t>
            </w:r>
          </w:p>
        </w:tc>
      </w:tr>
      <w:tr>
        <w:trPr>
          <w:trHeight w:hRule="exact" w:val="30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320"/>
            <w:vMerge/>
            <w:tcBorders/>
          </w:tcPr>
          <w:p/>
        </w:tc>
        <w:tc>
          <w:tcPr>
            <w:tcW w:type="dxa" w:w="2320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mẫu và sinh ma trận màu x</w:t>
            </w:r>
          </w:p>
        </w:tc>
      </w:tr>
      <w:tr>
        <w:trPr>
          <w:trHeight w:hRule="exact" w:val="3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03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4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phiếu nhập kho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UC-2.2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size.</w:t>
            </w:r>
          </w:p>
        </w:tc>
      </w:tr>
      <w:tr>
        <w:trPr>
          <w:trHeight w:hRule="exact" w:val="31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32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UC-3.1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Quét hàng nhập và hoàn tất phiếu.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0"/>
        <w:ind w:left="4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04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20"/>
        <w:gridCol w:w="2320"/>
        <w:gridCol w:w="2320"/>
        <w:gridCol w:w="2320"/>
      </w:tblGrid>
      <w:tr>
        <w:trPr>
          <w:trHeight w:hRule="exact" w:val="30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Xửlý phiếu xuất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40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UC-3.2,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Danh sách yêu cầu và soạn hàng</w:t>
            </w:r>
          </w:p>
        </w:tc>
      </w:tr>
      <w:tr>
        <w:trPr>
          <w:trHeight w:hRule="exact" w:val="3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05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4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kê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UC-3.3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42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xuất.</w:t>
            </w:r>
          </w:p>
        </w:tc>
      </w:tr>
      <w:tr>
        <w:trPr>
          <w:trHeight w:hRule="exact" w:val="31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320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UC-3.5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Nhập sốthực tếtheo phạm vi.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0"/>
        <w:ind w:left="4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06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20"/>
        <w:gridCol w:w="2320"/>
        <w:gridCol w:w="2320"/>
        <w:gridCol w:w="2320"/>
      </w:tblGrid>
      <w:tr>
        <w:trPr>
          <w:trHeight w:hRule="exact" w:val="30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Duyệt kiểm kê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UC-3.6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Xem chênh lệch và duyệt điều</w:t>
            </w:r>
          </w:p>
        </w:tc>
      </w:tr>
      <w:tr>
        <w:trPr>
          <w:trHeight w:hRule="exact" w:val="3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07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4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Đổi trảhàng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4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UC-3.7,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chỉnh.</w:t>
            </w:r>
          </w:p>
        </w:tc>
      </w:tr>
      <w:tr>
        <w:trPr>
          <w:trHeight w:hRule="exact" w:val="29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320"/>
            <w:vMerge/>
            <w:tcBorders/>
          </w:tcPr>
          <w:p/>
        </w:tc>
        <w:tc>
          <w:tcPr>
            <w:tcW w:type="dxa" w:w="2320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Ghi nhận hàng trảvà hàng đổi.</w:t>
            </w:r>
          </w:p>
        </w:tc>
      </w:tr>
      <w:tr>
        <w:trPr>
          <w:trHeight w:hRule="exact" w:val="33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08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Tra cứu tồn kho và thẻ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UC-3.8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4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Lọc tồn và xem lịch sử.</w:t>
            </w:r>
          </w:p>
        </w:tc>
      </w:tr>
      <w:tr>
        <w:trPr>
          <w:trHeight w:hRule="exact" w:val="30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32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UC-4.1,</w:t>
            </w:r>
          </w:p>
        </w:tc>
        <w:tc>
          <w:tcPr>
            <w:tcW w:type="dxa" w:w="2320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09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kho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UC-4.4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4" w:after="0"/>
              <w:ind w:left="4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Lọc báo cáo và xuất Excel.</w:t>
            </w:r>
          </w:p>
        </w:tc>
      </w:tr>
      <w:tr>
        <w:trPr>
          <w:trHeight w:hRule="exact" w:val="31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MH-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UC-4.3</w:t>
            </w:r>
          </w:p>
        </w:tc>
        <w:tc>
          <w:tcPr>
            <w:tcW w:type="dxa" w:w="2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24" w:after="0"/>
        <w:ind w:left="46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10</w:t>
      </w:r>
    </w:p>
    <w:p>
      <w:pPr>
        <w:autoSpaceDN w:val="0"/>
        <w:autoSpaceDE w:val="0"/>
        <w:widowControl/>
        <w:spacing w:line="245" w:lineRule="auto" w:before="536" w:after="0"/>
        <w:ind w:left="260" w:right="0" w:firstLine="568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MH-04 cho phép quét liên tiếp các SKU, quét lại SKU đã có thì tăng sốlượng, chỉcho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sốlượng nguyên dương và vô hiệu hóa nút Hoàn tất khi chưa có dòng hàng. MH-07 mặc định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hiển thịdòng có chênh lệch, tổng hợp thiếu/thừa và bắt buộc nhập lý do khi duyệt hoặc từchối.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MH-09 lọc theo kho, loại, màu, size, trạng thái, phân trang 50 dòng và mởthẻkho ngay dưới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dòng được chọn.</w:t>
      </w:r>
    </w:p>
    <w:p>
      <w:pPr>
        <w:autoSpaceDN w:val="0"/>
        <w:autoSpaceDE w:val="0"/>
        <w:widowControl/>
        <w:spacing w:line="209" w:lineRule="auto" w:before="3258" w:after="0"/>
        <w:ind w:left="0" w:right="429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18/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18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1"/>
        <w:gridCol w:w="4621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40" w:lineRule="auto" w:before="318" w:after="0"/>
        <w:ind w:left="978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777740" cy="2405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405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34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Hình 4.5.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Luồng chuyển giữa các màn hình chính</w:t>
      </w:r>
    </w:p>
    <w:p>
      <w:pPr>
        <w:autoSpaceDN w:val="0"/>
        <w:autoSpaceDE w:val="0"/>
        <w:widowControl/>
        <w:spacing w:line="240" w:lineRule="auto" w:before="606" w:after="0"/>
        <w:ind w:left="262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7059" cy="3648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059" cy="364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34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Hình 4.6.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Phác thảo màn hình tra cứu tồn kho và thẻkho</w:t>
      </w:r>
    </w:p>
    <w:p>
      <w:pPr>
        <w:autoSpaceDN w:val="0"/>
        <w:autoSpaceDE w:val="0"/>
        <w:widowControl/>
        <w:spacing w:line="209" w:lineRule="auto" w:before="3172" w:after="0"/>
        <w:ind w:left="0" w:right="425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19/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2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tabs>
          <w:tab w:pos="7558" w:val="left"/>
        </w:tabs>
        <w:autoSpaceDE w:val="0"/>
        <w:widowControl/>
        <w:spacing w:line="310" w:lineRule="auto" w:before="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 xml:space="preserve">Chương 5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Kếhoạch công việc và tiến độ</w:t>
      </w:r>
    </w:p>
    <w:p>
      <w:pPr>
        <w:autoSpaceDN w:val="0"/>
        <w:autoSpaceDE w:val="0"/>
        <w:widowControl/>
        <w:spacing w:line="209" w:lineRule="auto" w:before="125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Cấu trúc phân rã công việc</w:t>
      </w:r>
    </w:p>
    <w:p>
      <w:pPr>
        <w:autoSpaceDN w:val="0"/>
        <w:autoSpaceDE w:val="0"/>
        <w:widowControl/>
        <w:spacing w:line="209" w:lineRule="auto" w:before="434" w:after="0"/>
        <w:ind w:left="25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WBS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hiện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hành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gồm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52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task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chia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thành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sáu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giai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đoạn.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task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dùng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ước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lượng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PERT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theo</w:t>
      </w:r>
    </w:p>
    <w:p>
      <w:pPr>
        <w:autoSpaceDN w:val="0"/>
        <w:autoSpaceDE w:val="0"/>
        <w:widowControl/>
        <w:spacing w:line="209" w:lineRule="auto" w:before="50" w:after="168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công thức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083"/>
        <w:gridCol w:w="3083"/>
        <w:gridCol w:w="3083"/>
      </w:tblGrid>
      <w:tr>
        <w:trPr>
          <w:trHeight w:hRule="exact" w:val="686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52" w:val="left"/>
              </w:tabs>
              <w:autoSpaceDE w:val="0"/>
              <w:widowControl/>
              <w:spacing w:line="142" w:lineRule="exact" w:before="342" w:after="0"/>
              <w:ind w:left="75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EST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PERT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+ 4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MP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8"/>
              </w:rPr>
              <w:t>,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22" w:after="0"/>
              <w:ind w:left="2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EST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chốt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 EST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PERT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(1 + 10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%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)</w:t>
            </w: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9" w:lineRule="auto" w:before="8272" w:after="0"/>
        <w:ind w:left="0" w:right="438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20</w:t>
      </w:r>
    </w:p>
    <w:p>
      <w:pPr>
        <w:sectPr>
          <w:pgSz w:w="11906" w:h="16838"/>
          <w:pgMar w:top="1440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408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5.1.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Sáu giai đoạn và sản phẩm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672"/>
        </w:trPr>
        <w:tc>
          <w:tcPr>
            <w:tcW w:type="dxa" w:w="64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Mã</w:t>
            </w:r>
          </w:p>
        </w:tc>
        <w:tc>
          <w:tcPr>
            <w:tcW w:type="dxa" w:w="19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900"/>
            </w:tblGrid>
            <w:tr>
              <w:trPr>
                <w:trHeight w:hRule="exact" w:val="522"/>
              </w:trPr>
              <w:tc>
                <w:tcPr>
                  <w:tcW w:type="dxa" w:w="142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3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Giai đoạn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Thời gian</w:t>
            </w:r>
          </w:p>
        </w:tc>
        <w:tc>
          <w:tcPr>
            <w:tcW w:type="dxa" w:w="10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0" w:right="230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Task</w:t>
            </w:r>
          </w:p>
        </w:tc>
        <w:tc>
          <w:tcPr>
            <w:tcW w:type="dxa" w:w="354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Sản phẩm và nội dung</w:t>
            </w:r>
          </w:p>
        </w:tc>
      </w:tr>
      <w:tr>
        <w:trPr>
          <w:trHeight w:hRule="exact" w:val="444"/>
        </w:trPr>
        <w:tc>
          <w:tcPr>
            <w:tcW w:type="dxa" w:w="648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19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Khảo sát và yêu</w:t>
            </w:r>
          </w:p>
        </w:tc>
        <w:tc>
          <w:tcPr>
            <w:tcW w:type="dxa" w:w="18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01/09/2026 -</w:t>
            </w:r>
          </w:p>
        </w:tc>
        <w:tc>
          <w:tcPr>
            <w:tcW w:type="dxa" w:w="1080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1-8</w:t>
            </w:r>
          </w:p>
        </w:tc>
        <w:tc>
          <w:tcPr>
            <w:tcW w:type="dxa" w:w="354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khảo sát, đặc tảyêu cầu,</w:t>
            </w:r>
          </w:p>
        </w:tc>
      </w:tr>
      <w:tr>
        <w:trPr>
          <w:trHeight w:hRule="exact" w:val="416"/>
        </w:trPr>
        <w:tc>
          <w:tcPr>
            <w:tcW w:type="dxa" w:w="1850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2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cầu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25/09/2026</w:t>
            </w:r>
          </w:p>
        </w:tc>
        <w:tc>
          <w:tcPr>
            <w:tcW w:type="dxa" w:w="1850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3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2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mục tiêu, phạm vi và quy tắc nghiệp</w:t>
            </w:r>
          </w:p>
        </w:tc>
      </w:tr>
    </w:tbl>
    <w:p>
      <w:pPr>
        <w:autoSpaceDN w:val="0"/>
        <w:autoSpaceDE w:val="0"/>
        <w:widowControl/>
        <w:spacing w:line="209" w:lineRule="auto" w:before="16" w:after="126"/>
        <w:ind w:left="0" w:right="305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vụ.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29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9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Phân tích và thiết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26/09/2026 -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5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9-17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Mô hình tác nhân, use case, lớp,</w:t>
            </w:r>
          </w:p>
        </w:tc>
      </w:tr>
      <w:tr>
        <w:trPr>
          <w:trHeight w:hRule="exact" w:val="438"/>
        </w:trPr>
        <w:tc>
          <w:tcPr>
            <w:tcW w:type="dxa" w:w="1850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kếhệthống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20/11/2026</w:t>
            </w:r>
          </w:p>
        </w:tc>
        <w:tc>
          <w:tcPr>
            <w:tcW w:type="dxa" w:w="1850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tuần tự, hoạt động, trạng thái và</w:t>
            </w:r>
          </w:p>
        </w:tc>
      </w:tr>
    </w:tbl>
    <w:p>
      <w:pPr>
        <w:autoSpaceDN w:val="0"/>
        <w:autoSpaceDE w:val="0"/>
        <w:widowControl/>
        <w:spacing w:line="209" w:lineRule="auto" w:before="122" w:after="130"/>
        <w:ind w:left="0" w:right="249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kiến trúc.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292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9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Thiết kếCSDL và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21/11/2026 -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0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18-25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Lược đồ15 bảng, từđiển dữliệu,</w:t>
            </w:r>
          </w:p>
        </w:tc>
      </w:tr>
      <w:tr>
        <w:trPr>
          <w:trHeight w:hRule="exact" w:val="446"/>
        </w:trPr>
        <w:tc>
          <w:tcPr>
            <w:tcW w:type="dxa" w:w="1850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giao diện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25/12/2026</w:t>
            </w:r>
          </w:p>
        </w:tc>
        <w:tc>
          <w:tcPr>
            <w:tcW w:type="dxa" w:w="1850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8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script CSDL và thiết kế10 màn</w:t>
            </w:r>
          </w:p>
        </w:tc>
      </w:tr>
    </w:tbl>
    <w:p>
      <w:pPr>
        <w:autoSpaceDN w:val="0"/>
        <w:autoSpaceDE w:val="0"/>
        <w:widowControl/>
        <w:spacing w:line="209" w:lineRule="auto" w:before="60" w:after="124"/>
        <w:ind w:left="0" w:right="287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hình.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29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28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Xây dựng chương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26/12/2026 -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20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26-39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Mã nguồn, dịch vụtồn kho, nghiệp</w:t>
            </w:r>
          </w:p>
        </w:tc>
      </w:tr>
      <w:tr>
        <w:trPr>
          <w:trHeight w:hRule="exact" w:val="415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0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trình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15/02/2027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0" w:after="0"/>
              <w:ind w:left="0" w:right="20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40-47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vụkho, báo cáo, giao diện web.</w:t>
            </w:r>
          </w:p>
        </w:tc>
      </w:tr>
      <w:tr>
        <w:trPr>
          <w:trHeight w:hRule="exact" w:val="345"/>
        </w:trPr>
        <w:tc>
          <w:tcPr>
            <w:tcW w:type="dxa" w:w="1850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Tích hợp và kiểm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16/02/2027 -</w:t>
            </w:r>
          </w:p>
        </w:tc>
        <w:tc>
          <w:tcPr>
            <w:tcW w:type="dxa" w:w="1850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Tích hợp module, test chức năng,</w:t>
            </w:r>
          </w:p>
        </w:tc>
      </w:tr>
      <w:tr>
        <w:trPr>
          <w:trHeight w:hRule="exact" w:val="438"/>
        </w:trPr>
        <w:tc>
          <w:tcPr>
            <w:tcW w:type="dxa" w:w="1850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thử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15/03/2027</w:t>
            </w:r>
          </w:p>
        </w:tc>
        <w:tc>
          <w:tcPr>
            <w:tcW w:type="dxa" w:w="1850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0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đồng thời, hiệu năng, bảo mật, UAT</w:t>
            </w:r>
          </w:p>
        </w:tc>
      </w:tr>
    </w:tbl>
    <w:p>
      <w:pPr>
        <w:autoSpaceDN w:val="0"/>
        <w:autoSpaceDE w:val="0"/>
        <w:widowControl/>
        <w:spacing w:line="209" w:lineRule="auto" w:before="112" w:after="130"/>
        <w:ind w:left="0" w:right="242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sửa lỗi.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02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Triển khai và bàn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16/03/2027 -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0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48-52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Môi trường triển khai, chuyển đổi</w:t>
            </w:r>
          </w:p>
        </w:tc>
      </w:tr>
      <w:tr>
        <w:trPr>
          <w:trHeight w:hRule="exact" w:val="380"/>
        </w:trPr>
        <w:tc>
          <w:tcPr>
            <w:tcW w:type="dxa" w:w="1850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giao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31/03/2027</w:t>
            </w:r>
          </w:p>
        </w:tc>
        <w:tc>
          <w:tcPr>
            <w:tcW w:type="dxa" w:w="1850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dữliệu, tài liệu, báo cáo nghiệm thu</w:t>
            </w:r>
          </w:p>
        </w:tc>
      </w:tr>
    </w:tbl>
    <w:p>
      <w:pPr>
        <w:autoSpaceDN w:val="0"/>
        <w:autoSpaceDE w:val="0"/>
        <w:widowControl/>
        <w:spacing w:line="209" w:lineRule="auto" w:before="64" w:after="0"/>
        <w:ind w:left="0" w:right="237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đào tạo.</w:t>
      </w:r>
    </w:p>
    <w:p>
      <w:pPr>
        <w:autoSpaceDN w:val="0"/>
        <w:autoSpaceDE w:val="0"/>
        <w:widowControl/>
        <w:spacing w:line="209" w:lineRule="auto" w:before="73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Khối lượng theo giai đoạn</w:t>
      </w:r>
    </w:p>
    <w:p>
      <w:pPr>
        <w:autoSpaceDN w:val="0"/>
        <w:autoSpaceDE w:val="0"/>
        <w:widowControl/>
        <w:spacing w:line="211" w:lineRule="auto" w:before="740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5.2.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Khối lượng chốt theo giai đoạn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638"/>
        </w:trPr>
        <w:tc>
          <w:tcPr>
            <w:tcW w:type="dxa" w:w="140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Giai đoạn</w:t>
            </w:r>
          </w:p>
        </w:tc>
        <w:tc>
          <w:tcPr>
            <w:tcW w:type="dxa" w:w="13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29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Manday</w:t>
            </w:r>
          </w:p>
        </w:tc>
        <w:tc>
          <w:tcPr>
            <w:tcW w:type="dxa" w:w="620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Diễn giải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3083"/>
        <w:gridCol w:w="3083"/>
        <w:gridCol w:w="3083"/>
      </w:tblGrid>
      <w:tr>
        <w:trPr>
          <w:trHeight w:hRule="exact" w:val="356"/>
        </w:trPr>
        <w:tc>
          <w:tcPr>
            <w:tcW w:type="dxa" w:w="1226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364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chốt</w:t>
            </w:r>
          </w:p>
        </w:tc>
        <w:tc>
          <w:tcPr>
            <w:tcW w:type="dxa" w:w="6264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22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A</w:t>
            </w:r>
          </w:p>
        </w:tc>
        <w:tc>
          <w:tcPr>
            <w:tcW w:type="dxa" w:w="14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27,13</w:t>
            </w:r>
          </w:p>
        </w:tc>
        <w:tc>
          <w:tcPr>
            <w:tcW w:type="dxa" w:w="6264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Khảo sát, hợp nhất hiện trạng và đặc tảyêu cầu.</w:t>
            </w:r>
          </w:p>
        </w:tc>
      </w:tr>
      <w:tr>
        <w:trPr>
          <w:trHeight w:hRule="exact" w:val="340"/>
        </w:trPr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41,07</w:t>
            </w:r>
          </w:p>
        </w:tc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Phân tích, mô hình hóa và thiết kếkiến trúc.</w:t>
            </w:r>
          </w:p>
        </w:tc>
      </w:tr>
      <w:tr>
        <w:trPr>
          <w:trHeight w:hRule="exact" w:val="340"/>
        </w:trPr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29,88</w:t>
            </w:r>
          </w:p>
        </w:tc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CSDL, script dữliệu và giao diện.</w:t>
            </w:r>
          </w:p>
        </w:tc>
      </w:tr>
      <w:tr>
        <w:trPr>
          <w:trHeight w:hRule="exact" w:val="340"/>
        </w:trPr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69,30</w:t>
            </w:r>
          </w:p>
        </w:tc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Xây dựng các module và 10 màn hình.</w:t>
            </w:r>
          </w:p>
        </w:tc>
      </w:tr>
      <w:tr>
        <w:trPr>
          <w:trHeight w:hRule="exact" w:val="360"/>
        </w:trPr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E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41,07</w:t>
            </w:r>
          </w:p>
        </w:tc>
        <w:tc>
          <w:tcPr>
            <w:tcW w:type="dxa" w:w="6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Tích hợp, kiểm thử, UAT và sửa lỗi.</w:t>
            </w:r>
          </w:p>
        </w:tc>
      </w:tr>
      <w:tr>
        <w:trPr>
          <w:trHeight w:hRule="exact" w:val="384"/>
        </w:trPr>
        <w:tc>
          <w:tcPr>
            <w:tcW w:type="dxa" w:w="1226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</w:t>
            </w:r>
          </w:p>
        </w:tc>
        <w:tc>
          <w:tcPr>
            <w:tcW w:type="dxa" w:w="148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31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13,38</w:t>
            </w:r>
          </w:p>
        </w:tc>
        <w:tc>
          <w:tcPr>
            <w:tcW w:type="dxa" w:w="6264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Triển khai, tài liệu, nghiệm thu và đào tạo.</w:t>
            </w:r>
          </w:p>
        </w:tc>
      </w:tr>
      <w:tr>
        <w:trPr>
          <w:trHeight w:hRule="exact" w:val="470"/>
        </w:trPr>
        <w:tc>
          <w:tcPr>
            <w:tcW w:type="dxa" w:w="1226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Tổng</w:t>
            </w:r>
          </w:p>
        </w:tc>
        <w:tc>
          <w:tcPr>
            <w:tcW w:type="dxa" w:w="148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0" w:right="254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221,83</w:t>
            </w:r>
          </w:p>
        </w:tc>
        <w:tc>
          <w:tcPr>
            <w:tcW w:type="dxa" w:w="6264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Tổng khối lượng trong bảng tổng hợp WBS.</w:t>
            </w:r>
          </w:p>
        </w:tc>
      </w:tr>
    </w:tbl>
    <w:p>
      <w:pPr>
        <w:autoSpaceDN w:val="0"/>
        <w:autoSpaceDE w:val="0"/>
        <w:widowControl/>
        <w:spacing w:line="209" w:lineRule="auto" w:before="818" w:after="0"/>
        <w:ind w:left="0" w:right="42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21/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Phân bổkhối lượng theo thành viên</w:t>
      </w:r>
    </w:p>
    <w:p>
      <w:pPr>
        <w:autoSpaceDN w:val="0"/>
        <w:autoSpaceDE w:val="0"/>
        <w:widowControl/>
        <w:spacing w:line="211" w:lineRule="auto" w:before="744" w:after="226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5.3.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Tổng manday chốt theo thành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708"/>
        </w:trPr>
        <w:tc>
          <w:tcPr>
            <w:tcW w:type="dxa" w:w="248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2488"/>
            </w:tblGrid>
            <w:tr>
              <w:trPr>
                <w:trHeight w:hRule="exact" w:val="560"/>
              </w:trPr>
              <w:tc>
                <w:tcPr>
                  <w:tcW w:type="dxa" w:w="188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9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Thành viên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6" w:after="0"/>
              <w:ind w:left="0" w:right="264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Manday</w:t>
            </w:r>
          </w:p>
        </w:tc>
        <w:tc>
          <w:tcPr>
            <w:tcW w:type="dxa" w:w="434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6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Vai trò nổi bật trong WBS</w:t>
            </w:r>
          </w:p>
        </w:tc>
      </w:tr>
      <w:tr>
        <w:trPr>
          <w:trHeight w:hRule="exact" w:val="394"/>
        </w:trPr>
        <w:tc>
          <w:tcPr>
            <w:tcW w:type="dxa" w:w="24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</w:t>
            </w:r>
          </w:p>
        </w:tc>
        <w:tc>
          <w:tcPr>
            <w:tcW w:type="dxa" w:w="21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42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43,27</w:t>
            </w:r>
          </w:p>
        </w:tc>
        <w:tc>
          <w:tcPr>
            <w:tcW w:type="dxa" w:w="434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Chủnhiệm, khảo sát, yêu cầu, báo cáo</w:t>
            </w:r>
          </w:p>
        </w:tc>
      </w:tr>
    </w:tbl>
    <w:p>
      <w:pPr>
        <w:autoSpaceDN w:val="0"/>
        <w:autoSpaceDE w:val="0"/>
        <w:widowControl/>
        <w:spacing w:line="209" w:lineRule="auto" w:before="16" w:after="52"/>
        <w:ind w:left="0" w:right="329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UAT.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1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Quốc Luýt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34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48,95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3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Trưởng nhóm kỹthuật, kiến trúc, dịch vụ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0" w:right="13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 kho, xuất kho và sửa lỗi.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1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Vũ Quang Minh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34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41,98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3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Back-end, script CSDL, danh mục, nhập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2"/>
        <w:ind w:left="0" w:right="123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kho, chuyển kho và kiểm thử.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1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Bạch Minh Quang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34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44,00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3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UI/UX, front-end, tra cứu, kiểm thửgiao</w:t>
            </w:r>
          </w:p>
        </w:tc>
      </w:tr>
    </w:tbl>
    <w:p>
      <w:pPr>
        <w:autoSpaceDN w:val="0"/>
        <w:autoSpaceDE w:val="0"/>
        <w:widowControl/>
        <w:spacing w:line="209" w:lineRule="auto" w:before="24" w:after="52"/>
        <w:ind w:left="0" w:right="256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diện và đào tạo.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1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Phạm Đoàn Bảo Thiên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34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43,63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3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Đặc tảuse case, CSDL, kiểm kê, đổi trả,</w:t>
            </w:r>
          </w:p>
        </w:tc>
      </w:tr>
    </w:tbl>
    <w:p>
      <w:pPr>
        <w:autoSpaceDN w:val="0"/>
        <w:autoSpaceDE w:val="0"/>
        <w:widowControl/>
        <w:spacing w:line="209" w:lineRule="auto" w:before="26" w:after="88"/>
        <w:ind w:left="0" w:right="216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kiểm thửvà tài liệu.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624"/>
        <w:gridCol w:w="4624"/>
      </w:tblGrid>
      <w:tr>
        <w:trPr>
          <w:trHeight w:hRule="exact" w:val="468"/>
        </w:trPr>
        <w:tc>
          <w:tcPr>
            <w:tcW w:type="dxa" w:w="2126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Tổng</w:t>
            </w:r>
          </w:p>
        </w:tc>
        <w:tc>
          <w:tcPr>
            <w:tcW w:type="dxa" w:w="6844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48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221,83</w:t>
            </w:r>
          </w:p>
        </w:tc>
      </w:tr>
    </w:tbl>
    <w:p>
      <w:pPr>
        <w:autoSpaceDN w:val="0"/>
        <w:autoSpaceDE w:val="0"/>
        <w:widowControl/>
        <w:spacing w:line="209" w:lineRule="auto" w:before="8394" w:after="0"/>
        <w:ind w:left="0" w:right="42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22/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5.4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Các mốc kiểm soát</w:t>
      </w:r>
    </w:p>
    <w:p>
      <w:pPr>
        <w:autoSpaceDN w:val="0"/>
        <w:autoSpaceDE w:val="0"/>
        <w:widowControl/>
        <w:spacing w:line="211" w:lineRule="auto" w:before="744" w:after="226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5.4.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Mốc kiểm soát chất lượng và điều kiện chuyển giai đoạn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12"/>
        <w:gridCol w:w="2312"/>
        <w:gridCol w:w="2312"/>
        <w:gridCol w:w="2312"/>
      </w:tblGrid>
      <w:tr>
        <w:trPr>
          <w:trHeight w:hRule="exact" w:val="672"/>
        </w:trPr>
        <w:tc>
          <w:tcPr>
            <w:tcW w:type="dxa" w:w="178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788"/>
            </w:tblGrid>
            <w:tr>
              <w:trPr>
                <w:trHeight w:hRule="exact" w:val="524"/>
              </w:trPr>
              <w:tc>
                <w:tcPr>
                  <w:tcW w:type="dxa" w:w="114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Mốc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Thời điểm</w:t>
            </w:r>
          </w:p>
        </w:tc>
        <w:tc>
          <w:tcPr>
            <w:tcW w:type="dxa" w:w="38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Điều kiện đạt</w:t>
            </w:r>
          </w:p>
        </w:tc>
        <w:tc>
          <w:tcPr>
            <w:tcW w:type="dxa" w:w="19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Người phê duyệt</w:t>
            </w:r>
          </w:p>
        </w:tc>
      </w:tr>
      <w:tr>
        <w:trPr>
          <w:trHeight w:hRule="exact" w:val="446"/>
        </w:trPr>
        <w:tc>
          <w:tcPr>
            <w:tcW w:type="dxa" w:w="17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M1 - Chốt yêu</w:t>
            </w:r>
          </w:p>
        </w:tc>
        <w:tc>
          <w:tcPr>
            <w:tcW w:type="dxa" w:w="13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25/09/2026</w:t>
            </w:r>
          </w:p>
        </w:tc>
        <w:tc>
          <w:tcPr>
            <w:tcW w:type="dxa" w:w="38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Đặc tảyêu cầu được doanh nghiệp xác</w:t>
            </w:r>
          </w:p>
        </w:tc>
        <w:tc>
          <w:tcPr>
            <w:tcW w:type="dxa" w:w="196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 và</w:t>
            </w:r>
          </w:p>
        </w:tc>
      </w:tr>
      <w:tr>
        <w:trPr>
          <w:trHeight w:hRule="exact" w:val="320"/>
        </w:trPr>
        <w:tc>
          <w:tcPr>
            <w:tcW w:type="dxa" w:w="1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cầu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20/11/2026</w:t>
            </w:r>
          </w:p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nhận.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đại diện doanh</w:t>
            </w:r>
          </w:p>
        </w:tc>
      </w:tr>
      <w:tr>
        <w:trPr>
          <w:trHeight w:hRule="exact" w:val="250"/>
        </w:trPr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  <w:tc>
          <w:tcPr>
            <w:tcW w:type="dxa" w:w="19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nghiệp.</w:t>
            </w:r>
          </w:p>
        </w:tc>
      </w:tr>
      <w:tr>
        <w:trPr>
          <w:trHeight w:hRule="exact" w:val="120"/>
        </w:trPr>
        <w:tc>
          <w:tcPr>
            <w:tcW w:type="dxa" w:w="1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M2 - Chốt phân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UML và kiến trúc qua rà soát, không còn</w:t>
            </w:r>
          </w:p>
        </w:tc>
        <w:tc>
          <w:tcPr>
            <w:tcW w:type="dxa" w:w="2312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Anh, Bùi</w:t>
            </w:r>
          </w:p>
        </w:tc>
      </w:tr>
      <w:tr>
        <w:trPr>
          <w:trHeight w:hRule="exact" w:val="409"/>
        </w:trPr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tích thiết kế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25/12/2026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ý kiến nghiêm trọng.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Quốc Luýt.</w:t>
            </w:r>
          </w:p>
        </w:tc>
      </w:tr>
      <w:tr>
        <w:trPr>
          <w:trHeight w:hRule="exact" w:val="331"/>
        </w:trPr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M3 - Chốt CSDL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Lược đồvà script chạy được; prototype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 và</w:t>
            </w:r>
          </w:p>
        </w:tc>
      </w:tr>
      <w:tr>
        <w:trPr>
          <w:trHeight w:hRule="exact" w:val="350"/>
        </w:trPr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và giao diện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 màn hình được duyệt.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đại diện doanh</w:t>
            </w:r>
          </w:p>
        </w:tc>
      </w:tr>
    </w:tbl>
    <w:p>
      <w:pPr>
        <w:autoSpaceDN w:val="0"/>
        <w:autoSpaceDE w:val="0"/>
        <w:widowControl/>
        <w:spacing w:line="209" w:lineRule="auto" w:before="14" w:after="126"/>
        <w:ind w:left="0" w:right="120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nghiệp.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12"/>
        <w:gridCol w:w="2312"/>
        <w:gridCol w:w="2312"/>
        <w:gridCol w:w="2312"/>
      </w:tblGrid>
      <w:tr>
        <w:trPr>
          <w:trHeight w:hRule="exact" w:val="30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M4 - Hoàn thành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15/02/2027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Đủchức năng theo WBS, unit test đạt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Quốc Luýt.</w:t>
            </w:r>
          </w:p>
        </w:tc>
      </w:tr>
      <w:tr>
        <w:trPr>
          <w:trHeight w:hRule="exact" w:val="4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trình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yêu cầu, không có lỗi Blocker/Critical từ</w:t>
            </w:r>
          </w:p>
        </w:tc>
        <w:tc>
          <w:tcPr>
            <w:tcW w:type="dxa" w:w="23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66" w:after="124"/>
        <w:ind w:left="0" w:right="441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phân tích tĩnh.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12"/>
        <w:gridCol w:w="2312"/>
        <w:gridCol w:w="2312"/>
        <w:gridCol w:w="2312"/>
      </w:tblGrid>
      <w:tr>
        <w:trPr>
          <w:trHeight w:hRule="exact" w:val="31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M5 - Hoàn thành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15/03/2027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Ít nhất 95% test case đạt, không còn lỗi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Anh.</w:t>
            </w:r>
          </w:p>
        </w:tc>
      </w:tr>
      <w:tr>
        <w:trPr>
          <w:trHeight w:hRule="exact" w:val="36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thử</w:t>
            </w:r>
          </w:p>
        </w:tc>
        <w:tc>
          <w:tcPr>
            <w:tcW w:type="dxa" w:w="2312"/>
            <w:vMerge/>
            <w:tcBorders/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Blocker/Critical, đạt NFR-01 và</w:t>
            </w:r>
          </w:p>
        </w:tc>
        <w:tc>
          <w:tcPr>
            <w:tcW w:type="dxa" w:w="23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58" w:after="126"/>
        <w:ind w:left="0" w:right="489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NFR-02.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12"/>
        <w:gridCol w:w="2312"/>
        <w:gridCol w:w="2312"/>
        <w:gridCol w:w="2312"/>
      </w:tblGrid>
      <w:tr>
        <w:trPr>
          <w:trHeight w:hRule="exact" w:val="296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M6 - Nghiệm thu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31/03/2027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Đạt tiêu chí nghiệm thu và biên bản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 và</w:t>
            </w:r>
          </w:p>
        </w:tc>
      </w:tr>
      <w:tr>
        <w:trPr>
          <w:trHeight w:hRule="exact" w:val="348"/>
        </w:trPr>
        <w:tc>
          <w:tcPr>
            <w:tcW w:type="dxa" w:w="2312"/>
            <w:vMerge/>
            <w:tcBorders/>
          </w:tcPr>
          <w:p/>
        </w:tc>
        <w:tc>
          <w:tcPr>
            <w:tcW w:type="dxa" w:w="2312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được ký.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đại diện doanh</w:t>
            </w:r>
          </w:p>
        </w:tc>
      </w:tr>
    </w:tbl>
    <w:p>
      <w:pPr>
        <w:autoSpaceDN w:val="0"/>
        <w:autoSpaceDE w:val="0"/>
        <w:widowControl/>
        <w:spacing w:line="209" w:lineRule="auto" w:before="24" w:after="0"/>
        <w:ind w:left="0" w:right="120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nghiệp.</w:t>
      </w:r>
    </w:p>
    <w:p>
      <w:pPr>
        <w:autoSpaceDN w:val="0"/>
        <w:autoSpaceDE w:val="0"/>
        <w:widowControl/>
        <w:spacing w:line="209" w:lineRule="auto" w:before="6082" w:after="0"/>
        <w:ind w:left="0" w:right="42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23/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0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Chương 6</w:t>
      </w:r>
    </w:p>
    <w:p>
      <w:pPr>
        <w:autoSpaceDN w:val="0"/>
        <w:autoSpaceDE w:val="0"/>
        <w:widowControl/>
        <w:spacing w:line="209" w:lineRule="auto" w:before="37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Dựtoán kinh phí</w:t>
      </w:r>
    </w:p>
    <w:p>
      <w:pPr>
        <w:autoSpaceDN w:val="0"/>
        <w:autoSpaceDE w:val="0"/>
        <w:widowControl/>
        <w:spacing w:line="209" w:lineRule="auto" w:before="125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Tổng hợp ngân sách</w:t>
      </w:r>
    </w:p>
    <w:p>
      <w:pPr>
        <w:autoSpaceDN w:val="0"/>
        <w:autoSpaceDE w:val="0"/>
        <w:widowControl/>
        <w:spacing w:line="209" w:lineRule="auto" w:before="740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6.1.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Cơ cấu kinh phí dựán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708"/>
        </w:trPr>
        <w:tc>
          <w:tcPr>
            <w:tcW w:type="dxa" w:w="24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2408"/>
            </w:tblGrid>
            <w:tr>
              <w:trPr>
                <w:trHeight w:hRule="exact" w:val="560"/>
              </w:trPr>
              <w:tc>
                <w:tcPr>
                  <w:tcW w:type="dxa" w:w="178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9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Danh mục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0" w:right="602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Sốtiền</w:t>
            </w:r>
          </w:p>
        </w:tc>
        <w:tc>
          <w:tcPr>
            <w:tcW w:type="dxa" w:w="388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4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Nội dung nguồn</w:t>
            </w:r>
          </w:p>
        </w:tc>
      </w:tr>
      <w:tr>
        <w:trPr>
          <w:trHeight w:hRule="exact" w:val="392"/>
        </w:trPr>
        <w:tc>
          <w:tcPr>
            <w:tcW w:type="dxa" w:w="24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Công lao động</w:t>
            </w:r>
          </w:p>
        </w:tc>
        <w:tc>
          <w:tcPr>
            <w:tcW w:type="dxa" w:w="26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0" w:right="3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285.396.650</w:t>
            </w:r>
          </w:p>
        </w:tc>
        <w:tc>
          <w:tcPr>
            <w:tcW w:type="dxa" w:w="388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Chi tiết tại các sheet công lao động</w:t>
            </w:r>
          </w:p>
        </w:tc>
      </w:tr>
      <w:tr>
        <w:trPr>
          <w:trHeight w:hRule="exact" w:val="318"/>
        </w:trPr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Vật tư, thiết bị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696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VNĐ</w:t>
            </w:r>
          </w:p>
        </w:tc>
        <w:tc>
          <w:tcPr>
            <w:tcW w:type="dxa" w:w="3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và chuyên đề.</w:t>
            </w:r>
          </w:p>
        </w:tc>
      </w:tr>
      <w:tr>
        <w:trPr>
          <w:trHeight w:hRule="exact" w:val="314"/>
        </w:trPr>
        <w:tc>
          <w:tcPr>
            <w:tcW w:type="dxa" w:w="3083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73.800.000 VNĐ</w:t>
            </w:r>
          </w:p>
        </w:tc>
        <w:tc>
          <w:tcPr>
            <w:tcW w:type="dxa" w:w="3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Thiết bịlàm việc, dịch vụthiết kế,</w:t>
            </w:r>
          </w:p>
        </w:tc>
      </w:tr>
    </w:tbl>
    <w:p>
      <w:pPr>
        <w:autoSpaceDN w:val="0"/>
        <w:autoSpaceDE w:val="0"/>
        <w:widowControl/>
        <w:spacing w:line="245" w:lineRule="auto" w:before="16" w:after="52"/>
        <w:ind w:left="5508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cloud, máy quét, máy chủ, lưu trữvà</w:t>
      </w:r>
      <w:r>
        <w:rPr>
          <w:rFonts w:ascii="Times New Roman" w:hAnsi="Times New Roman" w:eastAsia="Times New Roman" w:cs="Times New Roman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tên miền.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1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Chi khác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49.000.000 VNĐ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Văn phòng phẩm, khảo sát,</w:t>
            </w:r>
          </w:p>
        </w:tc>
      </w:tr>
    </w:tbl>
    <w:p>
      <w:pPr>
        <w:autoSpaceDN w:val="0"/>
        <w:autoSpaceDE w:val="0"/>
        <w:widowControl/>
        <w:spacing w:line="209" w:lineRule="auto" w:before="24" w:after="88"/>
        <w:ind w:left="0" w:right="316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workshop, tăng ca, UAT và đào tạo.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3083"/>
        <w:gridCol w:w="3083"/>
        <w:gridCol w:w="3083"/>
      </w:tblGrid>
      <w:tr>
        <w:trPr>
          <w:trHeight w:hRule="exact" w:val="370"/>
        </w:trPr>
        <w:tc>
          <w:tcPr>
            <w:tcW w:type="dxa" w:w="2366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Tổng cộng</w:t>
            </w:r>
          </w:p>
        </w:tc>
        <w:tc>
          <w:tcPr>
            <w:tcW w:type="dxa" w:w="26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408.196.650</w:t>
            </w:r>
          </w:p>
        </w:tc>
        <w:tc>
          <w:tcPr>
            <w:tcW w:type="dxa" w:w="3984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Bằng chữ: Bốn trăm linh tám triệu</w:t>
            </w:r>
          </w:p>
        </w:tc>
      </w:tr>
      <w:tr>
        <w:trPr>
          <w:trHeight w:hRule="exact" w:val="316"/>
        </w:trPr>
        <w:tc>
          <w:tcPr>
            <w:tcW w:type="dxa" w:w="3083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596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VNĐ</w:t>
            </w:r>
          </w:p>
        </w:tc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26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một trăm chín mươi sáu nghìn sáu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166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trăm năm mươi đồng.</w:t>
      </w:r>
    </w:p>
    <w:p>
      <w:pPr>
        <w:autoSpaceDN w:val="0"/>
        <w:autoSpaceDE w:val="0"/>
        <w:widowControl/>
        <w:spacing w:line="209" w:lineRule="auto" w:before="64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Chi phí lao động</w:t>
      </w:r>
    </w:p>
    <w:p>
      <w:pPr>
        <w:autoSpaceDN w:val="0"/>
        <w:autoSpaceDE w:val="0"/>
        <w:widowControl/>
        <w:spacing w:line="245" w:lineRule="auto" w:before="434" w:after="0"/>
        <w:ind w:left="252" w:right="3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Bảng công lao động dùng mức lương cơ sở2.530.000 VNĐ. Hệsốnhiệm vụlà 0,75 đối với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chủtrì và 0,45 đối với thành viên chính; định mức tương ứng là 1.897.500 VNĐ và 1.138.500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VNĐ cho một ngày công.</w:t>
      </w:r>
    </w:p>
    <w:p>
      <w:pPr>
        <w:autoSpaceDN w:val="0"/>
        <w:autoSpaceDE w:val="0"/>
        <w:widowControl/>
        <w:spacing w:line="209" w:lineRule="auto" w:before="2720" w:after="0"/>
        <w:ind w:left="0" w:right="438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24</w:t>
      </w:r>
    </w:p>
    <w:p>
      <w:pPr>
        <w:sectPr>
          <w:pgSz w:w="11906" w:h="16838"/>
          <w:pgMar w:top="1440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402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6.2.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Chi phí lao động theo thành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606"/>
        </w:trPr>
        <w:tc>
          <w:tcPr>
            <w:tcW w:type="dxa" w:w="210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Thành viên</w:t>
            </w:r>
          </w:p>
        </w:tc>
        <w:tc>
          <w:tcPr>
            <w:tcW w:type="dxa" w:w="204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0" w:right="332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Manday</w:t>
            </w:r>
          </w:p>
        </w:tc>
        <w:tc>
          <w:tcPr>
            <w:tcW w:type="dxa" w:w="136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Hệsố</w:t>
            </w:r>
          </w:p>
        </w:tc>
        <w:tc>
          <w:tcPr>
            <w:tcW w:type="dxa" w:w="1340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0" w:right="358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Định</w:t>
            </w:r>
          </w:p>
        </w:tc>
        <w:tc>
          <w:tcPr>
            <w:tcW w:type="dxa" w:w="2128"/>
            <w:tcBorders>
              <w:top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Thành tiền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36"/>
        </w:trPr>
        <w:tc>
          <w:tcPr>
            <w:tcW w:type="dxa" w:w="2606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228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mức/ngày</w:t>
            </w:r>
          </w:p>
        </w:tc>
        <w:tc>
          <w:tcPr>
            <w:tcW w:type="dxa" w:w="2024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2606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</w:t>
            </w:r>
          </w:p>
        </w:tc>
        <w:tc>
          <w:tcPr>
            <w:tcW w:type="dxa" w:w="15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45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43,27</w:t>
            </w:r>
          </w:p>
        </w:tc>
        <w:tc>
          <w:tcPr>
            <w:tcW w:type="dxa" w:w="124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0,75</w:t>
            </w:r>
          </w:p>
        </w:tc>
        <w:tc>
          <w:tcPr>
            <w:tcW w:type="dxa" w:w="15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1.897.500</w:t>
            </w:r>
          </w:p>
        </w:tc>
        <w:tc>
          <w:tcPr>
            <w:tcW w:type="dxa" w:w="2024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82.098.500</w:t>
            </w:r>
          </w:p>
        </w:tc>
      </w:tr>
      <w:tr>
        <w:trPr>
          <w:trHeight w:hRule="exact" w:val="380"/>
        </w:trPr>
        <w:tc>
          <w:tcPr>
            <w:tcW w:type="dxa" w:w="2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Quốc Luýt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45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48,95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0,45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1.138.500</w:t>
            </w:r>
          </w:p>
        </w:tc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55.729.575</w:t>
            </w:r>
          </w:p>
        </w:tc>
      </w:tr>
      <w:tr>
        <w:trPr>
          <w:trHeight w:hRule="exact" w:val="340"/>
        </w:trPr>
        <w:tc>
          <w:tcPr>
            <w:tcW w:type="dxa" w:w="2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Vũ Quang Minh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45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41,98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0,45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1.138.500</w:t>
            </w:r>
          </w:p>
        </w:tc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47.798.025</w:t>
            </w:r>
          </w:p>
        </w:tc>
      </w:tr>
      <w:tr>
        <w:trPr>
          <w:trHeight w:hRule="exact" w:val="340"/>
        </w:trPr>
        <w:tc>
          <w:tcPr>
            <w:tcW w:type="dxa" w:w="2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Bạch Minh Quang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45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44,00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0,45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1.138.500</w:t>
            </w:r>
          </w:p>
        </w:tc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50.094.000</w:t>
            </w:r>
          </w:p>
        </w:tc>
      </w:tr>
      <w:tr>
        <w:trPr>
          <w:trHeight w:hRule="exact" w:val="396"/>
        </w:trPr>
        <w:tc>
          <w:tcPr>
            <w:tcW w:type="dxa" w:w="2606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Phạm Đoàn Bảo Thiên</w:t>
            </w:r>
          </w:p>
        </w:tc>
        <w:tc>
          <w:tcPr>
            <w:tcW w:type="dxa" w:w="152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45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43,63</w:t>
            </w:r>
          </w:p>
        </w:tc>
        <w:tc>
          <w:tcPr>
            <w:tcW w:type="dxa" w:w="124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0,45</w:t>
            </w:r>
          </w:p>
        </w:tc>
        <w:tc>
          <w:tcPr>
            <w:tcW w:type="dxa" w:w="1580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1.138.500</w:t>
            </w:r>
          </w:p>
        </w:tc>
        <w:tc>
          <w:tcPr>
            <w:tcW w:type="dxa" w:w="2024"/>
            <w:tcBorders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49.676.550</w:t>
            </w:r>
          </w:p>
        </w:tc>
      </w:tr>
      <w:tr>
        <w:trPr>
          <w:trHeight w:hRule="exact" w:val="448"/>
        </w:trPr>
        <w:tc>
          <w:tcPr>
            <w:tcW w:type="dxa" w:w="2606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Tổng</w:t>
            </w:r>
          </w:p>
        </w:tc>
        <w:tc>
          <w:tcPr>
            <w:tcW w:type="dxa" w:w="152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0" w:right="400" w:firstLine="0"/>
              <w:jc w:val="righ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221,83</w:t>
            </w:r>
          </w:p>
        </w:tc>
        <w:tc>
          <w:tcPr>
            <w:tcW w:type="dxa" w:w="124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4"/>
            <w:tcBorders>
              <w:top w:sz="4.782360076904297" w:val="single" w:color="#000000"/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285.396.650</w:t>
            </w:r>
          </w:p>
        </w:tc>
      </w:tr>
    </w:tbl>
    <w:p>
      <w:pPr>
        <w:autoSpaceDN w:val="0"/>
        <w:autoSpaceDE w:val="0"/>
        <w:widowControl/>
        <w:spacing w:line="209" w:lineRule="auto" w:before="64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Vật tư, thiết bịvà chi khác</w:t>
      </w:r>
    </w:p>
    <w:p>
      <w:pPr>
        <w:autoSpaceDN w:val="0"/>
        <w:autoSpaceDE w:val="0"/>
        <w:widowControl/>
        <w:spacing w:line="245" w:lineRule="auto" w:before="434" w:after="0"/>
        <w:ind w:left="260" w:right="28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khoản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vật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tư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thiết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bịđược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dựtoán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theo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giai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đoạn,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gồm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thuê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laptop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máy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tính,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tài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khoản Figma, cloud server cho Dev/Staging và Testing, máy quét mã vạch, máy tính bảng 10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inch, máy chủProduction, object storage và tên miền .vn. Các khoản chi khác gồm in ấn, đi lại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khảo sát, workshop, hỗtrợtăng ca, UAT và đào tạo người dùng.</w:t>
      </w:r>
    </w:p>
    <w:p>
      <w:pPr>
        <w:autoSpaceDN w:val="0"/>
        <w:autoSpaceDE w:val="0"/>
        <w:widowControl/>
        <w:spacing w:line="209" w:lineRule="auto" w:before="8004" w:after="0"/>
        <w:ind w:left="0" w:right="42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25/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tabs>
          <w:tab w:pos="7558" w:val="left"/>
        </w:tabs>
        <w:autoSpaceDE w:val="0"/>
        <w:widowControl/>
        <w:spacing w:line="310" w:lineRule="auto" w:before="0" w:after="0"/>
        <w:ind w:left="260" w:right="144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 xml:space="preserve">Chương 7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Kếhoạch quản lý chất lượng</w:t>
      </w:r>
    </w:p>
    <w:p>
      <w:pPr>
        <w:autoSpaceDN w:val="0"/>
        <w:autoSpaceDE w:val="0"/>
        <w:widowControl/>
        <w:spacing w:line="209" w:lineRule="auto" w:before="125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Mục tiêu chất lượng</w:t>
      </w:r>
    </w:p>
    <w:p>
      <w:pPr>
        <w:autoSpaceDN w:val="0"/>
        <w:autoSpaceDE w:val="0"/>
        <w:widowControl/>
        <w:spacing w:line="209" w:lineRule="auto" w:before="716" w:after="228"/>
        <w:ind w:left="336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7.1.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Mục tiêu chất lượng và cách đo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33"/>
        <w:gridCol w:w="3133"/>
        <w:gridCol w:w="3133"/>
      </w:tblGrid>
      <w:tr>
        <w:trPr>
          <w:trHeight w:hRule="exact" w:val="468"/>
        </w:trPr>
        <w:tc>
          <w:tcPr>
            <w:tcW w:type="dxa" w:w="19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928"/>
            </w:tblGrid>
            <w:tr>
              <w:trPr>
                <w:trHeight w:hRule="exact" w:val="320"/>
              </w:trPr>
              <w:tc>
                <w:tcPr>
                  <w:tcW w:type="dxa" w:w="146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Mục tiêu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Chỉtiêu</w:t>
            </w:r>
          </w:p>
        </w:tc>
        <w:tc>
          <w:tcPr>
            <w:tcW w:type="dxa" w:w="327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Cách kiểm tra</w:t>
            </w:r>
          </w:p>
        </w:tc>
      </w:tr>
      <w:tr>
        <w:trPr>
          <w:trHeight w:hRule="exact" w:val="392"/>
        </w:trPr>
        <w:tc>
          <w:tcPr>
            <w:tcW w:type="dxa" w:w="19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kho chính</w:t>
            </w:r>
          </w:p>
        </w:tc>
        <w:tc>
          <w:tcPr>
            <w:tcW w:type="dxa" w:w="39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Sai lệch sau kiểm kê thửdưới 1%.</w:t>
            </w:r>
          </w:p>
        </w:tc>
        <w:tc>
          <w:tcPr>
            <w:tcW w:type="dxa" w:w="327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kê thửtại một kho cửa</w:t>
            </w:r>
          </w:p>
        </w:tc>
      </w:tr>
      <w:tr>
        <w:trPr>
          <w:trHeight w:hRule="exact" w:val="318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xác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7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Không có trường hợp tồn âm kểcả</w:t>
            </w:r>
          </w:p>
        </w:tc>
        <w:tc>
          <w:tcPr>
            <w:tcW w:type="dxa" w:w="3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hàng trong UAT.</w:t>
            </w:r>
          </w:p>
        </w:tc>
      </w:tr>
      <w:tr>
        <w:trPr>
          <w:trHeight w:hRule="exact" w:val="302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Không xuất vượt</w:t>
            </w:r>
          </w:p>
        </w:tc>
        <w:tc>
          <w:tcPr>
            <w:tcW w:type="dxa" w:w="3133"/>
            <w:vMerge/>
            <w:tcBorders/>
          </w:tcPr>
          <w:p/>
        </w:tc>
        <w:tc>
          <w:tcPr>
            <w:tcW w:type="dxa" w:w="3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thửđồng thời và kiểm tra</w:t>
            </w:r>
          </w:p>
        </w:tc>
      </w:tr>
      <w:tr>
        <w:trPr>
          <w:trHeight w:hRule="exact" w:val="320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khi xuất đồng thời.</w:t>
            </w:r>
          </w:p>
        </w:tc>
        <w:tc>
          <w:tcPr>
            <w:tcW w:type="dxa" w:w="3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ràng buộc không âm.</w:t>
            </w:r>
          </w:p>
        </w:tc>
      </w:tr>
      <w:tr>
        <w:trPr>
          <w:trHeight w:hRule="exact" w:val="280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Truy vết đầy đủ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100% thay đổi tồn có thẻkho gắn với</w:t>
            </w:r>
          </w:p>
        </w:tc>
        <w:tc>
          <w:tcPr>
            <w:tcW w:type="dxa" w:w="3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Đối chiếu thẻkho với bảng tồn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pgSz w:w="11906" w:h="16838"/>
          <w:pgMar w:top="1440" w:right="106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376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phiếu và người thực hiện; thẻkhông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sửa, xóa.</w:t>
      </w:r>
    </w:p>
    <w:p>
      <w:pPr>
        <w:sectPr>
          <w:type w:val="continuous"/>
          <w:pgSz w:w="11906" w:h="16838"/>
          <w:pgMar w:top="1440" w:right="1068" w:bottom="380" w:left="1440" w:header="720" w:footer="720" w:gutter="0"/>
          <w:cols w:num="2" w:equalWidth="0">
            <w:col w:w="6040" w:space="0"/>
            <w:col w:w="3357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392"/>
        <w:ind w:left="19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thửthao tác qua API.</w:t>
      </w:r>
    </w:p>
    <w:p>
      <w:pPr>
        <w:sectPr>
          <w:type w:val="nextColumn"/>
          <w:pgSz w:w="11906" w:h="16838"/>
          <w:pgMar w:top="1440" w:right="1068" w:bottom="380" w:left="1440" w:header="720" w:footer="720" w:gutter="0"/>
          <w:cols w:num="2" w:equalWidth="0">
            <w:col w:w="6040" w:space="0"/>
            <w:col w:w="335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33"/>
        <w:gridCol w:w="3133"/>
        <w:gridCol w:w="3133"/>
      </w:tblGrid>
      <w:tr>
        <w:trPr>
          <w:trHeight w:hRule="exact" w:val="2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nhanh và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NXT một tháng dưới 10 giây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thửhiệu năng và đối</w:t>
            </w:r>
          </w:p>
        </w:tc>
      </w:tr>
      <w:tr>
        <w:trPr>
          <w:trHeight w:hRule="exact" w:val="29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đúng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và thỏa công thức tồn cuối.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chiếu thủcông trên dữliệu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0"/>
        <w:ind w:left="0" w:right="268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mẫu.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33"/>
        <w:gridCol w:w="3133"/>
        <w:gridCol w:w="3133"/>
      </w:tblGrid>
      <w:tr>
        <w:trPr>
          <w:trHeight w:hRule="exact" w:val="31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Cảnh báo tồn thấp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100% biến thểđược phân loại Hết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thửcác giá trịbiên của</w:t>
            </w:r>
          </w:p>
        </w:tc>
      </w:tr>
      <w:tr>
        <w:trPr>
          <w:trHeight w:hRule="exact" w:val="30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đúng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hàng, Sắp hết hoặc Bình thường.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22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và tồn tối thiểu.</w:t>
            </w:r>
          </w:p>
        </w:tc>
      </w:tr>
      <w:tr>
        <w:trPr>
          <w:trHeight w:hRule="exact" w:val="32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biến thể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100% tổhợp màu x size đúng, SKU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thửmẫu áo, mẫu quần,</w:t>
            </w:r>
          </w:p>
        </w:tc>
      </w:tr>
      <w:tr>
        <w:trPr>
          <w:trHeight w:hRule="exact" w:val="30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đúng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không trùng, tồn độc lập.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thêm màu và nhập xuất từng</w:t>
            </w:r>
          </w:p>
        </w:tc>
      </w:tr>
    </w:tbl>
    <w:p>
      <w:pPr>
        <w:autoSpaceDN w:val="0"/>
        <w:autoSpaceDE w:val="0"/>
        <w:widowControl/>
        <w:spacing w:line="209" w:lineRule="auto" w:before="26" w:after="52"/>
        <w:ind w:left="0" w:right="233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biến thể.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33"/>
        <w:gridCol w:w="3133"/>
        <w:gridCol w:w="3133"/>
      </w:tblGrid>
      <w:tr>
        <w:trPr>
          <w:trHeight w:hRule="exact" w:val="304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Phát hiện hàng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100% biến thểquá ngưỡng xuất hiện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Test case có ngày nhập gần</w:t>
            </w:r>
          </w:p>
        </w:tc>
      </w:tr>
      <w:tr>
        <w:trPr>
          <w:trHeight w:hRule="exact" w:val="320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lâu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với sốngày đúng.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nhất khác nhau.</w:t>
            </w:r>
          </w:p>
        </w:tc>
      </w:tr>
      <w:tr>
        <w:trPr>
          <w:trHeight w:hRule="exact" w:val="320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An toàn và phân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100% chức năng theo ma trận quyền,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thửtheo vai trò và</w:t>
            </w:r>
          </w:p>
        </w:tc>
      </w:tr>
      <w:tr>
        <w:trPr>
          <w:trHeight w:hRule="exact" w:val="362"/>
        </w:trPr>
        <w:tc>
          <w:tcPr>
            <w:tcW w:type="dxa" w:w="190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quyền</w:t>
            </w:r>
          </w:p>
        </w:tc>
        <w:tc>
          <w:tcPr>
            <w:tcW w:type="dxa" w:w="3920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không còn lỗhổng Critical.</w:t>
            </w:r>
          </w:p>
        </w:tc>
        <w:tc>
          <w:tcPr>
            <w:tcW w:type="dxa" w:w="329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NFR-06, NFR-07.</w:t>
            </w:r>
          </w:p>
        </w:tc>
      </w:tr>
    </w:tbl>
    <w:p>
      <w:pPr>
        <w:autoSpaceDN w:val="0"/>
        <w:autoSpaceDE w:val="0"/>
        <w:widowControl/>
        <w:spacing w:line="209" w:lineRule="auto" w:before="63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Tổchức trách nhiệm chất lượng</w:t>
      </w:r>
    </w:p>
    <w:p>
      <w:pPr>
        <w:autoSpaceDN w:val="0"/>
        <w:autoSpaceDE w:val="0"/>
        <w:widowControl/>
        <w:spacing w:line="209" w:lineRule="auto" w:before="43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Nhóm không tách một bộphận QA riêng. Mỗi sản phẩm được một người khác với người tạo</w:t>
      </w:r>
    </w:p>
    <w:p>
      <w:pPr>
        <w:autoSpaceDN w:val="0"/>
        <w:autoSpaceDE w:val="0"/>
        <w:widowControl/>
        <w:spacing w:line="209" w:lineRule="auto" w:before="48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ra rà soát; trách nhiệm chính được phân công theo thành viên. Đại diện doanh nghiệp xác nhận</w:t>
      </w:r>
    </w:p>
    <w:p>
      <w:pPr>
        <w:autoSpaceDN w:val="0"/>
        <w:autoSpaceDE w:val="0"/>
        <w:widowControl/>
        <w:spacing w:line="209" w:lineRule="auto" w:before="468" w:after="0"/>
        <w:ind w:left="0" w:right="453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26</w:t>
      </w:r>
    </w:p>
    <w:p>
      <w:pPr>
        <w:sectPr>
          <w:type w:val="continuous"/>
          <w:pgSz w:w="11906" w:h="16838"/>
          <w:pgMar w:top="1440" w:right="106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7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yêu cầu, quy tắc nghiệp vụ, prototype, UAT và biên bản nghiệm thu.</w:t>
      </w:r>
    </w:p>
    <w:p>
      <w:pPr>
        <w:autoSpaceDN w:val="0"/>
        <w:autoSpaceDE w:val="0"/>
        <w:widowControl/>
        <w:spacing w:line="209" w:lineRule="auto" w:before="434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7.2.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Trách nhiệm chất lượng theo thành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672"/>
        </w:trPr>
        <w:tc>
          <w:tcPr>
            <w:tcW w:type="dxa" w:w="206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2068"/>
            </w:tblGrid>
            <w:tr>
              <w:trPr>
                <w:trHeight w:hRule="exact" w:val="522"/>
              </w:trPr>
              <w:tc>
                <w:tcPr>
                  <w:tcW w:type="dxa" w:w="162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Thành viên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7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Vai trò</w:t>
            </w:r>
          </w:p>
        </w:tc>
        <w:tc>
          <w:tcPr>
            <w:tcW w:type="dxa" w:w="37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Trách nhiệm chất lượng</w:t>
            </w:r>
          </w:p>
        </w:tc>
      </w:tr>
      <w:tr>
        <w:trPr>
          <w:trHeight w:hRule="exact" w:val="484"/>
        </w:trPr>
        <w:tc>
          <w:tcPr>
            <w:tcW w:type="dxa" w:w="2068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Tuấn Anh</w:t>
            </w:r>
          </w:p>
        </w:tc>
        <w:tc>
          <w:tcPr>
            <w:tcW w:type="dxa" w:w="320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7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Giám đốc dựán, phân tích</w:t>
            </w:r>
          </w:p>
        </w:tc>
        <w:tc>
          <w:tcPr>
            <w:tcW w:type="dxa" w:w="37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Chịu trách nhiệm chung; chủtrì yêu</w:t>
            </w:r>
          </w:p>
        </w:tc>
      </w:tr>
      <w:tr>
        <w:trPr>
          <w:trHeight w:hRule="exact" w:val="410"/>
        </w:trPr>
        <w:tc>
          <w:tcPr>
            <w:tcW w:type="dxa" w:w="3083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7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nghiệp vụ</w:t>
            </w:r>
          </w:p>
        </w:tc>
        <w:tc>
          <w:tcPr>
            <w:tcW w:type="dxa" w:w="3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2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cầu, UAT, nghiệm thu và phê duyệt</w:t>
            </w:r>
          </w:p>
        </w:tc>
      </w:tr>
    </w:tbl>
    <w:p>
      <w:pPr>
        <w:autoSpaceDN w:val="0"/>
        <w:autoSpaceDE w:val="0"/>
        <w:widowControl/>
        <w:spacing w:line="211" w:lineRule="auto" w:before="110" w:after="124"/>
        <w:ind w:left="0" w:right="314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mốc.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2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Bùi Quốc Luýt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6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Trưởng nhóm kỹthuật,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Rà soát kiến trúc, lớp, pull request, mã</w:t>
            </w:r>
          </w:p>
        </w:tc>
      </w:tr>
      <w:tr>
        <w:trPr>
          <w:trHeight w:hRule="exact" w:val="428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3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Vũ Quang Minh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2" w:after="0"/>
              <w:ind w:left="63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back-end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0" w:after="0"/>
              <w:ind w:left="3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nguồn và sửa lỗi.</w:t>
            </w:r>
          </w:p>
        </w:tc>
      </w:tr>
      <w:tr>
        <w:trPr>
          <w:trHeight w:hRule="exact" w:val="388"/>
        </w:trPr>
        <w:tc>
          <w:tcPr>
            <w:tcW w:type="dxa" w:w="308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Lập trình back-end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08" w:after="0"/>
              <w:ind w:left="31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Unit test nghiệp vụkho, kiểm kê, đổi</w:t>
            </w:r>
          </w:p>
        </w:tc>
      </w:tr>
    </w:tbl>
    <w:p>
      <w:pPr>
        <w:autoSpaceDN w:val="0"/>
        <w:autoSpaceDE w:val="0"/>
        <w:widowControl/>
        <w:spacing w:line="209" w:lineRule="auto" w:before="70" w:after="74"/>
        <w:ind w:left="0" w:right="265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trảvà hủy.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Bạch Minh Quang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UI/UX, front-end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Giao diện, máy quét, máy tính bảng và</w:t>
            </w:r>
          </w:p>
        </w:tc>
      </w:tr>
    </w:tbl>
    <w:p>
      <w:pPr>
        <w:autoSpaceDN w:val="0"/>
        <w:autoSpaceDE w:val="0"/>
        <w:widowControl/>
        <w:spacing w:line="209" w:lineRule="auto" w:before="122" w:after="130"/>
        <w:ind w:left="0" w:right="125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phân quyền trên giao diện.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83"/>
        <w:gridCol w:w="3083"/>
        <w:gridCol w:w="3083"/>
      </w:tblGrid>
      <w:tr>
        <w:trPr>
          <w:trHeight w:hRule="exact" w:val="3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Phạm Đoàn Bảo Thiên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CSDL, kiểm thử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Test case, kiểm thửkho, đồng thời,</w:t>
            </w:r>
          </w:p>
        </w:tc>
      </w:tr>
    </w:tbl>
    <w:p>
      <w:pPr>
        <w:autoSpaceDN w:val="0"/>
        <w:autoSpaceDE w:val="0"/>
        <w:widowControl/>
        <w:spacing w:line="209" w:lineRule="auto" w:before="126" w:after="68"/>
        <w:ind w:left="0" w:right="84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hiệu năng và báo cáo kiểm thử.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83"/>
        <w:gridCol w:w="3083"/>
        <w:gridCol w:w="3083"/>
      </w:tblGrid>
      <w:tr>
        <w:trPr>
          <w:trHeight w:hRule="exact" w:val="324"/>
        </w:trPr>
        <w:tc>
          <w:tcPr>
            <w:tcW w:type="dxa" w:w="2448"/>
            <w:vMerge w:val="restart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Đại diện doanh nghiệp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Người dùng và bên xác</w:t>
            </w:r>
          </w:p>
        </w:tc>
        <w:tc>
          <w:tcPr>
            <w:tcW w:type="dxa" w:w="3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Xác nhận nghiệp vụ, duyệt prototype,</w:t>
            </w:r>
          </w:p>
        </w:tc>
      </w:tr>
      <w:tr>
        <w:trPr>
          <w:trHeight w:hRule="exact" w:val="394"/>
        </w:trPr>
        <w:tc>
          <w:tcPr>
            <w:tcW w:type="dxa" w:w="3083"/>
            <w:vMerge/>
            <w:tcBorders>
              <w:bottom w:sz="7.651480197906494" w:val="single" w:color="#000000"/>
            </w:tcBorders>
          </w:tcPr>
          <w:p/>
        </w:tc>
        <w:tc>
          <w:tcPr>
            <w:tcW w:type="dxa" w:w="2680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nhận</w:t>
            </w:r>
          </w:p>
        </w:tc>
        <w:tc>
          <w:tcPr>
            <w:tcW w:type="dxa" w:w="384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29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UAT và ký nghiệm thu.</w:t>
            </w:r>
          </w:p>
        </w:tc>
      </w:tr>
    </w:tbl>
    <w:p>
      <w:pPr>
        <w:autoSpaceDN w:val="0"/>
        <w:autoSpaceDE w:val="0"/>
        <w:widowControl/>
        <w:spacing w:line="209" w:lineRule="auto" w:before="7438" w:after="0"/>
        <w:ind w:left="0" w:right="42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27/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39"/>
        <w:gridCol w:w="4639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Quản lý chất lượng theo giai đoạn</w:t>
      </w:r>
    </w:p>
    <w:p>
      <w:pPr>
        <w:autoSpaceDN w:val="0"/>
        <w:autoSpaceDE w:val="0"/>
        <w:widowControl/>
        <w:spacing w:line="209" w:lineRule="auto" w:before="740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7.3.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Sáu nội dung quản lý chất lượng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093"/>
        <w:gridCol w:w="3093"/>
        <w:gridCol w:w="3093"/>
      </w:tblGrid>
      <w:tr>
        <w:trPr>
          <w:trHeight w:hRule="exact" w:val="672"/>
        </w:trPr>
        <w:tc>
          <w:tcPr>
            <w:tcW w:type="dxa" w:w="18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808"/>
            </w:tblGrid>
            <w:tr>
              <w:trPr>
                <w:trHeight w:hRule="exact" w:val="524"/>
              </w:trPr>
              <w:tc>
                <w:tcPr>
                  <w:tcW w:type="dxa" w:w="138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Nội dung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2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Giai đoạn</w:t>
            </w:r>
          </w:p>
        </w:tc>
        <w:tc>
          <w:tcPr>
            <w:tcW w:type="dxa" w:w="544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4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Hoạt động và đầu ra</w:t>
            </w:r>
          </w:p>
        </w:tc>
      </w:tr>
      <w:tr>
        <w:trPr>
          <w:trHeight w:hRule="exact" w:val="490"/>
        </w:trPr>
        <w:tc>
          <w:tcPr>
            <w:tcW w:type="dxa" w:w="1808"/>
            <w:vMerge w:val="restart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yêu cầu</w:t>
            </w:r>
          </w:p>
        </w:tc>
        <w:tc>
          <w:tcPr>
            <w:tcW w:type="dxa" w:w="172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4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A, 01/09 -</w:t>
            </w:r>
          </w:p>
        </w:tc>
        <w:tc>
          <w:tcPr>
            <w:tcW w:type="dxa" w:w="544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4" w:after="0"/>
              <w:ind w:left="4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Khảo sát bốn quy trình cốt lõi, thu thập 13 biểu mẫu,</w:t>
            </w:r>
          </w:p>
        </w:tc>
      </w:tr>
      <w:tr>
        <w:trPr>
          <w:trHeight w:hRule="exact" w:val="408"/>
        </w:trPr>
        <w:tc>
          <w:tcPr>
            <w:tcW w:type="dxa" w:w="3093"/>
            <w:vMerge/>
            <w:tcBorders>
              <w:top w:sz="4.782360076904297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25/09/2026</w:t>
            </w:r>
          </w:p>
        </w:tc>
        <w:tc>
          <w:tcPr>
            <w:tcW w:type="dxa" w:w="5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0" w:after="0"/>
              <w:ind w:left="4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xác nhận FR/NFR/QT; đầu ra là báo cáo khảo sát, đặc</w:t>
            </w:r>
          </w:p>
        </w:tc>
      </w:tr>
    </w:tbl>
    <w:p>
      <w:pPr>
        <w:autoSpaceDN w:val="0"/>
        <w:autoSpaceDE w:val="0"/>
        <w:widowControl/>
        <w:spacing w:line="209" w:lineRule="auto" w:before="106" w:after="126"/>
        <w:ind w:left="0" w:right="310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tảvà ma trận truy vết.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93"/>
        <w:gridCol w:w="3093"/>
        <w:gridCol w:w="3093"/>
      </w:tblGrid>
      <w:tr>
        <w:trPr>
          <w:trHeight w:hRule="exact" w:val="312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thiết kế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B-C, 26/09 -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4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Rà soát UML, kiến trúc, CSDL, giao diện và quyền;</w:t>
            </w:r>
          </w:p>
        </w:tc>
      </w:tr>
      <w:tr>
        <w:trPr>
          <w:trHeight w:hRule="exact" w:val="426"/>
        </w:trPr>
        <w:tc>
          <w:tcPr>
            <w:tcW w:type="dxa" w:w="3093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25/12/2026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46" w:after="0"/>
              <w:ind w:left="4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đầu ra là báo cáo thiết kế, lược đồ, script, prototype và</w:t>
            </w:r>
          </w:p>
        </w:tc>
      </w:tr>
    </w:tbl>
    <w:p>
      <w:pPr>
        <w:autoSpaceDN w:val="0"/>
        <w:autoSpaceDE w:val="0"/>
        <w:widowControl/>
        <w:spacing w:line="209" w:lineRule="auto" w:before="70" w:after="130"/>
        <w:ind w:left="0" w:right="358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biên bản rà soát.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93"/>
        <w:gridCol w:w="3093"/>
        <w:gridCol w:w="3093"/>
      </w:tblGrid>
      <w:tr>
        <w:trPr>
          <w:trHeight w:hRule="exact" w:val="31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soát lập trình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D, 26/12/2026 -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Quy ước code, Git, review pull request, migration, CI,</w:t>
            </w:r>
          </w:p>
        </w:tc>
      </w:tr>
      <w:tr>
        <w:trPr>
          <w:trHeight w:hRule="exact" w:val="438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5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Kiểm thửphần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15/02/2027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unit test; đầu ra là mã nguồn, báo cáo test và review.</w:t>
            </w:r>
          </w:p>
        </w:tc>
      </w:tr>
      <w:tr>
        <w:trPr>
          <w:trHeight w:hRule="exact" w:val="382"/>
        </w:trPr>
        <w:tc>
          <w:tcPr>
            <w:tcW w:type="dxa" w:w="3093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E, 16/02 -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Chức năng, tích hợp, đồng thời, UI, hiệu năng, bảo mật</w:t>
            </w:r>
          </w:p>
        </w:tc>
      </w:tr>
      <w:tr>
        <w:trPr>
          <w:trHeight w:hRule="exact" w:val="3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mềm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15/03/2027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2" w:after="0"/>
              <w:ind w:left="2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và UAT; đầu ra là test case, dữliệu và báo cáo kiểm thử.</w:t>
            </w:r>
          </w:p>
        </w:tc>
      </w:tr>
      <w:tr>
        <w:trPr>
          <w:trHeight w:hRule="exact" w:val="48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4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Quản lý lỗi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Xuyên suốt, tập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Ghi nhận, phân loại, sửa, kiểm thửlại, đóng; đầu ra là</w:t>
            </w:r>
          </w:p>
        </w:tc>
      </w:tr>
      <w:tr>
        <w:trPr>
          <w:trHeight w:hRule="exact" w:val="423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Nghiệm thu và bàn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trung ởE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2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danh sách lỗi và thống kê.</w:t>
            </w:r>
          </w:p>
        </w:tc>
      </w:tr>
      <w:tr>
        <w:trPr>
          <w:trHeight w:hRule="exact" w:val="377"/>
        </w:trPr>
        <w:tc>
          <w:tcPr>
            <w:tcW w:type="dxa" w:w="3093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F, 16/03 -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Chuẩn bịproduction, chuyển đổi dữliệu, khôi phục</w:t>
            </w:r>
          </w:p>
        </w:tc>
      </w:tr>
      <w:tr>
        <w:trPr>
          <w:trHeight w:hRule="exact" w:val="41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giao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31/03/2027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CSDL, kiểm tra tài liệu, đào tạo và lập hồsơ nghiệm</w:t>
            </w:r>
          </w:p>
        </w:tc>
      </w:tr>
    </w:tbl>
    <w:p>
      <w:pPr>
        <w:autoSpaceDN w:val="0"/>
        <w:autoSpaceDE w:val="0"/>
        <w:widowControl/>
        <w:spacing w:line="209" w:lineRule="auto" w:before="62" w:after="0"/>
        <w:ind w:left="0" w:right="468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thu.</w:t>
      </w:r>
    </w:p>
    <w:p>
      <w:pPr>
        <w:autoSpaceDN w:val="0"/>
        <w:autoSpaceDE w:val="0"/>
        <w:widowControl/>
        <w:spacing w:line="209" w:lineRule="auto" w:before="64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7.4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Kiểm thửvà quản lý lỗi</w:t>
      </w:r>
    </w:p>
    <w:p>
      <w:pPr>
        <w:autoSpaceDN w:val="0"/>
        <w:autoSpaceDE w:val="0"/>
        <w:widowControl/>
        <w:spacing w:line="245" w:lineRule="auto" w:before="434" w:after="0"/>
        <w:ind w:left="254" w:right="0" w:firstLine="6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 kịch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bản trọng tâm bao gồm đăng nhập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 phân quyền, sinh biến thểmàu x size, nhập -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xuất - chuyển kho, kiểm kê, đổi trả, hủy hàng, tích hợp, xửlý đồng thời hai yêu cầu xuất, tra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cứu và báo cáo, giao diện, hiệu năng, bảo mật và UAT.</w:t>
      </w:r>
    </w:p>
    <w:p>
      <w:pPr>
        <w:autoSpaceDN w:val="0"/>
        <w:autoSpaceDE w:val="0"/>
        <w:widowControl/>
        <w:spacing w:line="245" w:lineRule="auto" w:before="134" w:after="0"/>
        <w:ind w:left="260" w:right="0" w:firstLine="568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Lỗi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được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ghi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nhận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trên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GitHub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Issues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với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mô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tả,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bước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tái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hiện,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dữliệu,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kết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quảmong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đợi và thực tế, ảnh chụp và mức độ. Vòng đời lỗi là Mới, Đã phân công, Đã sửa, Kiểm thửlại,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Đóng; nếu kiểm thửlại không đạt thì chuyển sang Mởlại. Lỗi liên quan đến tồn kho phải có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test case tựđộng tái hiện trước khi sửa.</w:t>
      </w:r>
    </w:p>
    <w:p>
      <w:pPr>
        <w:autoSpaceDN w:val="0"/>
        <w:autoSpaceDE w:val="0"/>
        <w:widowControl/>
        <w:spacing w:line="209" w:lineRule="auto" w:before="2746" w:after="0"/>
        <w:ind w:left="0" w:right="429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28/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18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4"/>
        <w:gridCol w:w="4624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11" w:lineRule="auto" w:before="450" w:after="226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7.4.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Phân loại mức độlỗi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12"/>
        <w:gridCol w:w="2312"/>
        <w:gridCol w:w="2312"/>
        <w:gridCol w:w="2312"/>
      </w:tblGrid>
      <w:tr>
        <w:trPr>
          <w:trHeight w:hRule="exact" w:val="672"/>
        </w:trPr>
        <w:tc>
          <w:tcPr>
            <w:tcW w:type="dxa" w:w="12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228"/>
            </w:tblGrid>
            <w:tr>
              <w:trPr>
                <w:trHeight w:hRule="exact" w:val="522"/>
              </w:trPr>
              <w:tc>
                <w:tcPr>
                  <w:tcW w:type="dxa" w:w="102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Mức độ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6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Mô tả</w:t>
            </w:r>
          </w:p>
        </w:tc>
        <w:tc>
          <w:tcPr>
            <w:tcW w:type="dxa" w:w="3280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Ví dụ</w:t>
            </w:r>
          </w:p>
        </w:tc>
        <w:tc>
          <w:tcPr>
            <w:tcW w:type="dxa" w:w="150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Thời hạn</w:t>
            </w:r>
          </w:p>
        </w:tc>
      </w:tr>
      <w:tr>
        <w:trPr>
          <w:trHeight w:hRule="exact" w:val="482"/>
        </w:trPr>
        <w:tc>
          <w:tcPr>
            <w:tcW w:type="dxa" w:w="12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Blocker</w:t>
            </w:r>
          </w:p>
        </w:tc>
        <w:tc>
          <w:tcPr>
            <w:tcW w:type="dxa" w:w="296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Hệthống không dùng được</w:t>
            </w:r>
          </w:p>
        </w:tc>
        <w:tc>
          <w:tcPr>
            <w:tcW w:type="dxa" w:w="3280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Tồn âm, không ghi thẻkho, không</w:t>
            </w:r>
          </w:p>
        </w:tc>
        <w:tc>
          <w:tcPr>
            <w:tcW w:type="dxa" w:w="150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1 ngày</w:t>
            </w:r>
          </w:p>
        </w:tc>
      </w:tr>
      <w:tr>
        <w:trPr>
          <w:trHeight w:hRule="exact" w:val="430"/>
        </w:trPr>
        <w:tc>
          <w:tcPr>
            <w:tcW w:type="dxa" w:w="1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Critical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4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hoặc sai lệch tồn.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đăng nhập.</w:t>
            </w:r>
          </w:p>
        </w:tc>
        <w:tc>
          <w:tcPr>
            <w:tcW w:type="dxa" w:w="15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2 ngày</w:t>
            </w:r>
          </w:p>
        </w:tc>
      </w:tr>
      <w:tr>
        <w:trPr>
          <w:trHeight w:hRule="exact" w:val="410"/>
        </w:trPr>
        <w:tc>
          <w:tcPr>
            <w:tcW w:type="dxa" w:w="2312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Sai nghiệp vụchính hoặc lỗ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NXT sai, hàng lỗi vào tồn</w:t>
            </w:r>
          </w:p>
        </w:tc>
        <w:tc>
          <w:tcPr>
            <w:tcW w:type="dxa" w:w="2312"/>
            <w:vMerge/>
            <w:tcBorders/>
          </w:tcPr>
          <w:p/>
        </w:tc>
      </w:tr>
      <w:tr>
        <w:trPr>
          <w:trHeight w:hRule="exact" w:val="413"/>
        </w:trPr>
        <w:tc>
          <w:tcPr>
            <w:tcW w:type="dxa" w:w="1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High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00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hổng bảo mật.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bán, sai quyền duyệt.</w:t>
            </w:r>
          </w:p>
        </w:tc>
        <w:tc>
          <w:tcPr>
            <w:tcW w:type="dxa" w:w="15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 ngày</w:t>
            </w:r>
          </w:p>
        </w:tc>
      </w:tr>
      <w:tr>
        <w:trPr>
          <w:trHeight w:hRule="exact" w:val="367"/>
        </w:trPr>
        <w:tc>
          <w:tcPr>
            <w:tcW w:type="dxa" w:w="2312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Chức năng quan trọng sai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Cảnh báo sai, sinh biến thểlỗi,</w:t>
            </w:r>
          </w:p>
        </w:tc>
        <w:tc>
          <w:tcPr>
            <w:tcW w:type="dxa" w:w="2312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1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Medium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nhưng có cách tạm.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xuất Excel lỗi.</w:t>
            </w:r>
          </w:p>
        </w:tc>
        <w:tc>
          <w:tcPr>
            <w:tcW w:type="dxa" w:w="15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Đợt sửa kế</w:t>
            </w:r>
          </w:p>
        </w:tc>
      </w:tr>
      <w:tr>
        <w:trPr>
          <w:trHeight w:hRule="exact" w:val="368"/>
        </w:trPr>
        <w:tc>
          <w:tcPr>
            <w:tcW w:type="dxa" w:w="2312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Chức năng phụsai, ảnh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Lọc size sốhoặc sắp xếp hàng tồn</w:t>
            </w:r>
          </w:p>
        </w:tc>
        <w:tc>
          <w:tcPr>
            <w:tcW w:type="dxa" w:w="231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Low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4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hưởng hạn chế.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lâu sai.</w:t>
            </w:r>
          </w:p>
        </w:tc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tiếp</w:t>
            </w:r>
          </w:p>
        </w:tc>
      </w:tr>
      <w:tr>
        <w:trPr>
          <w:trHeight w:hRule="exact" w:val="360"/>
        </w:trPr>
        <w:tc>
          <w:tcPr>
            <w:tcW w:type="dxa" w:w="2312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Lỗi hiển thị, chính tảhoặc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Sai nhãn cột, lệch trên máy tính</w:t>
            </w:r>
          </w:p>
        </w:tc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Trước bàn</w:t>
            </w:r>
          </w:p>
        </w:tc>
      </w:tr>
      <w:tr>
        <w:trPr>
          <w:trHeight w:hRule="exact" w:val="382"/>
        </w:trPr>
        <w:tc>
          <w:tcPr>
            <w:tcW w:type="dxa" w:w="2312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386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bốcục.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bảng.</w:t>
            </w:r>
          </w:p>
        </w:tc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giao nếu còn</w:t>
            </w:r>
          </w:p>
        </w:tc>
      </w:tr>
    </w:tbl>
    <w:p>
      <w:pPr>
        <w:autoSpaceDN w:val="0"/>
        <w:autoSpaceDE w:val="0"/>
        <w:widowControl/>
        <w:spacing w:line="209" w:lineRule="auto" w:before="20" w:after="0"/>
        <w:ind w:left="0" w:right="62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thời gian</w:t>
      </w:r>
    </w:p>
    <w:p>
      <w:pPr>
        <w:autoSpaceDN w:val="0"/>
        <w:autoSpaceDE w:val="0"/>
        <w:widowControl/>
        <w:spacing w:line="209" w:lineRule="auto" w:before="8862" w:after="0"/>
        <w:ind w:left="0" w:right="4260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29/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0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Chương 8</w:t>
      </w:r>
    </w:p>
    <w:p>
      <w:pPr>
        <w:autoSpaceDN w:val="0"/>
        <w:autoSpaceDE w:val="0"/>
        <w:widowControl/>
        <w:spacing w:line="209" w:lineRule="auto" w:before="40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Kết luận và giới hạn</w:t>
      </w:r>
    </w:p>
    <w:p>
      <w:pPr>
        <w:autoSpaceDN w:val="0"/>
        <w:autoSpaceDE w:val="0"/>
        <w:widowControl/>
        <w:spacing w:line="209" w:lineRule="auto" w:before="125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8.1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Kết quảcủa bộhồsơ</w:t>
      </w:r>
    </w:p>
    <w:p>
      <w:pPr>
        <w:autoSpaceDN w:val="0"/>
        <w:autoSpaceDE w:val="0"/>
        <w:widowControl/>
        <w:spacing w:line="209" w:lineRule="auto" w:before="434" w:after="0"/>
        <w:ind w:left="25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Theo báo cáo phân tích và thiết kế, bộhồsơ đã xác định và mô hình hóa:</w:t>
      </w:r>
    </w:p>
    <w:p>
      <w:pPr>
        <w:autoSpaceDN w:val="0"/>
        <w:autoSpaceDE w:val="0"/>
        <w:widowControl/>
        <w:spacing w:line="209" w:lineRule="auto" w:before="180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19 yêu cầu chức năng, 11 yêu cầu phi chức năng và 19 use case có đặc tả.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4 biểu đồtuần tự, 4 biểu đồhoạt động, 2 biểu đồtrạng thái và các mô hình lớp ởmức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lĩnh vực, phân tích và thiết kế.</w:t>
      </w:r>
    </w:p>
    <w:p>
      <w:pPr>
        <w:autoSpaceDN w:val="0"/>
        <w:autoSpaceDE w:val="0"/>
        <w:widowControl/>
        <w:spacing w:line="209" w:lineRule="auto" w:before="184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Kiến trúc web ba tầng, các biểu đồgói, thành phần và triển khai.</w:t>
      </w:r>
    </w:p>
    <w:p>
      <w:pPr>
        <w:autoSpaceDN w:val="0"/>
        <w:autoSpaceDE w:val="0"/>
        <w:widowControl/>
        <w:spacing w:line="209" w:lineRule="auto" w:before="184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Lược đồcơ sởdữliệu 15 bảng kèm từđiển dữliệu và ràng buộc toàn vẹn.</w:t>
      </w:r>
    </w:p>
    <w:p>
      <w:pPr>
        <w:autoSpaceDN w:val="0"/>
        <w:autoSpaceDE w:val="0"/>
        <w:widowControl/>
        <w:spacing w:line="209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Danh sách 10 màn hình và phác thảo ba màn hình chính.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WBS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52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task,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kếhoạch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sáu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giai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đoạn,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dựtoán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408.196.650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VNĐ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và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kếhoạch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lý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chất lượng với sáu mốc kiểm soát.</w:t>
      </w:r>
    </w:p>
    <w:p>
      <w:pPr>
        <w:autoSpaceDN w:val="0"/>
        <w:autoSpaceDE w:val="0"/>
        <w:widowControl/>
        <w:spacing w:line="245" w:lineRule="auto" w:before="180" w:after="0"/>
        <w:ind w:left="260" w:right="28" w:firstLine="568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Các tài liệu hiện có chủyếu là hồsơ khảo sát, đặc tả, thiết kếvà kếhoạch. Vì vậy báo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cáo này không khẳng định hệthống đã hoàn thành lập trình, đã đạt các chỉtiêu hiệu năng hoặc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đã nghiệm thu; những nội dung đó được nêu trong hồsơ như mục tiêu, tiêu chí và công việc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cần thực hiện theo tiến độ.</w:t>
      </w:r>
    </w:p>
    <w:p>
      <w:pPr>
        <w:autoSpaceDN w:val="0"/>
        <w:autoSpaceDE w:val="0"/>
        <w:widowControl/>
        <w:spacing w:line="209" w:lineRule="auto" w:before="574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8.2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Hạn chếđược ghi nhận</w:t>
      </w:r>
    </w:p>
    <w:p>
      <w:pPr>
        <w:autoSpaceDN w:val="0"/>
        <w:tabs>
          <w:tab w:pos="822" w:val="left"/>
        </w:tabs>
        <w:autoSpaceDE w:val="0"/>
        <w:widowControl/>
        <w:spacing w:line="245" w:lineRule="auto" w:before="434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Chưa tích hợp tựđộng với phần mềm bán hàng và sàn thương mại điện tử; mã đơn hàng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vẫn nhập tay.</w:t>
      </w:r>
    </w:p>
    <w:p>
      <w:pPr>
        <w:autoSpaceDN w:val="0"/>
        <w:autoSpaceDE w:val="0"/>
        <w:widowControl/>
        <w:spacing w:line="209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Chưa quản lý đơn đặt hàng với nhà cung cấp và công nợ.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Chưa quản lý tồn theo lô hoặc theo vịtrí chi tiết; mỗi biến thểtại một kho có một vịtrí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mặc định.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Giá trịtồn kho tính theo giá nhập hiện hành, chưa áp dụng giá vốn bình quân hoặc nhập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trước xuất trước.</w:t>
      </w:r>
    </w:p>
    <w:p>
      <w:pPr>
        <w:autoSpaceDN w:val="0"/>
        <w:autoSpaceDE w:val="0"/>
        <w:widowControl/>
        <w:spacing w:line="209" w:lineRule="auto" w:before="184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Giao diện mới ởmức phác thảo và chưa được kiểm thửvới người dùng thực tế.</w:t>
      </w:r>
    </w:p>
    <w:p>
      <w:pPr>
        <w:autoSpaceDN w:val="0"/>
        <w:autoSpaceDE w:val="0"/>
        <w:widowControl/>
        <w:spacing w:line="209" w:lineRule="auto" w:before="852" w:after="0"/>
        <w:ind w:left="0" w:right="438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30</w:t>
      </w:r>
    </w:p>
    <w:p>
      <w:pPr>
        <w:sectPr>
          <w:pgSz w:w="11906" w:h="16838"/>
          <w:pgMar w:top="1440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1"/>
        <w:gridCol w:w="4621"/>
      </w:tblGrid>
      <w:tr>
        <w:trPr>
          <w:trHeight w:hRule="exact" w:val="454"/>
        </w:trPr>
        <w:tc>
          <w:tcPr>
            <w:tcW w:type="dxa" w:w="5264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Báo cáo tổng hợp dựán</w:t>
            </w:r>
          </w:p>
        </w:tc>
        <w:tc>
          <w:tcPr>
            <w:tcW w:type="dxa" w:w="3702"/>
            <w:tcBorders>
              <w:bottom w:sz="3.187999963760376" w:val="single" w:color="#B8C5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Nhóm 1</w:t>
            </w:r>
          </w:p>
        </w:tc>
      </w:tr>
    </w:tbl>
    <w:p>
      <w:pPr>
        <w:autoSpaceDN w:val="0"/>
        <w:autoSpaceDE w:val="0"/>
        <w:widowControl/>
        <w:spacing w:line="209" w:lineRule="auto" w:before="356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8.3</w:t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Hướng phát triển</w:t>
      </w:r>
    </w:p>
    <w:p>
      <w:pPr>
        <w:autoSpaceDN w:val="0"/>
        <w:autoSpaceDE w:val="0"/>
        <w:widowControl/>
        <w:spacing w:line="209" w:lineRule="auto" w:before="434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Xây dựng API tích hợp phần mềm bán hàng đểtạo tựđộng yêu cầu xuất và đổi trả.</w:t>
      </w:r>
    </w:p>
    <w:p>
      <w:pPr>
        <w:autoSpaceDN w:val="0"/>
        <w:autoSpaceDE w:val="0"/>
        <w:widowControl/>
        <w:spacing w:line="290" w:lineRule="auto" w:before="184" w:after="0"/>
        <w:ind w:left="624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Bổsung phân hệđặt hàng nhà cung cấp, gợi ý nhập theo tốc độbán và tồn tối thiểu.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Quản lý tồn theo nhiều vịtrí và lô nhập, hỗtrợtính giá vốn.</w:t>
      </w:r>
    </w:p>
    <w:p>
      <w:pPr>
        <w:autoSpaceDN w:val="0"/>
        <w:tabs>
          <w:tab w:pos="828" w:val="left"/>
        </w:tabs>
        <w:autoSpaceDE w:val="0"/>
        <w:widowControl/>
        <w:spacing w:line="276" w:lineRule="auto" w:before="186" w:after="0"/>
        <w:ind w:left="62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Phát triển ứng dụng di động dùng camera quét mã và làm việc khi mất kết nối tạm thời.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•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Phân tích dữliệu thẻkho đểdựbáo nhu cầu theo mùa và đềxuất điều chuyển hàng tồn </w:t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lâu.</w:t>
      </w:r>
    </w:p>
    <w:p>
      <w:pPr>
        <w:autoSpaceDN w:val="0"/>
        <w:autoSpaceDE w:val="0"/>
        <w:widowControl/>
        <w:spacing w:line="209" w:lineRule="auto" w:before="11390" w:after="0"/>
        <w:ind w:left="0" w:right="4254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31/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p>
      <w:pPr>
        <w:sectPr>
          <w:pgSz w:w="11906" w:h="16838"/>
          <w:pgMar w:top="322" w:right="122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tabs>
          <w:tab w:pos="7500" w:val="left"/>
        </w:tabs>
        <w:autoSpaceDE w:val="0"/>
        <w:widowControl/>
        <w:spacing w:line="302" w:lineRule="auto" w:before="0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 xml:space="preserve">Chương A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Thuật ngữchính</w:t>
      </w:r>
    </w:p>
    <w:p>
      <w:pPr>
        <w:autoSpaceDN w:val="0"/>
        <w:autoSpaceDE w:val="0"/>
        <w:widowControl/>
        <w:spacing w:line="209" w:lineRule="auto" w:before="1550" w:after="228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Bảng A.1.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Một sốthuật ngữsửdụng trong hồsơ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672"/>
        </w:trPr>
        <w:tc>
          <w:tcPr>
            <w:tcW w:type="dxa" w:w="164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1648"/>
            </w:tblGrid>
            <w:tr>
              <w:trPr>
                <w:trHeight w:hRule="exact" w:val="522"/>
              </w:trPr>
              <w:tc>
                <w:tcPr>
                  <w:tcW w:type="dxa" w:w="1360"/>
                  <w:tcBorders/>
                  <w:shd w:fill="1239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 w:cs="Times New Roman"/>
                      <w:b/>
                      <w:i w:val="0"/>
                      <w:color w:val="000000"/>
                      <w:sz w:val="28"/>
                    </w:rPr>
                    <w:t>Thuật ngữ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28"/>
            <w:tcBorders>
              <w:top w:sz="7.651480197906494" w:val="single" w:color="#000000"/>
              <w:bottom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8"/>
              </w:rPr>
              <w:t>Ý nghĩa</w:t>
            </w:r>
          </w:p>
        </w:tc>
      </w:tr>
      <w:tr>
        <w:trPr>
          <w:trHeight w:hRule="exact" w:val="2472"/>
        </w:trPr>
        <w:tc>
          <w:tcPr>
            <w:tcW w:type="dxa" w:w="164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210" w:after="0"/>
              <w:ind w:left="128" w:right="72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UML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UC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FR/NFR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BCE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SKU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Biến thể</w:t>
            </w:r>
          </w:p>
        </w:tc>
        <w:tc>
          <w:tcPr>
            <w:tcW w:type="dxa" w:w="7328"/>
            <w:tcBorders>
              <w:top w:sz="4.7823600769042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0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Unified Modeling Language, ngôn ngữmô hình hóa thống nhất.</w:t>
            </w:r>
          </w:p>
          <w:p>
            <w:pPr>
              <w:autoSpaceDN w:val="0"/>
              <w:autoSpaceDE w:val="0"/>
              <w:widowControl/>
              <w:spacing w:line="209" w:lineRule="auto" w:before="134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Use Case, ca sửdụng.</w:t>
            </w:r>
          </w:p>
          <w:p>
            <w:pPr>
              <w:autoSpaceDN w:val="0"/>
              <w:autoSpaceDE w:val="0"/>
              <w:widowControl/>
              <w:spacing w:line="209" w:lineRule="auto" w:before="186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Yêu cầu chức năng / yêu cầu phi chức năng.</w:t>
            </w:r>
          </w:p>
          <w:p>
            <w:pPr>
              <w:autoSpaceDN w:val="0"/>
              <w:autoSpaceDE w:val="0"/>
              <w:widowControl/>
              <w:spacing w:line="300" w:lineRule="auto" w:before="190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Boundary - Control - Entity, mẫu phân loại lớp Biên - Điều khiển - Thực thể.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Mã định danh một biến thểhàng hóa, gồm sản phẩm, màu và size.</w:t>
            </w:r>
          </w:p>
          <w:p>
            <w:pPr>
              <w:autoSpaceDN w:val="0"/>
              <w:autoSpaceDE w:val="0"/>
              <w:widowControl/>
              <w:spacing w:line="209" w:lineRule="auto" w:before="188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Tổhợp cụthểcủa sản phẩm theo màu sắc và kích thước, là đơn vịquản lý</w:t>
            </w:r>
          </w:p>
        </w:tc>
      </w:tr>
    </w:tbl>
    <w:p>
      <w:pPr>
        <w:autoSpaceDN w:val="0"/>
        <w:autoSpaceDE w:val="0"/>
        <w:widowControl/>
        <w:spacing w:line="209" w:lineRule="auto" w:before="112" w:after="130"/>
        <w:ind w:left="0" w:right="648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tồn.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4624"/>
        <w:gridCol w:w="4624"/>
      </w:tblGrid>
      <w:tr>
        <w:trPr>
          <w:trHeight w:hRule="exact" w:val="2344"/>
        </w:trPr>
        <w:tc>
          <w:tcPr>
            <w:tcW w:type="dxa" w:w="160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60" w:after="0"/>
              <w:ind w:left="128" w:right="432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Phiếu kho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Thẻkho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NXT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RBAC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 xml:space="preserve">REST API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SPA</w:t>
            </w:r>
          </w:p>
        </w:tc>
        <w:tc>
          <w:tcPr>
            <w:tcW w:type="dxa" w:w="7368"/>
            <w:tcBorders>
              <w:bottom w:sz="7.65148019790649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Chứng từghi nhận nghiệp vụlàm thay đổi tồn kho.</w:t>
            </w:r>
          </w:p>
          <w:p>
            <w:pPr>
              <w:autoSpaceDN w:val="0"/>
              <w:autoSpaceDE w:val="0"/>
              <w:widowControl/>
              <w:spacing w:line="209" w:lineRule="auto" w:before="190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Sổlịch sửbiến động sốlượng của biến thểtại từng kho.</w:t>
            </w:r>
          </w:p>
          <w:p>
            <w:pPr>
              <w:autoSpaceDN w:val="0"/>
              <w:autoSpaceDE w:val="0"/>
              <w:widowControl/>
              <w:spacing w:line="211" w:lineRule="auto" w:before="184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Nhập - Xuất - Tồn.</w:t>
            </w:r>
          </w:p>
          <w:p>
            <w:pPr>
              <w:autoSpaceDN w:val="0"/>
              <w:autoSpaceDE w:val="0"/>
              <w:widowControl/>
              <w:spacing w:line="209" w:lineRule="auto" w:before="184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Phân quyền theo vai trò.</w:t>
            </w:r>
          </w:p>
          <w:p>
            <w:pPr>
              <w:autoSpaceDN w:val="0"/>
              <w:autoSpaceDE w:val="0"/>
              <w:widowControl/>
              <w:spacing w:line="269" w:lineRule="auto" w:before="190" w:after="0"/>
              <w:ind w:left="574" w:right="288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Giao diện lập trình theo kiến trúc REST, trao đổi dữliệu JSON qua HTTP.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Ứng dụng web một trang.</w:t>
            </w:r>
          </w:p>
        </w:tc>
      </w:tr>
    </w:tbl>
    <w:p>
      <w:pPr>
        <w:autoSpaceDN w:val="0"/>
        <w:autoSpaceDE w:val="0"/>
        <w:widowControl/>
        <w:spacing w:line="209" w:lineRule="auto" w:before="3746" w:after="0"/>
        <w:ind w:left="0" w:right="4388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32</w:t>
      </w:r>
    </w:p>
    <w:p>
      <w:pPr>
        <w:sectPr>
          <w:pgSz w:w="11906" w:h="16838"/>
          <w:pgMar w:top="1440" w:right="1218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724" w:firstLine="0"/>
        <w:jc w:val="right"/>
      </w:pPr>
      <w:r>
        <w:rPr>
          <w:color w:val="000000"/>
          <w:w w:val="101.26729853012984"/>
          <w:rFonts w:ascii="Times New Roman" w:hAnsi="Times New Roman" w:eastAsia="Times New Roman" w:cs="Times New Roman"/>
          <w:b/>
          <w:i w:val="0"/>
          <w:sz w:val="28"/>
        </w:rPr>
        <w:t>Chương B</w:t>
      </w:r>
    </w:p>
    <w:p>
      <w:pPr>
        <w:autoSpaceDN w:val="0"/>
        <w:autoSpaceDE w:val="0"/>
        <w:widowControl/>
        <w:spacing w:line="209" w:lineRule="auto" w:before="40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Nguồn tài liệu</w:t>
      </w:r>
    </w:p>
    <w:p>
      <w:pPr>
        <w:autoSpaceDN w:val="0"/>
        <w:autoSpaceDE w:val="0"/>
        <w:widowControl/>
        <w:spacing w:line="244" w:lineRule="exact" w:before="1188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Nhóm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Báo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khảo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sát.docx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242" w:lineRule="exact" w:before="182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bao-cao-phan-tich-thiet-ke.docx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242" w:lineRule="exact" w:before="182" w:after="0"/>
        <w:ind w:left="52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quan-ly-chat-luong.docx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424" w:lineRule="exact" w:before="0" w:after="0"/>
        <w:ind w:left="528" w:right="460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ton-chi-DA-va-phan-ra-cong-viec.xlsx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kinh-phi-du-an.xlsx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288" w:lineRule="exact" w:before="192" w:after="0"/>
        <w:ind w:left="2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Các hình trong báo cáo được trích từphần hình ảnh nhúng của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bao-cao-phan-tich-thiet-ke.docx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;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nội dung và chú thích được rút gọn đểphù hợp với báo cáo tổng hợp.</w:t>
      </w:r>
    </w:p>
    <w:p>
      <w:pPr>
        <w:autoSpaceDN w:val="0"/>
        <w:autoSpaceDE w:val="0"/>
        <w:widowControl/>
        <w:spacing w:line="209" w:lineRule="auto" w:before="7788" w:after="0"/>
        <w:ind w:left="0" w:right="5082"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33</w:t>
      </w:r>
    </w:p>
    <w:sectPr w:rsidR="00FC693F" w:rsidRPr="0006063C" w:rsidSect="00034616">
      <w:pgSz w:w="11906" w:h="16838"/>
      <w:pgMar w:top="1440" w:right="524" w:bottom="38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color w:val="000000"/>
      <w:sz w:val="28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color w:val="000000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dự án Nhóm 1</dc:title>
  <dc:subject>Bản Word có thể chỉnh sửa</dc:subject>
  <dc:creator>Nhóm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