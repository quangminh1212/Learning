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endnotes.xml" ContentType="application/vnd.openxmlformats-officedocument.wordprocessingml.endnotes+xml"/>
  <Override PartName="/word/header2.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header3.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A147E5" w:rsidRDefault="00F66264" w14:paraId="75557ED3" w14:textId="42B1A577">
      <w:pPr>
        <w:spacing w:after="20" w:line="252" w:lineRule="auto"/>
        <w:jc w:val="center"/>
      </w:pPr>
      <w:r w:rsidRPr="6CD34AA1" w:rsidR="005A45EB">
        <w:rPr>
          <w:b w:val="1"/>
          <w:bCs w:val="1"/>
          <w:sz w:val="28"/>
          <w:szCs w:val="28"/>
        </w:rPr>
        <w:t>BÁO CÁO PHÂN TÍCH VÀ THIẾT KẾ HỆ THỐNG</w:t>
      </w:r>
    </w:p>
    <w:p w:rsidR="00A147E5" w:rsidRDefault="005A45EB" w14:paraId="6BEF5CFC" w14:textId="77777777">
      <w:pPr>
        <w:spacing w:after="20" w:line="252" w:lineRule="auto"/>
        <w:jc w:val="center"/>
      </w:pPr>
      <w:r>
        <w:rPr>
          <w:b/>
        </w:rPr>
        <w:t>Đề tài: Quản lý dự án: Xây dựng hệ thống quản lý và kết nối dữ liệu dự án xây dựng</w:t>
      </w:r>
    </w:p>
    <w:p w:rsidR="00A147E5" w:rsidRDefault="005A45EB" w14:paraId="58CF24F5" w14:textId="77777777">
      <w:pPr>
        <w:spacing w:after="80" w:line="252" w:lineRule="auto"/>
        <w:jc w:val="center"/>
      </w:pPr>
      <w:r>
        <w:rPr>
          <w:i/>
          <w:sz w:val="22"/>
        </w:rPr>
        <w:t>Mã số đề tài: CNTT20261_N10 | Học phần: Quản trị dự án CNTT - Nhóm 10</w:t>
      </w:r>
    </w:p>
    <w:p w:rsidR="00A147E5" w:rsidRDefault="005A45EB" w14:paraId="1DC9BD1F" w14:textId="77777777">
      <w:pPr>
        <w:spacing w:before="40" w:after="40" w:line="264" w:lineRule="auto"/>
      </w:pPr>
      <w:r>
        <w:rPr>
          <w:b/>
        </w:rPr>
        <w:t>CHƯƠNG 2: PHÂN TÍCH VÀ THIẾT KẾ HỆ THỐNG</w:t>
      </w:r>
    </w:p>
    <w:p w:rsidR="00A147E5" w:rsidRDefault="005A45EB" w14:paraId="5F691A3D" w14:textId="77777777">
      <w:pPr>
        <w:spacing w:before="40" w:after="30" w:line="264" w:lineRule="auto"/>
      </w:pPr>
      <w:r>
        <w:rPr>
          <w:b/>
        </w:rPr>
        <w:t>2.1. Mô tả nghiệp vụ và yêu cầu hệ thống</w:t>
      </w:r>
    </w:p>
    <w:p w:rsidR="00A147E5" w:rsidRDefault="005A45EB" w14:paraId="5E20770A" w14:textId="77777777">
      <w:pPr>
        <w:spacing w:before="20" w:after="20"/>
        <w:jc w:val="both"/>
      </w:pPr>
      <w:r>
        <w:rPr>
          <w:b/>
        </w:rPr>
        <w:t>2.1.1. Bối cảnh nghiệp vụ và đối tượng phục vụ:</w:t>
      </w:r>
    </w:p>
    <w:p w:rsidR="00A147E5" w:rsidRDefault="005A45EB" w14:paraId="1E83B584" w14:textId="77777777">
      <w:pPr>
        <w:spacing w:after="40" w:line="264" w:lineRule="auto"/>
        <w:ind w:firstLine="454"/>
        <w:jc w:val="both"/>
      </w:pPr>
      <w:r>
        <w:t>Hệ thống nhằm giải quyết triệt để vấn đề phân mảnh thông tin ('silo dữ liệu') giữa Chủ đầu tư, Tư vấn thiết kế (HAC), Tư vấn giám sát và các Nhà thầu thi công. Đề tài xây dựng nền tảng Môi trường dữ liệu dùng chung (Common Data Environment - CDE) trên Web, tích hợp mô hình BIM 3D theo chuẩn quốc tế ISO 19650, hình thành 'Nguồn sự thật duy nhất' (Single Source of Truth) kết nối thông suốt bản vẽ, tiến độ và chi phí.</w:t>
      </w:r>
    </w:p>
    <w:p w:rsidR="00A147E5" w:rsidRDefault="005A45EB" w14:paraId="3DD75E99" w14:textId="77777777">
      <w:pPr>
        <w:spacing w:before="60" w:after="40" w:line="252" w:lineRule="auto"/>
        <w:jc w:val="center"/>
      </w:pPr>
      <w:r>
        <w:rPr>
          <w:b/>
          <w:i/>
        </w:rPr>
        <w:t>Bảng 2.1: Danh mục tác nhân hệ thống và phạm vi trách nhiệm nghiệp vụ</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810"/>
        <w:gridCol w:w="4230"/>
        <w:gridCol w:w="4365"/>
      </w:tblGrid>
      <w:tr w:rsidRPr="00BF6142" w:rsidR="00A147E5" w:rsidTr="00BF6142" w14:paraId="199C86C4" w14:textId="77777777">
        <w:trPr>
          <w:tblHeader/>
          <w:jc w:val="center"/>
        </w:trPr>
        <w:tc>
          <w:tcPr>
            <w:tcW w:w="810" w:type="dxa"/>
            <w:tcMar>
              <w:top w:w="70" w:type="dxa"/>
              <w:left w:w="110" w:type="dxa"/>
              <w:bottom w:w="70" w:type="dxa"/>
              <w:right w:w="110" w:type="dxa"/>
            </w:tcMar>
          </w:tcPr>
          <w:p w:rsidRPr="00BF6142" w:rsidR="00A147E5" w:rsidRDefault="005A45EB" w14:paraId="0A54DEAA" w14:textId="77777777">
            <w:pPr>
              <w:spacing w:before="20" w:after="20" w:line="252" w:lineRule="auto"/>
              <w:jc w:val="center"/>
              <w:rPr>
                <w:szCs w:val="24"/>
              </w:rPr>
            </w:pPr>
            <w:r w:rsidRPr="00BF6142">
              <w:rPr>
                <w:b/>
                <w:szCs w:val="24"/>
              </w:rPr>
              <w:t>STT</w:t>
            </w:r>
          </w:p>
        </w:tc>
        <w:tc>
          <w:tcPr>
            <w:tcW w:w="4230" w:type="dxa"/>
            <w:tcMar>
              <w:top w:w="70" w:type="dxa"/>
              <w:left w:w="110" w:type="dxa"/>
              <w:bottom w:w="70" w:type="dxa"/>
              <w:right w:w="110" w:type="dxa"/>
            </w:tcMar>
          </w:tcPr>
          <w:p w:rsidRPr="00BF6142" w:rsidR="00A147E5" w:rsidRDefault="005A45EB" w14:paraId="74EED361" w14:textId="77777777">
            <w:pPr>
              <w:spacing w:before="20" w:after="20" w:line="252" w:lineRule="auto"/>
              <w:jc w:val="center"/>
              <w:rPr>
                <w:szCs w:val="24"/>
              </w:rPr>
            </w:pPr>
            <w:r w:rsidRPr="00BF6142">
              <w:rPr>
                <w:b/>
                <w:szCs w:val="24"/>
              </w:rPr>
              <w:t>Tác nhân (Actor)</w:t>
            </w:r>
          </w:p>
        </w:tc>
        <w:tc>
          <w:tcPr>
            <w:tcW w:w="4365" w:type="dxa"/>
            <w:tcMar>
              <w:top w:w="70" w:type="dxa"/>
              <w:left w:w="110" w:type="dxa"/>
              <w:bottom w:w="70" w:type="dxa"/>
              <w:right w:w="110" w:type="dxa"/>
            </w:tcMar>
          </w:tcPr>
          <w:p w:rsidRPr="00BF6142" w:rsidR="00A147E5" w:rsidRDefault="005A45EB" w14:paraId="09303637" w14:textId="77777777">
            <w:pPr>
              <w:spacing w:before="20" w:after="20" w:line="252" w:lineRule="auto"/>
              <w:jc w:val="center"/>
              <w:rPr>
                <w:szCs w:val="24"/>
              </w:rPr>
            </w:pPr>
            <w:r w:rsidRPr="00BF6142">
              <w:rPr>
                <w:b/>
                <w:szCs w:val="24"/>
              </w:rPr>
              <w:t>Phạm vi trách nhiệm và Quyền hạn chính trên hệ thống CDE</w:t>
            </w:r>
          </w:p>
        </w:tc>
      </w:tr>
      <w:tr w:rsidRPr="00BF6142" w:rsidR="00A147E5" w:rsidTr="00BF6142" w14:paraId="271BE96A" w14:textId="77777777">
        <w:trPr>
          <w:cantSplit/>
          <w:jc w:val="center"/>
        </w:trPr>
        <w:tc>
          <w:tcPr>
            <w:tcW w:w="810" w:type="dxa"/>
            <w:tcMar>
              <w:top w:w="70" w:type="dxa"/>
              <w:left w:w="110" w:type="dxa"/>
              <w:bottom w:w="70" w:type="dxa"/>
              <w:right w:w="110" w:type="dxa"/>
            </w:tcMar>
          </w:tcPr>
          <w:p w:rsidRPr="00BF6142" w:rsidR="00A147E5" w:rsidRDefault="005A45EB" w14:paraId="24EADC2E" w14:textId="77777777">
            <w:pPr>
              <w:spacing w:before="20" w:after="20" w:line="252" w:lineRule="auto"/>
              <w:jc w:val="center"/>
              <w:rPr>
                <w:szCs w:val="24"/>
              </w:rPr>
            </w:pPr>
            <w:r w:rsidRPr="00BF6142">
              <w:rPr>
                <w:b/>
                <w:szCs w:val="24"/>
              </w:rPr>
              <w:t>1</w:t>
            </w:r>
          </w:p>
        </w:tc>
        <w:tc>
          <w:tcPr>
            <w:tcW w:w="4230" w:type="dxa"/>
            <w:tcMar>
              <w:top w:w="70" w:type="dxa"/>
              <w:left w:w="110" w:type="dxa"/>
              <w:bottom w:w="70" w:type="dxa"/>
              <w:right w:w="110" w:type="dxa"/>
            </w:tcMar>
          </w:tcPr>
          <w:p w:rsidRPr="00BF6142" w:rsidR="00A147E5" w:rsidRDefault="005A45EB" w14:paraId="610D956B" w14:textId="77777777">
            <w:pPr>
              <w:spacing w:before="20" w:after="20" w:line="252" w:lineRule="auto"/>
              <w:jc w:val="center"/>
              <w:rPr>
                <w:szCs w:val="24"/>
              </w:rPr>
            </w:pPr>
            <w:r w:rsidRPr="00BF6142">
              <w:rPr>
                <w:b/>
                <w:szCs w:val="24"/>
              </w:rPr>
              <w:t>Chủ đầu tư / Ban QLDA</w:t>
            </w:r>
          </w:p>
        </w:tc>
        <w:tc>
          <w:tcPr>
            <w:tcW w:w="4365" w:type="dxa"/>
            <w:tcMar>
              <w:top w:w="70" w:type="dxa"/>
              <w:left w:w="110" w:type="dxa"/>
              <w:bottom w:w="70" w:type="dxa"/>
              <w:right w:w="110" w:type="dxa"/>
            </w:tcMar>
          </w:tcPr>
          <w:p w:rsidRPr="00BF6142" w:rsidR="00A147E5" w:rsidRDefault="005A45EB" w14:paraId="612A195D" w14:textId="77777777">
            <w:pPr>
              <w:spacing w:before="20" w:after="20" w:line="252" w:lineRule="auto"/>
              <w:rPr>
                <w:szCs w:val="24"/>
              </w:rPr>
            </w:pPr>
            <w:r w:rsidRPr="00BF6142">
              <w:rPr>
                <w:szCs w:val="24"/>
              </w:rPr>
              <w:t>Giám sát tiến độ tổng thể, chi phí; phê duyệt phát sinh VO; tra cứu tài liệu Published và Dashboard.</w:t>
            </w:r>
          </w:p>
        </w:tc>
      </w:tr>
      <w:tr w:rsidRPr="00BF6142" w:rsidR="00A147E5" w:rsidTr="00BF6142" w14:paraId="23237455" w14:textId="77777777">
        <w:trPr>
          <w:cantSplit/>
          <w:jc w:val="center"/>
        </w:trPr>
        <w:tc>
          <w:tcPr>
            <w:tcW w:w="810" w:type="dxa"/>
            <w:tcMar>
              <w:top w:w="70" w:type="dxa"/>
              <w:left w:w="110" w:type="dxa"/>
              <w:bottom w:w="70" w:type="dxa"/>
              <w:right w:w="110" w:type="dxa"/>
            </w:tcMar>
          </w:tcPr>
          <w:p w:rsidRPr="00BF6142" w:rsidR="00A147E5" w:rsidRDefault="005A45EB" w14:paraId="74D65F2C" w14:textId="77777777">
            <w:pPr>
              <w:spacing w:before="20" w:after="20" w:line="252" w:lineRule="auto"/>
              <w:jc w:val="center"/>
              <w:rPr>
                <w:szCs w:val="24"/>
              </w:rPr>
            </w:pPr>
            <w:r w:rsidRPr="00BF6142">
              <w:rPr>
                <w:b/>
                <w:szCs w:val="24"/>
              </w:rPr>
              <w:t>2</w:t>
            </w:r>
          </w:p>
        </w:tc>
        <w:tc>
          <w:tcPr>
            <w:tcW w:w="4230" w:type="dxa"/>
            <w:tcMar>
              <w:top w:w="70" w:type="dxa"/>
              <w:left w:w="110" w:type="dxa"/>
              <w:bottom w:w="70" w:type="dxa"/>
              <w:right w:w="110" w:type="dxa"/>
            </w:tcMar>
          </w:tcPr>
          <w:p w:rsidRPr="00BF6142" w:rsidR="00A147E5" w:rsidRDefault="005A45EB" w14:paraId="5F0E08C1" w14:textId="77777777">
            <w:pPr>
              <w:spacing w:before="20" w:after="20" w:line="252" w:lineRule="auto"/>
              <w:jc w:val="center"/>
              <w:rPr>
                <w:szCs w:val="24"/>
              </w:rPr>
            </w:pPr>
            <w:r w:rsidRPr="00BF6142">
              <w:rPr>
                <w:b/>
                <w:szCs w:val="24"/>
              </w:rPr>
              <w:t>Tư vấn thiết kế (HAC)</w:t>
            </w:r>
          </w:p>
        </w:tc>
        <w:tc>
          <w:tcPr>
            <w:tcW w:w="4365" w:type="dxa"/>
            <w:tcMar>
              <w:top w:w="70" w:type="dxa"/>
              <w:left w:w="110" w:type="dxa"/>
              <w:bottom w:w="70" w:type="dxa"/>
              <w:right w:w="110" w:type="dxa"/>
            </w:tcMar>
          </w:tcPr>
          <w:p w:rsidRPr="00BF6142" w:rsidR="00A147E5" w:rsidRDefault="005A45EB" w14:paraId="3872B200" w14:textId="77777777">
            <w:pPr>
              <w:spacing w:before="20" w:after="20" w:line="252" w:lineRule="auto"/>
              <w:rPr>
                <w:szCs w:val="24"/>
              </w:rPr>
            </w:pPr>
            <w:r w:rsidRPr="00BF6142">
              <w:rPr>
                <w:szCs w:val="24"/>
              </w:rPr>
              <w:t>Tạo lập mô hình BIM 3D (IFC/Revit); phản hồi và ký duyệt phiếu RFI; cập nhật bản vẽ sửa đổi.</w:t>
            </w:r>
          </w:p>
        </w:tc>
      </w:tr>
      <w:tr w:rsidRPr="00BF6142" w:rsidR="00A147E5" w:rsidTr="00BF6142" w14:paraId="4CB04CD8" w14:textId="77777777">
        <w:trPr>
          <w:cantSplit/>
          <w:jc w:val="center"/>
        </w:trPr>
        <w:tc>
          <w:tcPr>
            <w:tcW w:w="810" w:type="dxa"/>
            <w:tcMar>
              <w:top w:w="70" w:type="dxa"/>
              <w:left w:w="110" w:type="dxa"/>
              <w:bottom w:w="70" w:type="dxa"/>
              <w:right w:w="110" w:type="dxa"/>
            </w:tcMar>
          </w:tcPr>
          <w:p w:rsidRPr="00BF6142" w:rsidR="00A147E5" w:rsidRDefault="005A45EB" w14:paraId="22329B8D" w14:textId="77777777">
            <w:pPr>
              <w:spacing w:before="20" w:after="20" w:line="252" w:lineRule="auto"/>
              <w:jc w:val="center"/>
              <w:rPr>
                <w:szCs w:val="24"/>
              </w:rPr>
            </w:pPr>
            <w:r w:rsidRPr="00BF6142">
              <w:rPr>
                <w:b/>
                <w:szCs w:val="24"/>
              </w:rPr>
              <w:t>3</w:t>
            </w:r>
          </w:p>
        </w:tc>
        <w:tc>
          <w:tcPr>
            <w:tcW w:w="4230" w:type="dxa"/>
            <w:tcMar>
              <w:top w:w="70" w:type="dxa"/>
              <w:left w:w="110" w:type="dxa"/>
              <w:bottom w:w="70" w:type="dxa"/>
              <w:right w:w="110" w:type="dxa"/>
            </w:tcMar>
          </w:tcPr>
          <w:p w:rsidRPr="00BF6142" w:rsidR="00A147E5" w:rsidRDefault="005A45EB" w14:paraId="0A862C52" w14:textId="77777777">
            <w:pPr>
              <w:spacing w:before="20" w:after="20" w:line="252" w:lineRule="auto"/>
              <w:jc w:val="center"/>
              <w:rPr>
                <w:szCs w:val="24"/>
              </w:rPr>
            </w:pPr>
            <w:r w:rsidRPr="00BF6142">
              <w:rPr>
                <w:b/>
                <w:szCs w:val="24"/>
              </w:rPr>
              <w:t>Tư vấn giám sát (TVGS)</w:t>
            </w:r>
          </w:p>
        </w:tc>
        <w:tc>
          <w:tcPr>
            <w:tcW w:w="4365" w:type="dxa"/>
            <w:tcMar>
              <w:top w:w="70" w:type="dxa"/>
              <w:left w:w="110" w:type="dxa"/>
              <w:bottom w:w="70" w:type="dxa"/>
              <w:right w:w="110" w:type="dxa"/>
            </w:tcMar>
          </w:tcPr>
          <w:p w:rsidRPr="00BF6142" w:rsidR="00A147E5" w:rsidRDefault="005A45EB" w14:paraId="585EECD3" w14:textId="77777777">
            <w:pPr>
              <w:spacing w:before="20" w:after="20" w:line="252" w:lineRule="auto"/>
              <w:rPr>
                <w:szCs w:val="24"/>
              </w:rPr>
            </w:pPr>
            <w:r w:rsidRPr="00BF6142">
              <w:rPr>
                <w:szCs w:val="24"/>
              </w:rPr>
              <w:t>Thẩm tra hiện trường; xác nhận nhật ký công trường điện tử; thẩm tra mẫu vật tư; ký nghiệm thu.</w:t>
            </w:r>
          </w:p>
        </w:tc>
      </w:tr>
      <w:tr w:rsidRPr="00BF6142" w:rsidR="00A147E5" w:rsidTr="00BF6142" w14:paraId="2A3F467E" w14:textId="77777777">
        <w:trPr>
          <w:cantSplit/>
          <w:jc w:val="center"/>
        </w:trPr>
        <w:tc>
          <w:tcPr>
            <w:tcW w:w="810" w:type="dxa"/>
            <w:tcMar>
              <w:top w:w="70" w:type="dxa"/>
              <w:left w:w="110" w:type="dxa"/>
              <w:bottom w:w="70" w:type="dxa"/>
              <w:right w:w="110" w:type="dxa"/>
            </w:tcMar>
          </w:tcPr>
          <w:p w:rsidRPr="00BF6142" w:rsidR="00A147E5" w:rsidRDefault="005A45EB" w14:paraId="2280CD6B" w14:textId="77777777">
            <w:pPr>
              <w:spacing w:before="20" w:after="20" w:line="252" w:lineRule="auto"/>
              <w:jc w:val="center"/>
              <w:rPr>
                <w:szCs w:val="24"/>
              </w:rPr>
            </w:pPr>
            <w:r w:rsidRPr="00BF6142">
              <w:rPr>
                <w:b/>
                <w:szCs w:val="24"/>
              </w:rPr>
              <w:t>4</w:t>
            </w:r>
          </w:p>
        </w:tc>
        <w:tc>
          <w:tcPr>
            <w:tcW w:w="4230" w:type="dxa"/>
            <w:tcMar>
              <w:top w:w="70" w:type="dxa"/>
              <w:left w:w="110" w:type="dxa"/>
              <w:bottom w:w="70" w:type="dxa"/>
              <w:right w:w="110" w:type="dxa"/>
            </w:tcMar>
          </w:tcPr>
          <w:p w:rsidRPr="00BF6142" w:rsidR="00A147E5" w:rsidRDefault="005A45EB" w14:paraId="42553845" w14:textId="77777777">
            <w:pPr>
              <w:spacing w:before="20" w:after="20" w:line="252" w:lineRule="auto"/>
              <w:jc w:val="center"/>
              <w:rPr>
                <w:szCs w:val="24"/>
              </w:rPr>
            </w:pPr>
            <w:r w:rsidRPr="00BF6142">
              <w:rPr>
                <w:b/>
                <w:szCs w:val="24"/>
              </w:rPr>
              <w:t>Nhà thầu thi công (VCG)</w:t>
            </w:r>
          </w:p>
        </w:tc>
        <w:tc>
          <w:tcPr>
            <w:tcW w:w="4365" w:type="dxa"/>
            <w:tcMar>
              <w:top w:w="70" w:type="dxa"/>
              <w:left w:w="110" w:type="dxa"/>
              <w:bottom w:w="70" w:type="dxa"/>
              <w:right w:w="110" w:type="dxa"/>
            </w:tcMar>
          </w:tcPr>
          <w:p w:rsidRPr="00BF6142" w:rsidR="00A147E5" w:rsidRDefault="005A45EB" w14:paraId="5A5C83F5" w14:textId="77777777">
            <w:pPr>
              <w:spacing w:before="20" w:after="20" w:line="252" w:lineRule="auto"/>
              <w:rPr>
                <w:szCs w:val="24"/>
              </w:rPr>
            </w:pPr>
            <w:r w:rsidRPr="00BF6142">
              <w:rPr>
                <w:szCs w:val="24"/>
              </w:rPr>
              <w:t>Tra cứu mô hình 3D/bản vẽ Published; lập phiếu RFI, Submittal; ghi nhật ký thi công; đề nghị nghiệm thu.</w:t>
            </w:r>
          </w:p>
        </w:tc>
      </w:tr>
      <w:tr w:rsidRPr="00BF6142" w:rsidR="00A147E5" w:rsidTr="00BF6142" w14:paraId="44E3D3F6" w14:textId="77777777">
        <w:trPr>
          <w:cantSplit/>
          <w:jc w:val="center"/>
        </w:trPr>
        <w:tc>
          <w:tcPr>
            <w:tcW w:w="810" w:type="dxa"/>
            <w:tcMar>
              <w:top w:w="70" w:type="dxa"/>
              <w:left w:w="110" w:type="dxa"/>
              <w:bottom w:w="70" w:type="dxa"/>
              <w:right w:w="110" w:type="dxa"/>
            </w:tcMar>
          </w:tcPr>
          <w:p w:rsidRPr="00BF6142" w:rsidR="00A147E5" w:rsidRDefault="005A45EB" w14:paraId="5880063F" w14:textId="77777777">
            <w:pPr>
              <w:spacing w:before="20" w:after="20" w:line="252" w:lineRule="auto"/>
              <w:jc w:val="center"/>
              <w:rPr>
                <w:szCs w:val="24"/>
              </w:rPr>
            </w:pPr>
            <w:r w:rsidRPr="00BF6142">
              <w:rPr>
                <w:b/>
                <w:szCs w:val="24"/>
              </w:rPr>
              <w:t>5</w:t>
            </w:r>
          </w:p>
        </w:tc>
        <w:tc>
          <w:tcPr>
            <w:tcW w:w="4230" w:type="dxa"/>
            <w:tcMar>
              <w:top w:w="70" w:type="dxa"/>
              <w:left w:w="110" w:type="dxa"/>
              <w:bottom w:w="70" w:type="dxa"/>
              <w:right w:w="110" w:type="dxa"/>
            </w:tcMar>
          </w:tcPr>
          <w:p w:rsidRPr="00BF6142" w:rsidR="00A147E5" w:rsidRDefault="005A45EB" w14:paraId="427C7AC0" w14:textId="77777777">
            <w:pPr>
              <w:spacing w:before="20" w:after="20" w:line="252" w:lineRule="auto"/>
              <w:jc w:val="center"/>
              <w:rPr>
                <w:szCs w:val="24"/>
              </w:rPr>
            </w:pPr>
            <w:r w:rsidRPr="00BF6142">
              <w:rPr>
                <w:b/>
                <w:szCs w:val="24"/>
              </w:rPr>
              <w:t>Quản lý BIM (Coordinator)</w:t>
            </w:r>
          </w:p>
        </w:tc>
        <w:tc>
          <w:tcPr>
            <w:tcW w:w="4365" w:type="dxa"/>
            <w:tcMar>
              <w:top w:w="70" w:type="dxa"/>
              <w:left w:w="110" w:type="dxa"/>
              <w:bottom w:w="70" w:type="dxa"/>
              <w:right w:w="110" w:type="dxa"/>
            </w:tcMar>
          </w:tcPr>
          <w:p w:rsidRPr="00BF6142" w:rsidR="00A147E5" w:rsidRDefault="005A45EB" w14:paraId="3C7DE5C0" w14:textId="77777777">
            <w:pPr>
              <w:spacing w:before="20" w:after="20" w:line="252" w:lineRule="auto"/>
              <w:rPr>
                <w:szCs w:val="24"/>
              </w:rPr>
            </w:pPr>
            <w:r w:rsidRPr="00BF6142">
              <w:rPr>
                <w:szCs w:val="24"/>
              </w:rPr>
              <w:t>Kiểm soát định danh ISO 19650; chạy phân tích va chạm không gian (Clash Detection); duyệt chuyển trạng thái CDE.</w:t>
            </w:r>
          </w:p>
        </w:tc>
      </w:tr>
      <w:tr w:rsidRPr="00BF6142" w:rsidR="00A147E5" w:rsidTr="00BF6142" w14:paraId="37E9F652" w14:textId="77777777">
        <w:trPr>
          <w:cantSplit/>
          <w:jc w:val="center"/>
        </w:trPr>
        <w:tc>
          <w:tcPr>
            <w:tcW w:w="810" w:type="dxa"/>
            <w:tcMar>
              <w:top w:w="70" w:type="dxa"/>
              <w:left w:w="110" w:type="dxa"/>
              <w:bottom w:w="70" w:type="dxa"/>
              <w:right w:w="110" w:type="dxa"/>
            </w:tcMar>
          </w:tcPr>
          <w:p w:rsidRPr="00BF6142" w:rsidR="00A147E5" w:rsidRDefault="005A45EB" w14:paraId="73475CB4" w14:textId="77777777">
            <w:pPr>
              <w:spacing w:before="20" w:after="20" w:line="252" w:lineRule="auto"/>
              <w:jc w:val="center"/>
              <w:rPr>
                <w:szCs w:val="24"/>
              </w:rPr>
            </w:pPr>
            <w:r w:rsidRPr="00BF6142">
              <w:rPr>
                <w:b/>
                <w:szCs w:val="24"/>
              </w:rPr>
              <w:t>6</w:t>
            </w:r>
          </w:p>
        </w:tc>
        <w:tc>
          <w:tcPr>
            <w:tcW w:w="4230" w:type="dxa"/>
            <w:tcMar>
              <w:top w:w="70" w:type="dxa"/>
              <w:left w:w="110" w:type="dxa"/>
              <w:bottom w:w="70" w:type="dxa"/>
              <w:right w:w="110" w:type="dxa"/>
            </w:tcMar>
          </w:tcPr>
          <w:p w:rsidRPr="00BF6142" w:rsidR="00A147E5" w:rsidRDefault="005A45EB" w14:paraId="13BC6B84" w14:textId="77777777">
            <w:pPr>
              <w:spacing w:before="20" w:after="20" w:line="252" w:lineRule="auto"/>
              <w:jc w:val="center"/>
              <w:rPr>
                <w:szCs w:val="24"/>
              </w:rPr>
            </w:pPr>
            <w:r w:rsidRPr="00BF6142">
              <w:rPr>
                <w:b/>
                <w:szCs w:val="24"/>
              </w:rPr>
              <w:t>Quản trị hệ thống (Admin)</w:t>
            </w:r>
          </w:p>
        </w:tc>
        <w:tc>
          <w:tcPr>
            <w:tcW w:w="4365" w:type="dxa"/>
            <w:tcMar>
              <w:top w:w="70" w:type="dxa"/>
              <w:left w:w="110" w:type="dxa"/>
              <w:bottom w:w="70" w:type="dxa"/>
              <w:right w:w="110" w:type="dxa"/>
            </w:tcMar>
          </w:tcPr>
          <w:p w:rsidRPr="00BF6142" w:rsidR="00A147E5" w:rsidRDefault="005A45EB" w14:paraId="3E755FD3" w14:textId="77777777">
            <w:pPr>
              <w:spacing w:before="20" w:after="20" w:line="252" w:lineRule="auto"/>
              <w:rPr>
                <w:szCs w:val="24"/>
              </w:rPr>
            </w:pPr>
            <w:r w:rsidRPr="00BF6142">
              <w:rPr>
                <w:szCs w:val="24"/>
              </w:rPr>
              <w:t>Quản lý người dùng, phân quyền RBAC 7 cấp độ, cấu hình dự án, bảo mật và kiểm toán (Audit Trail).</w:t>
            </w:r>
          </w:p>
        </w:tc>
      </w:tr>
    </w:tbl>
    <w:p w:rsidRPr="00BF6142" w:rsidR="00A147E5" w:rsidRDefault="005A45EB" w14:paraId="259B8B5F" w14:textId="77777777">
      <w:pPr>
        <w:spacing w:before="40" w:after="20"/>
        <w:jc w:val="both"/>
        <w:rPr>
          <w:szCs w:val="24"/>
        </w:rPr>
      </w:pPr>
      <w:r w:rsidRPr="00BF6142">
        <w:rPr>
          <w:b/>
          <w:szCs w:val="24"/>
        </w:rPr>
        <w:t>2.1.2. Phân rã luồng dữ liệu vào/ra và vòng đời trạng thái dữ liệu ISO 19650:</w:t>
      </w:r>
    </w:p>
    <w:p w:rsidR="00A147E5" w:rsidRDefault="005A45EB" w14:paraId="5B3E7E59" w14:textId="77777777">
      <w:pPr>
        <w:spacing w:after="40" w:line="264" w:lineRule="auto"/>
        <w:ind w:firstLine="454"/>
        <w:jc w:val="both"/>
      </w:pPr>
      <w:r>
        <w:t>Dữ liệu đầu vào (Inputs) gồm mô hình BIM 3D (IFC/Revit), bản vẽ 2D (PDF/DWG), tiến độ (MS Project/XML), biểu mẫu RFI/Submittal. Dữ liệu đầu ra (Outputs) gồm WebGL 3D Viewer, Báo cáo va chạm, Biểu đồ tiến độ 4D, Nhật ký thi công điện tử và Dashboard KPI thời gian thực. Tài liệu được kiểm soát qua 4 trạng thái: WIP (S0: đang soạn thảo), SHARED (S1-S4: chia sẻ phối hợp), PUBLISHED (A1-B1: phát hành thi công), và ARCHIVED (CR: lưu trữ lịch sử khóa sửa đổi).</w:t>
      </w:r>
    </w:p>
    <w:p w:rsidR="00A147E5" w:rsidRDefault="005A45EB" w14:paraId="0781F713" w14:textId="77777777">
      <w:pPr>
        <w:spacing w:before="20" w:after="20"/>
        <w:jc w:val="both"/>
      </w:pPr>
      <w:r>
        <w:rPr>
          <w:b/>
        </w:rPr>
        <w:t>2.1.3. Yêu cầu chức năng của hệ thống (Functional Requirements):</w:t>
      </w:r>
    </w:p>
    <w:p w:rsidR="00A147E5" w:rsidRDefault="005A45EB" w14:paraId="1FF0461B" w14:textId="77777777">
      <w:pPr>
        <w:spacing w:after="20"/>
        <w:ind w:left="454" w:hanging="283"/>
        <w:jc w:val="both"/>
      </w:pPr>
      <w:r>
        <w:rPr>
          <w:b/>
        </w:rPr>
        <w:t xml:space="preserve">- Phân hệ Quản trị tài liệu CDE: </w:t>
      </w:r>
      <w:r>
        <w:t>Cấu trúc thư mục ISO 19650; kiểm soát 4 trạng thái; quản lý phiên bản (REV-01, REV-02); khóa bản vẽ cũ.</w:t>
      </w:r>
    </w:p>
    <w:p w:rsidR="00A147E5" w:rsidRDefault="005A45EB" w14:paraId="5FBE481B" w14:textId="77777777">
      <w:pPr>
        <w:spacing w:after="20"/>
        <w:ind w:left="454" w:hanging="283"/>
        <w:jc w:val="both"/>
      </w:pPr>
      <w:r>
        <w:rPr>
          <w:b/>
        </w:rPr>
        <w:t xml:space="preserve">- Phân hệ Mô hình BIM 3D WebGL: </w:t>
      </w:r>
      <w:r>
        <w:t>Hiển thị 3D trên WebGL (Three.js); đo kích thước, cắt mặt cắt 3D; phát hiện va chạm liên bộ môn tự động.</w:t>
      </w:r>
    </w:p>
    <w:p w:rsidR="00A147E5" w:rsidRDefault="005A45EB" w14:paraId="21E12CE5" w14:textId="77777777">
      <w:pPr>
        <w:spacing w:after="20"/>
        <w:ind w:left="454" w:hanging="283"/>
        <w:jc w:val="both"/>
      </w:pPr>
      <w:r>
        <w:rPr>
          <w:b/>
        </w:rPr>
        <w:t xml:space="preserve">- Phân hệ Biểu mẫu kỹ thuật số hóa: </w:t>
      </w:r>
      <w:r>
        <w:t>Số hóa quy trình duyệt RFI (cam kết SLA 48h), trình vật tư Submittal, nhật ký công trường và biên bản nghiệm thu.</w:t>
      </w:r>
    </w:p>
    <w:p w:rsidR="00A147E5" w:rsidRDefault="005A45EB" w14:paraId="5684150C" w14:textId="77777777">
      <w:pPr>
        <w:spacing w:after="40"/>
        <w:ind w:left="454" w:hanging="283"/>
        <w:jc w:val="both"/>
      </w:pPr>
      <w:r>
        <w:rPr>
          <w:b/>
        </w:rPr>
        <w:t xml:space="preserve">- Phân hệ Tiến độ 4D &amp; Quản trị: </w:t>
      </w:r>
      <w:r>
        <w:t>Liên kết WBS/Gantt mô phỏng tiến độ 4D; bảng thanh toán IPC; phân quyền RBAC 7 cấp; lưu vết kiểm toán 100%.</w:t>
      </w:r>
    </w:p>
    <w:p w:rsidR="00A147E5" w:rsidRDefault="005A45EB" w14:paraId="24284E9E" w14:textId="77777777">
      <w:pPr>
        <w:spacing w:before="20" w:after="20"/>
        <w:jc w:val="both"/>
      </w:pPr>
      <w:r>
        <w:rPr>
          <w:b/>
        </w:rPr>
        <w:t>2.1.4. Yêu cầu phi chức năng của hệ thống (Non-Functional Requirements):</w:t>
      </w:r>
    </w:p>
    <w:p w:rsidRPr="00EB298A" w:rsidR="00A147E5" w:rsidRDefault="005A45EB" w14:paraId="395CD466" w14:textId="77777777">
      <w:pPr>
        <w:spacing w:before="60" w:after="40" w:line="252" w:lineRule="auto"/>
        <w:jc w:val="center"/>
        <w:rPr>
          <w:szCs w:val="24"/>
        </w:rPr>
      </w:pPr>
      <w:r w:rsidRPr="00EB298A">
        <w:rPr>
          <w:b/>
          <w:i/>
          <w:szCs w:val="24"/>
        </w:rPr>
        <w:t>Bảng 2.2: Bảng chỉ số kỹ thuật và yêu cầu phi chức năng cam kết</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1"/>
        <w:gridCol w:w="2351"/>
        <w:gridCol w:w="2351"/>
        <w:gridCol w:w="2351"/>
      </w:tblGrid>
      <w:tr w:rsidRPr="00EB298A" w:rsidR="00A147E5" w14:paraId="2820BB85" w14:textId="77777777">
        <w:trPr>
          <w:tblHeader/>
          <w:jc w:val="center"/>
        </w:trPr>
        <w:tc>
          <w:tcPr>
            <w:tcW w:w="2351" w:type="dxa"/>
            <w:tcMar>
              <w:top w:w="70" w:type="dxa"/>
              <w:left w:w="110" w:type="dxa"/>
              <w:bottom w:w="70" w:type="dxa"/>
              <w:right w:w="110" w:type="dxa"/>
            </w:tcMar>
          </w:tcPr>
          <w:p w:rsidRPr="00EB298A" w:rsidR="00A147E5" w:rsidRDefault="005A45EB" w14:paraId="394D0E18" w14:textId="77777777">
            <w:pPr>
              <w:spacing w:before="20" w:after="20" w:line="252" w:lineRule="auto"/>
              <w:jc w:val="center"/>
              <w:rPr>
                <w:szCs w:val="24"/>
              </w:rPr>
            </w:pPr>
            <w:r w:rsidRPr="00EB298A">
              <w:rPr>
                <w:b/>
                <w:szCs w:val="24"/>
              </w:rPr>
              <w:t>STT</w:t>
            </w:r>
          </w:p>
        </w:tc>
        <w:tc>
          <w:tcPr>
            <w:tcW w:w="2351" w:type="dxa"/>
            <w:tcMar>
              <w:top w:w="70" w:type="dxa"/>
              <w:left w:w="110" w:type="dxa"/>
              <w:bottom w:w="70" w:type="dxa"/>
              <w:right w:w="110" w:type="dxa"/>
            </w:tcMar>
          </w:tcPr>
          <w:p w:rsidRPr="00EB298A" w:rsidR="00A147E5" w:rsidRDefault="005A45EB" w14:paraId="5C227BAB" w14:textId="77777777">
            <w:pPr>
              <w:spacing w:before="20" w:after="20" w:line="252" w:lineRule="auto"/>
              <w:jc w:val="center"/>
              <w:rPr>
                <w:szCs w:val="24"/>
              </w:rPr>
            </w:pPr>
            <w:r w:rsidRPr="00EB298A">
              <w:rPr>
                <w:b/>
                <w:szCs w:val="24"/>
              </w:rPr>
              <w:t>Nhóm yêu cầu</w:t>
            </w:r>
          </w:p>
        </w:tc>
        <w:tc>
          <w:tcPr>
            <w:tcW w:w="2351" w:type="dxa"/>
            <w:tcMar>
              <w:top w:w="70" w:type="dxa"/>
              <w:left w:w="110" w:type="dxa"/>
              <w:bottom w:w="70" w:type="dxa"/>
              <w:right w:w="110" w:type="dxa"/>
            </w:tcMar>
          </w:tcPr>
          <w:p w:rsidRPr="00EB298A" w:rsidR="00A147E5" w:rsidRDefault="005A45EB" w14:paraId="31EF3DDE" w14:textId="77777777">
            <w:pPr>
              <w:spacing w:before="20" w:after="20" w:line="252" w:lineRule="auto"/>
              <w:jc w:val="center"/>
              <w:rPr>
                <w:szCs w:val="24"/>
              </w:rPr>
            </w:pPr>
            <w:r w:rsidRPr="00EB298A">
              <w:rPr>
                <w:b/>
                <w:szCs w:val="24"/>
              </w:rPr>
              <w:t>Tiêu chí kỹ thuật</w:t>
            </w:r>
          </w:p>
        </w:tc>
        <w:tc>
          <w:tcPr>
            <w:tcW w:w="2351" w:type="dxa"/>
            <w:tcMar>
              <w:top w:w="70" w:type="dxa"/>
              <w:left w:w="110" w:type="dxa"/>
              <w:bottom w:w="70" w:type="dxa"/>
              <w:right w:w="110" w:type="dxa"/>
            </w:tcMar>
          </w:tcPr>
          <w:p w:rsidRPr="00EB298A" w:rsidR="00A147E5" w:rsidRDefault="005A45EB" w14:paraId="422532F5" w14:textId="77777777">
            <w:pPr>
              <w:spacing w:before="20" w:after="20" w:line="252" w:lineRule="auto"/>
              <w:jc w:val="center"/>
              <w:rPr>
                <w:szCs w:val="24"/>
              </w:rPr>
            </w:pPr>
            <w:r w:rsidRPr="00EB298A">
              <w:rPr>
                <w:b/>
                <w:szCs w:val="24"/>
              </w:rPr>
              <w:t>Chỉ số định lượng cam kết</w:t>
            </w:r>
          </w:p>
        </w:tc>
      </w:tr>
      <w:tr w:rsidRPr="00EB298A" w:rsidR="00A147E5" w14:paraId="6F47F4AB" w14:textId="77777777">
        <w:trPr>
          <w:cantSplit/>
          <w:jc w:val="center"/>
        </w:trPr>
        <w:tc>
          <w:tcPr>
            <w:tcW w:w="2351" w:type="dxa"/>
            <w:tcMar>
              <w:top w:w="70" w:type="dxa"/>
              <w:left w:w="110" w:type="dxa"/>
              <w:bottom w:w="70" w:type="dxa"/>
              <w:right w:w="110" w:type="dxa"/>
            </w:tcMar>
          </w:tcPr>
          <w:p w:rsidRPr="00EB298A" w:rsidR="00A147E5" w:rsidRDefault="005A45EB" w14:paraId="0AC6A0FB" w14:textId="77777777">
            <w:pPr>
              <w:spacing w:before="20" w:after="20" w:line="252" w:lineRule="auto"/>
              <w:jc w:val="center"/>
              <w:rPr>
                <w:szCs w:val="24"/>
              </w:rPr>
            </w:pPr>
            <w:r w:rsidRPr="00EB298A">
              <w:rPr>
                <w:b/>
                <w:szCs w:val="24"/>
              </w:rPr>
              <w:t>1</w:t>
            </w:r>
          </w:p>
        </w:tc>
        <w:tc>
          <w:tcPr>
            <w:tcW w:w="2351" w:type="dxa"/>
            <w:tcMar>
              <w:top w:w="70" w:type="dxa"/>
              <w:left w:w="110" w:type="dxa"/>
              <w:bottom w:w="70" w:type="dxa"/>
              <w:right w:w="110" w:type="dxa"/>
            </w:tcMar>
          </w:tcPr>
          <w:p w:rsidRPr="00EB298A" w:rsidR="00A147E5" w:rsidRDefault="005A45EB" w14:paraId="011A717D" w14:textId="77777777">
            <w:pPr>
              <w:spacing w:before="20" w:after="20" w:line="252" w:lineRule="auto"/>
              <w:jc w:val="center"/>
              <w:rPr>
                <w:szCs w:val="24"/>
              </w:rPr>
            </w:pPr>
            <w:r w:rsidRPr="00EB298A">
              <w:rPr>
                <w:b/>
                <w:szCs w:val="24"/>
              </w:rPr>
              <w:t>Hiệu năng tải 3D</w:t>
            </w:r>
          </w:p>
        </w:tc>
        <w:tc>
          <w:tcPr>
            <w:tcW w:w="2351" w:type="dxa"/>
            <w:tcMar>
              <w:top w:w="70" w:type="dxa"/>
              <w:left w:w="110" w:type="dxa"/>
              <w:bottom w:w="70" w:type="dxa"/>
              <w:right w:w="110" w:type="dxa"/>
            </w:tcMar>
          </w:tcPr>
          <w:p w:rsidRPr="00EB298A" w:rsidR="00A147E5" w:rsidRDefault="005A45EB" w14:paraId="6E8073A4" w14:textId="77777777">
            <w:pPr>
              <w:spacing w:before="20" w:after="20" w:line="252" w:lineRule="auto"/>
              <w:rPr>
                <w:szCs w:val="24"/>
              </w:rPr>
            </w:pPr>
            <w:r w:rsidRPr="00EB298A">
              <w:rPr>
                <w:szCs w:val="24"/>
              </w:rPr>
              <w:t>Kết xuất mô hình 3D WebGL</w:t>
            </w:r>
          </w:p>
        </w:tc>
        <w:tc>
          <w:tcPr>
            <w:tcW w:w="2351" w:type="dxa"/>
            <w:tcMar>
              <w:top w:w="70" w:type="dxa"/>
              <w:left w:w="110" w:type="dxa"/>
              <w:bottom w:w="70" w:type="dxa"/>
              <w:right w:w="110" w:type="dxa"/>
            </w:tcMar>
          </w:tcPr>
          <w:p w:rsidRPr="00EB298A" w:rsidR="00A147E5" w:rsidRDefault="005A45EB" w14:paraId="50E1535D" w14:textId="77777777">
            <w:pPr>
              <w:spacing w:before="20" w:after="20" w:line="252" w:lineRule="auto"/>
              <w:rPr>
                <w:szCs w:val="24"/>
              </w:rPr>
            </w:pPr>
            <w:r w:rsidRPr="00EB298A">
              <w:rPr>
                <w:szCs w:val="24"/>
              </w:rPr>
              <w:t>Tải mô hình dung lượng 100MB trên web &lt; 3.0 giây</w:t>
            </w:r>
          </w:p>
        </w:tc>
      </w:tr>
      <w:tr w:rsidRPr="00EB298A" w:rsidR="00A147E5" w14:paraId="29FD5614" w14:textId="77777777">
        <w:trPr>
          <w:cantSplit/>
          <w:jc w:val="center"/>
        </w:trPr>
        <w:tc>
          <w:tcPr>
            <w:tcW w:w="2351" w:type="dxa"/>
            <w:tcMar>
              <w:top w:w="70" w:type="dxa"/>
              <w:left w:w="110" w:type="dxa"/>
              <w:bottom w:w="70" w:type="dxa"/>
              <w:right w:w="110" w:type="dxa"/>
            </w:tcMar>
          </w:tcPr>
          <w:p w:rsidRPr="00EB298A" w:rsidR="00A147E5" w:rsidRDefault="005A45EB" w14:paraId="368234D0" w14:textId="77777777">
            <w:pPr>
              <w:spacing w:before="20" w:after="20" w:line="252" w:lineRule="auto"/>
              <w:jc w:val="center"/>
              <w:rPr>
                <w:szCs w:val="24"/>
              </w:rPr>
            </w:pPr>
            <w:r w:rsidRPr="00EB298A">
              <w:rPr>
                <w:b/>
                <w:szCs w:val="24"/>
              </w:rPr>
              <w:t>2</w:t>
            </w:r>
          </w:p>
        </w:tc>
        <w:tc>
          <w:tcPr>
            <w:tcW w:w="2351" w:type="dxa"/>
            <w:tcMar>
              <w:top w:w="70" w:type="dxa"/>
              <w:left w:w="110" w:type="dxa"/>
              <w:bottom w:w="70" w:type="dxa"/>
              <w:right w:w="110" w:type="dxa"/>
            </w:tcMar>
          </w:tcPr>
          <w:p w:rsidRPr="00EB298A" w:rsidR="00A147E5" w:rsidRDefault="005A45EB" w14:paraId="3C30F098" w14:textId="77777777">
            <w:pPr>
              <w:spacing w:before="20" w:after="20" w:line="252" w:lineRule="auto"/>
              <w:jc w:val="center"/>
              <w:rPr>
                <w:szCs w:val="24"/>
              </w:rPr>
            </w:pPr>
            <w:r w:rsidRPr="00EB298A">
              <w:rPr>
                <w:b/>
                <w:szCs w:val="24"/>
              </w:rPr>
              <w:t>Hiệu năng phản hồi</w:t>
            </w:r>
          </w:p>
        </w:tc>
        <w:tc>
          <w:tcPr>
            <w:tcW w:w="2351" w:type="dxa"/>
            <w:tcMar>
              <w:top w:w="70" w:type="dxa"/>
              <w:left w:w="110" w:type="dxa"/>
              <w:bottom w:w="70" w:type="dxa"/>
              <w:right w:w="110" w:type="dxa"/>
            </w:tcMar>
          </w:tcPr>
          <w:p w:rsidRPr="00EB298A" w:rsidR="00A147E5" w:rsidRDefault="005A45EB" w14:paraId="3C8AD9AD" w14:textId="77777777">
            <w:pPr>
              <w:spacing w:before="20" w:after="20" w:line="252" w:lineRule="auto"/>
              <w:rPr>
                <w:szCs w:val="24"/>
              </w:rPr>
            </w:pPr>
            <w:r w:rsidRPr="00EB298A">
              <w:rPr>
                <w:szCs w:val="24"/>
              </w:rPr>
              <w:t>Thời gian đáp ứng thao tác</w:t>
            </w:r>
          </w:p>
        </w:tc>
        <w:tc>
          <w:tcPr>
            <w:tcW w:w="2351" w:type="dxa"/>
            <w:tcMar>
              <w:top w:w="70" w:type="dxa"/>
              <w:left w:w="110" w:type="dxa"/>
              <w:bottom w:w="70" w:type="dxa"/>
              <w:right w:w="110" w:type="dxa"/>
            </w:tcMar>
          </w:tcPr>
          <w:p w:rsidRPr="00EB298A" w:rsidR="00A147E5" w:rsidRDefault="005A45EB" w14:paraId="35CD8F40" w14:textId="77777777">
            <w:pPr>
              <w:spacing w:before="20" w:after="20" w:line="252" w:lineRule="auto"/>
              <w:rPr>
                <w:szCs w:val="24"/>
              </w:rPr>
            </w:pPr>
            <w:r w:rsidRPr="00EB298A">
              <w:rPr>
                <w:szCs w:val="24"/>
              </w:rPr>
              <w:t>API phản hồi &lt; 500ms; tải trang Dashboard &lt; 2.0s</w:t>
            </w:r>
          </w:p>
        </w:tc>
      </w:tr>
      <w:tr w:rsidRPr="00EB298A" w:rsidR="00A147E5" w14:paraId="2AF15672" w14:textId="77777777">
        <w:trPr>
          <w:cantSplit/>
          <w:jc w:val="center"/>
        </w:trPr>
        <w:tc>
          <w:tcPr>
            <w:tcW w:w="2351" w:type="dxa"/>
            <w:tcMar>
              <w:top w:w="70" w:type="dxa"/>
              <w:left w:w="110" w:type="dxa"/>
              <w:bottom w:w="70" w:type="dxa"/>
              <w:right w:w="110" w:type="dxa"/>
            </w:tcMar>
          </w:tcPr>
          <w:p w:rsidRPr="00EB298A" w:rsidR="00A147E5" w:rsidRDefault="005A45EB" w14:paraId="76DC1035" w14:textId="77777777">
            <w:pPr>
              <w:spacing w:before="20" w:after="20" w:line="252" w:lineRule="auto"/>
              <w:jc w:val="center"/>
              <w:rPr>
                <w:szCs w:val="24"/>
              </w:rPr>
            </w:pPr>
            <w:r w:rsidRPr="00EB298A">
              <w:rPr>
                <w:b/>
                <w:szCs w:val="24"/>
              </w:rPr>
              <w:t>3</w:t>
            </w:r>
          </w:p>
        </w:tc>
        <w:tc>
          <w:tcPr>
            <w:tcW w:w="2351" w:type="dxa"/>
            <w:tcMar>
              <w:top w:w="70" w:type="dxa"/>
              <w:left w:w="110" w:type="dxa"/>
              <w:bottom w:w="70" w:type="dxa"/>
              <w:right w:w="110" w:type="dxa"/>
            </w:tcMar>
          </w:tcPr>
          <w:p w:rsidRPr="00EB298A" w:rsidR="00A147E5" w:rsidRDefault="005A45EB" w14:paraId="7366C460" w14:textId="77777777">
            <w:pPr>
              <w:spacing w:before="20" w:after="20" w:line="252" w:lineRule="auto"/>
              <w:jc w:val="center"/>
              <w:rPr>
                <w:szCs w:val="24"/>
              </w:rPr>
            </w:pPr>
            <w:r w:rsidRPr="00EB298A">
              <w:rPr>
                <w:b/>
                <w:szCs w:val="24"/>
              </w:rPr>
              <w:t>Khả năng đồng thời</w:t>
            </w:r>
          </w:p>
        </w:tc>
        <w:tc>
          <w:tcPr>
            <w:tcW w:w="2351" w:type="dxa"/>
            <w:tcMar>
              <w:top w:w="70" w:type="dxa"/>
              <w:left w:w="110" w:type="dxa"/>
              <w:bottom w:w="70" w:type="dxa"/>
              <w:right w:w="110" w:type="dxa"/>
            </w:tcMar>
          </w:tcPr>
          <w:p w:rsidRPr="00EB298A" w:rsidR="00A147E5" w:rsidRDefault="005A45EB" w14:paraId="48889248" w14:textId="77777777">
            <w:pPr>
              <w:spacing w:before="20" w:after="20" w:line="252" w:lineRule="auto"/>
              <w:rPr>
                <w:szCs w:val="24"/>
              </w:rPr>
            </w:pPr>
            <w:r w:rsidRPr="00EB298A">
              <w:rPr>
                <w:szCs w:val="24"/>
              </w:rPr>
              <w:t>Tải người dùng cùng lúc</w:t>
            </w:r>
          </w:p>
        </w:tc>
        <w:tc>
          <w:tcPr>
            <w:tcW w:w="2351" w:type="dxa"/>
            <w:tcMar>
              <w:top w:w="70" w:type="dxa"/>
              <w:left w:w="110" w:type="dxa"/>
              <w:bottom w:w="70" w:type="dxa"/>
              <w:right w:w="110" w:type="dxa"/>
            </w:tcMar>
          </w:tcPr>
          <w:p w:rsidRPr="00EB298A" w:rsidR="00A147E5" w:rsidRDefault="005A45EB" w14:paraId="3A60B44A" w14:textId="77777777">
            <w:pPr>
              <w:spacing w:before="20" w:after="20" w:line="252" w:lineRule="auto"/>
              <w:rPr>
                <w:szCs w:val="24"/>
              </w:rPr>
            </w:pPr>
            <w:r w:rsidRPr="00EB298A">
              <w:rPr>
                <w:szCs w:val="24"/>
              </w:rPr>
              <w:t>Hỗ trợ tối thiểu 500 người dùng đồng thời (CCU)</w:t>
            </w:r>
          </w:p>
        </w:tc>
      </w:tr>
      <w:tr w:rsidRPr="00EB298A" w:rsidR="00A147E5" w14:paraId="68F022FE" w14:textId="77777777">
        <w:trPr>
          <w:cantSplit/>
          <w:jc w:val="center"/>
        </w:trPr>
        <w:tc>
          <w:tcPr>
            <w:tcW w:w="2351" w:type="dxa"/>
            <w:tcMar>
              <w:top w:w="70" w:type="dxa"/>
              <w:left w:w="110" w:type="dxa"/>
              <w:bottom w:w="70" w:type="dxa"/>
              <w:right w:w="110" w:type="dxa"/>
            </w:tcMar>
          </w:tcPr>
          <w:p w:rsidRPr="00EB298A" w:rsidR="00A147E5" w:rsidRDefault="005A45EB" w14:paraId="078E2BE8" w14:textId="77777777">
            <w:pPr>
              <w:spacing w:before="20" w:after="20" w:line="252" w:lineRule="auto"/>
              <w:jc w:val="center"/>
              <w:rPr>
                <w:szCs w:val="24"/>
              </w:rPr>
            </w:pPr>
            <w:r w:rsidRPr="00EB298A">
              <w:rPr>
                <w:b/>
                <w:szCs w:val="24"/>
              </w:rPr>
              <w:t>4</w:t>
            </w:r>
          </w:p>
        </w:tc>
        <w:tc>
          <w:tcPr>
            <w:tcW w:w="2351" w:type="dxa"/>
            <w:tcMar>
              <w:top w:w="70" w:type="dxa"/>
              <w:left w:w="110" w:type="dxa"/>
              <w:bottom w:w="70" w:type="dxa"/>
              <w:right w:w="110" w:type="dxa"/>
            </w:tcMar>
          </w:tcPr>
          <w:p w:rsidRPr="00EB298A" w:rsidR="00A147E5" w:rsidRDefault="005A45EB" w14:paraId="74372A9C" w14:textId="77777777">
            <w:pPr>
              <w:spacing w:before="20" w:after="20" w:line="252" w:lineRule="auto"/>
              <w:jc w:val="center"/>
              <w:rPr>
                <w:szCs w:val="24"/>
              </w:rPr>
            </w:pPr>
            <w:r w:rsidRPr="00EB298A">
              <w:rPr>
                <w:b/>
                <w:szCs w:val="24"/>
              </w:rPr>
              <w:t>Độ sẵn sàng (Uptime)</w:t>
            </w:r>
          </w:p>
        </w:tc>
        <w:tc>
          <w:tcPr>
            <w:tcW w:w="2351" w:type="dxa"/>
            <w:tcMar>
              <w:top w:w="70" w:type="dxa"/>
              <w:left w:w="110" w:type="dxa"/>
              <w:bottom w:w="70" w:type="dxa"/>
              <w:right w:w="110" w:type="dxa"/>
            </w:tcMar>
          </w:tcPr>
          <w:p w:rsidRPr="00EB298A" w:rsidR="00A147E5" w:rsidRDefault="005A45EB" w14:paraId="036A9FE2" w14:textId="77777777">
            <w:pPr>
              <w:spacing w:before="20" w:after="20" w:line="252" w:lineRule="auto"/>
              <w:rPr>
                <w:szCs w:val="24"/>
              </w:rPr>
            </w:pPr>
            <w:r w:rsidRPr="00EB298A">
              <w:rPr>
                <w:szCs w:val="24"/>
              </w:rPr>
              <w:t>Thời gian hoạt động liên tục</w:t>
            </w:r>
          </w:p>
        </w:tc>
        <w:tc>
          <w:tcPr>
            <w:tcW w:w="2351" w:type="dxa"/>
            <w:tcMar>
              <w:top w:w="70" w:type="dxa"/>
              <w:left w:w="110" w:type="dxa"/>
              <w:bottom w:w="70" w:type="dxa"/>
              <w:right w:w="110" w:type="dxa"/>
            </w:tcMar>
          </w:tcPr>
          <w:p w:rsidRPr="00EB298A" w:rsidR="00A147E5" w:rsidRDefault="005A45EB" w14:paraId="2C84424C" w14:textId="77777777">
            <w:pPr>
              <w:spacing w:before="20" w:after="20" w:line="252" w:lineRule="auto"/>
              <w:rPr>
                <w:szCs w:val="24"/>
              </w:rPr>
            </w:pPr>
            <w:r w:rsidRPr="00EB298A">
              <w:rPr>
                <w:szCs w:val="24"/>
              </w:rPr>
              <w:t>Uptime đạt tối thiểu 99.9% (bảo trì &lt; 45 phút/tháng)</w:t>
            </w:r>
          </w:p>
        </w:tc>
      </w:tr>
      <w:tr w:rsidRPr="00EB298A" w:rsidR="00A147E5" w14:paraId="1A946504" w14:textId="77777777">
        <w:trPr>
          <w:cantSplit/>
          <w:jc w:val="center"/>
        </w:trPr>
        <w:tc>
          <w:tcPr>
            <w:tcW w:w="2351" w:type="dxa"/>
            <w:tcMar>
              <w:top w:w="70" w:type="dxa"/>
              <w:left w:w="110" w:type="dxa"/>
              <w:bottom w:w="70" w:type="dxa"/>
              <w:right w:w="110" w:type="dxa"/>
            </w:tcMar>
          </w:tcPr>
          <w:p w:rsidRPr="00EB298A" w:rsidR="00A147E5" w:rsidRDefault="005A45EB" w14:paraId="5F7B4BC1" w14:textId="77777777">
            <w:pPr>
              <w:spacing w:before="20" w:after="20" w:line="252" w:lineRule="auto"/>
              <w:jc w:val="center"/>
              <w:rPr>
                <w:szCs w:val="24"/>
              </w:rPr>
            </w:pPr>
            <w:r w:rsidRPr="00EB298A">
              <w:rPr>
                <w:b/>
                <w:szCs w:val="24"/>
              </w:rPr>
              <w:t>5</w:t>
            </w:r>
          </w:p>
        </w:tc>
        <w:tc>
          <w:tcPr>
            <w:tcW w:w="2351" w:type="dxa"/>
            <w:tcMar>
              <w:top w:w="70" w:type="dxa"/>
              <w:left w:w="110" w:type="dxa"/>
              <w:bottom w:w="70" w:type="dxa"/>
              <w:right w:w="110" w:type="dxa"/>
            </w:tcMar>
          </w:tcPr>
          <w:p w:rsidRPr="00EB298A" w:rsidR="00A147E5" w:rsidRDefault="005A45EB" w14:paraId="18161105" w14:textId="77777777">
            <w:pPr>
              <w:spacing w:before="20" w:after="20" w:line="252" w:lineRule="auto"/>
              <w:jc w:val="center"/>
              <w:rPr>
                <w:szCs w:val="24"/>
              </w:rPr>
            </w:pPr>
            <w:r w:rsidRPr="00EB298A">
              <w:rPr>
                <w:b/>
                <w:szCs w:val="24"/>
              </w:rPr>
              <w:t>Bảo mật &amp; Kiểm toán</w:t>
            </w:r>
          </w:p>
        </w:tc>
        <w:tc>
          <w:tcPr>
            <w:tcW w:w="2351" w:type="dxa"/>
            <w:tcMar>
              <w:top w:w="70" w:type="dxa"/>
              <w:left w:w="110" w:type="dxa"/>
              <w:bottom w:w="70" w:type="dxa"/>
              <w:right w:w="110" w:type="dxa"/>
            </w:tcMar>
          </w:tcPr>
          <w:p w:rsidRPr="00EB298A" w:rsidR="00A147E5" w:rsidRDefault="005A45EB" w14:paraId="2197A17E" w14:textId="77777777">
            <w:pPr>
              <w:spacing w:before="20" w:after="20" w:line="252" w:lineRule="auto"/>
              <w:rPr>
                <w:szCs w:val="24"/>
              </w:rPr>
            </w:pPr>
            <w:r w:rsidRPr="00EB298A">
              <w:rPr>
                <w:szCs w:val="24"/>
              </w:rPr>
              <w:t>Mã hóa và lưu vết dữ liệu</w:t>
            </w:r>
          </w:p>
        </w:tc>
        <w:tc>
          <w:tcPr>
            <w:tcW w:w="2351" w:type="dxa"/>
            <w:tcMar>
              <w:top w:w="70" w:type="dxa"/>
              <w:left w:w="110" w:type="dxa"/>
              <w:bottom w:w="70" w:type="dxa"/>
              <w:right w:w="110" w:type="dxa"/>
            </w:tcMar>
          </w:tcPr>
          <w:p w:rsidRPr="00EB298A" w:rsidR="00A147E5" w:rsidRDefault="005A45EB" w14:paraId="511B2CD9" w14:textId="77777777">
            <w:pPr>
              <w:spacing w:before="20" w:after="20" w:line="252" w:lineRule="auto"/>
              <w:rPr>
                <w:szCs w:val="24"/>
              </w:rPr>
            </w:pPr>
            <w:r w:rsidRPr="00EB298A">
              <w:rPr>
                <w:szCs w:val="24"/>
              </w:rPr>
              <w:t>HTTPS/TLS 1.3, AES-256, JWT; Audit Log 100% thao tác</w:t>
            </w:r>
          </w:p>
        </w:tc>
      </w:tr>
    </w:tbl>
    <w:p w:rsidR="00A147E5" w:rsidRDefault="005A45EB" w14:paraId="49F3F84F" w14:textId="77777777">
      <w:pPr>
        <w:spacing w:before="40" w:after="20" w:line="264" w:lineRule="auto"/>
      </w:pPr>
      <w:r>
        <w:rPr>
          <w:b/>
        </w:rPr>
        <w:t>2.2. Sơ đồ Use Case tổng thể và phân loại nghiệp vụ</w:t>
      </w:r>
    </w:p>
    <w:p w:rsidR="00A147E5" w:rsidRDefault="005A45EB" w14:paraId="2F89CED5" w14:textId="77777777">
      <w:pPr>
        <w:spacing w:before="20" w:after="20"/>
        <w:jc w:val="center"/>
      </w:pPr>
      <w:r>
        <w:rPr>
          <w:noProof/>
        </w:rPr>
        <w:drawing>
          <wp:inline distT="0" distB="0" distL="0" distR="0" wp14:anchorId="3B1F23BD" wp14:editId="6165C775">
            <wp:extent cx="5973288" cy="3374416"/>
            <wp:effectExtent l="0" t="0" r="8890" b="0"/>
            <wp:docPr id="1" name="Picture 1">
              <a:extLst xmlns:a="http://schemas.openxmlformats.org/drawingml/2006/main">
                <a:ext uri="{FF2B5EF4-FFF2-40B4-BE49-F238E27FC236}">
                  <a16:creationId xmlns:a16="http://schemas.microsoft.com/office/drawing/2014/main" id="{5D676B33-AB08-40C7-B2FF-0775258B1B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redesigned.png"/>
                    <pic:cNvPicPr/>
                  </pic:nvPicPr>
                  <pic:blipFill rotWithShape="1">
                    <a:blip r:embed="rId7"/>
                    <a:srcRect l="2049" r="1964"/>
                    <a:stretch>
                      <a:fillRect/>
                    </a:stretch>
                  </pic:blipFill>
                  <pic:spPr bwMode="auto">
                    <a:xfrm>
                      <a:off x="0" y="0"/>
                      <a:ext cx="6007729" cy="3393872"/>
                    </a:xfrm>
                    <a:prstGeom prst="rect">
                      <a:avLst/>
                    </a:prstGeom>
                    <a:ln>
                      <a:noFill/>
                    </a:ln>
                    <a:extLst>
                      <a:ext uri="{53640926-AAD7-44D8-BBD7-CCE9431645EC}">
                        <a14:shadowObscured xmlns:a14="http://schemas.microsoft.com/office/drawing/2010/main"/>
                      </a:ext>
                    </a:extLst>
                  </pic:spPr>
                </pic:pic>
              </a:graphicData>
            </a:graphic>
          </wp:inline>
        </w:drawing>
      </w:r>
    </w:p>
    <w:p w:rsidR="00A147E5" w:rsidRDefault="005A45EB" w14:paraId="54D09CF1" w14:textId="77777777">
      <w:pPr>
        <w:spacing w:before="60" w:after="40" w:line="252" w:lineRule="auto"/>
        <w:jc w:val="center"/>
      </w:pPr>
      <w:r>
        <w:rPr>
          <w:b/>
          <w:i/>
        </w:rPr>
        <w:t>Hình 2.1: Sơ đồ Use Case tổng thể hệ thống quản lý dữ liệu CDE/BIM</w:t>
      </w:r>
    </w:p>
    <w:p w:rsidR="00A147E5" w:rsidRDefault="005A45EB" w14:paraId="6221A20A" w14:textId="77777777">
      <w:pPr>
        <w:spacing w:before="60" w:after="40" w:line="252" w:lineRule="auto"/>
        <w:jc w:val="center"/>
      </w:pPr>
      <w:r>
        <w:rPr>
          <w:b/>
          <w:i/>
        </w:rPr>
        <w:t>Bảng 2.3: Danh mục phân loại 10 ca sử dụng theo phân hệ chức năng</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1"/>
        <w:gridCol w:w="2351"/>
        <w:gridCol w:w="2351"/>
        <w:gridCol w:w="2351"/>
      </w:tblGrid>
      <w:tr w:rsidR="00A147E5" w14:paraId="4544F444" w14:textId="77777777">
        <w:trPr>
          <w:tblHeader/>
          <w:jc w:val="center"/>
        </w:trPr>
        <w:tc>
          <w:tcPr>
            <w:tcW w:w="2351" w:type="dxa"/>
            <w:tcMar>
              <w:top w:w="70" w:type="dxa"/>
              <w:left w:w="110" w:type="dxa"/>
              <w:bottom w:w="70" w:type="dxa"/>
              <w:right w:w="110" w:type="dxa"/>
            </w:tcMar>
          </w:tcPr>
          <w:p w:rsidR="00A147E5" w:rsidRDefault="005A45EB" w14:paraId="3F524754" w14:textId="77777777">
            <w:pPr>
              <w:spacing w:before="10" w:after="10" w:line="252" w:lineRule="auto"/>
              <w:jc w:val="center"/>
            </w:pPr>
            <w:r>
              <w:rPr>
                <w:b/>
              </w:rPr>
              <w:t>Mã UC</w:t>
            </w:r>
          </w:p>
        </w:tc>
        <w:tc>
          <w:tcPr>
            <w:tcW w:w="2351" w:type="dxa"/>
            <w:tcMar>
              <w:top w:w="70" w:type="dxa"/>
              <w:left w:w="110" w:type="dxa"/>
              <w:bottom w:w="70" w:type="dxa"/>
              <w:right w:w="110" w:type="dxa"/>
            </w:tcMar>
          </w:tcPr>
          <w:p w:rsidR="00A147E5" w:rsidRDefault="005A45EB" w14:paraId="5287385B" w14:textId="77777777">
            <w:pPr>
              <w:spacing w:before="10" w:after="10" w:line="252" w:lineRule="auto"/>
              <w:jc w:val="center"/>
            </w:pPr>
            <w:r>
              <w:rPr>
                <w:b/>
              </w:rPr>
              <w:t>Tên ca sử dụng</w:t>
            </w:r>
          </w:p>
        </w:tc>
        <w:tc>
          <w:tcPr>
            <w:tcW w:w="2351" w:type="dxa"/>
            <w:tcMar>
              <w:top w:w="70" w:type="dxa"/>
              <w:left w:w="110" w:type="dxa"/>
              <w:bottom w:w="70" w:type="dxa"/>
              <w:right w:w="110" w:type="dxa"/>
            </w:tcMar>
          </w:tcPr>
          <w:p w:rsidR="00A147E5" w:rsidRDefault="005A45EB" w14:paraId="2889E8E8" w14:textId="77777777">
            <w:pPr>
              <w:spacing w:before="10" w:after="10" w:line="252" w:lineRule="auto"/>
              <w:jc w:val="center"/>
            </w:pPr>
            <w:r>
              <w:rPr>
                <w:b/>
              </w:rPr>
              <w:t>Phân hệ nghiệp vụ</w:t>
            </w:r>
          </w:p>
        </w:tc>
        <w:tc>
          <w:tcPr>
            <w:tcW w:w="2351" w:type="dxa"/>
            <w:tcMar>
              <w:top w:w="70" w:type="dxa"/>
              <w:left w:w="110" w:type="dxa"/>
              <w:bottom w:w="70" w:type="dxa"/>
              <w:right w:w="110" w:type="dxa"/>
            </w:tcMar>
          </w:tcPr>
          <w:p w:rsidR="00A147E5" w:rsidRDefault="005A45EB" w14:paraId="4DB8CAB2" w14:textId="77777777">
            <w:pPr>
              <w:spacing w:before="10" w:after="10" w:line="252" w:lineRule="auto"/>
              <w:jc w:val="center"/>
            </w:pPr>
            <w:r>
              <w:rPr>
                <w:b/>
              </w:rPr>
              <w:t>Tác nhân chính thực hiện</w:t>
            </w:r>
          </w:p>
        </w:tc>
      </w:tr>
      <w:tr w:rsidR="00A147E5" w14:paraId="4A02C4F4" w14:textId="77777777">
        <w:trPr>
          <w:cantSplit/>
          <w:jc w:val="center"/>
        </w:trPr>
        <w:tc>
          <w:tcPr>
            <w:tcW w:w="2351" w:type="dxa"/>
            <w:tcMar>
              <w:top w:w="70" w:type="dxa"/>
              <w:left w:w="110" w:type="dxa"/>
              <w:bottom w:w="70" w:type="dxa"/>
              <w:right w:w="110" w:type="dxa"/>
            </w:tcMar>
          </w:tcPr>
          <w:p w:rsidR="00A147E5" w:rsidRDefault="005A45EB" w14:paraId="015BBA3C" w14:textId="77777777">
            <w:pPr>
              <w:spacing w:before="10" w:after="10" w:line="252" w:lineRule="auto"/>
              <w:jc w:val="center"/>
            </w:pPr>
            <w:r>
              <w:rPr>
                <w:b/>
              </w:rPr>
              <w:t>UC01</w:t>
            </w:r>
          </w:p>
        </w:tc>
        <w:tc>
          <w:tcPr>
            <w:tcW w:w="2351" w:type="dxa"/>
            <w:tcMar>
              <w:top w:w="70" w:type="dxa"/>
              <w:left w:w="110" w:type="dxa"/>
              <w:bottom w:w="70" w:type="dxa"/>
              <w:right w:w="110" w:type="dxa"/>
            </w:tcMar>
          </w:tcPr>
          <w:p w:rsidR="00A147E5" w:rsidRDefault="005A45EB" w14:paraId="370447FE" w14:textId="77777777">
            <w:pPr>
              <w:spacing w:before="10" w:after="10" w:line="252" w:lineRule="auto"/>
            </w:pPr>
            <w:r>
              <w:t>Quản lý tài liệu và phiên bản CDE</w:t>
            </w:r>
          </w:p>
        </w:tc>
        <w:tc>
          <w:tcPr>
            <w:tcW w:w="2351" w:type="dxa"/>
            <w:tcMar>
              <w:top w:w="70" w:type="dxa"/>
              <w:left w:w="110" w:type="dxa"/>
              <w:bottom w:w="70" w:type="dxa"/>
              <w:right w:w="110" w:type="dxa"/>
            </w:tcMar>
          </w:tcPr>
          <w:p w:rsidR="00A147E5" w:rsidRDefault="005A45EB" w14:paraId="3A4ABDF5" w14:textId="77777777">
            <w:pPr>
              <w:spacing w:before="10" w:after="10" w:line="252" w:lineRule="auto"/>
              <w:jc w:val="center"/>
            </w:pPr>
            <w:r>
              <w:t>Quản lý CDE (ISO 19650)</w:t>
            </w:r>
          </w:p>
        </w:tc>
        <w:tc>
          <w:tcPr>
            <w:tcW w:w="2351" w:type="dxa"/>
            <w:tcMar>
              <w:top w:w="70" w:type="dxa"/>
              <w:left w:w="110" w:type="dxa"/>
              <w:bottom w:w="70" w:type="dxa"/>
              <w:right w:w="110" w:type="dxa"/>
            </w:tcMar>
          </w:tcPr>
          <w:p w:rsidR="00A147E5" w:rsidRDefault="005A45EB" w14:paraId="60662769" w14:textId="77777777">
            <w:pPr>
              <w:spacing w:before="10" w:after="10" w:line="252" w:lineRule="auto"/>
            </w:pPr>
            <w:r>
              <w:t>Tư vấn thiết kế, Nhà thầu, TVGS, Ban QLDA</w:t>
            </w:r>
          </w:p>
        </w:tc>
      </w:tr>
      <w:tr w:rsidR="00A147E5" w14:paraId="0C158859" w14:textId="77777777">
        <w:trPr>
          <w:cantSplit/>
          <w:jc w:val="center"/>
        </w:trPr>
        <w:tc>
          <w:tcPr>
            <w:tcW w:w="2351" w:type="dxa"/>
            <w:tcMar>
              <w:top w:w="70" w:type="dxa"/>
              <w:left w:w="110" w:type="dxa"/>
              <w:bottom w:w="70" w:type="dxa"/>
              <w:right w:w="110" w:type="dxa"/>
            </w:tcMar>
          </w:tcPr>
          <w:p w:rsidR="00A147E5" w:rsidRDefault="005A45EB" w14:paraId="674AAE5D" w14:textId="77777777">
            <w:pPr>
              <w:spacing w:before="10" w:after="10" w:line="252" w:lineRule="auto"/>
              <w:jc w:val="center"/>
            </w:pPr>
            <w:r>
              <w:rPr>
                <w:b/>
              </w:rPr>
              <w:t>UC02</w:t>
            </w:r>
          </w:p>
        </w:tc>
        <w:tc>
          <w:tcPr>
            <w:tcW w:w="2351" w:type="dxa"/>
            <w:tcMar>
              <w:top w:w="70" w:type="dxa"/>
              <w:left w:w="110" w:type="dxa"/>
              <w:bottom w:w="70" w:type="dxa"/>
              <w:right w:w="110" w:type="dxa"/>
            </w:tcMar>
          </w:tcPr>
          <w:p w:rsidR="00A147E5" w:rsidRDefault="005A45EB" w14:paraId="37100AF0" w14:textId="77777777">
            <w:pPr>
              <w:spacing w:before="10" w:after="10" w:line="252" w:lineRule="auto"/>
            </w:pPr>
            <w:r>
              <w:t>Xem mô hình BIM 3D trên WebGL</w:t>
            </w:r>
          </w:p>
        </w:tc>
        <w:tc>
          <w:tcPr>
            <w:tcW w:w="2351" w:type="dxa"/>
            <w:tcMar>
              <w:top w:w="70" w:type="dxa"/>
              <w:left w:w="110" w:type="dxa"/>
              <w:bottom w:w="70" w:type="dxa"/>
              <w:right w:w="110" w:type="dxa"/>
            </w:tcMar>
          </w:tcPr>
          <w:p w:rsidR="00A147E5" w:rsidRDefault="005A45EB" w14:paraId="7D807B44" w14:textId="77777777">
            <w:pPr>
              <w:spacing w:before="10" w:after="10" w:line="252" w:lineRule="auto"/>
              <w:jc w:val="center"/>
            </w:pPr>
            <w:r>
              <w:t>Mô hình BIM 3D</w:t>
            </w:r>
          </w:p>
        </w:tc>
        <w:tc>
          <w:tcPr>
            <w:tcW w:w="2351" w:type="dxa"/>
            <w:tcMar>
              <w:top w:w="70" w:type="dxa"/>
              <w:left w:w="110" w:type="dxa"/>
              <w:bottom w:w="70" w:type="dxa"/>
              <w:right w:w="110" w:type="dxa"/>
            </w:tcMar>
          </w:tcPr>
          <w:p w:rsidR="00A147E5" w:rsidRDefault="005A45EB" w14:paraId="4505D6FD" w14:textId="77777777">
            <w:pPr>
              <w:spacing w:before="10" w:after="10" w:line="252" w:lineRule="auto"/>
            </w:pPr>
            <w:r>
              <w:t>Tư vấn thiết kế, Ban QLDA, Nhà thầu, TVGS</w:t>
            </w:r>
          </w:p>
        </w:tc>
      </w:tr>
      <w:tr w:rsidR="00A147E5" w14:paraId="2C351399" w14:textId="77777777">
        <w:trPr>
          <w:cantSplit/>
          <w:jc w:val="center"/>
        </w:trPr>
        <w:tc>
          <w:tcPr>
            <w:tcW w:w="2351" w:type="dxa"/>
            <w:tcMar>
              <w:top w:w="70" w:type="dxa"/>
              <w:left w:w="110" w:type="dxa"/>
              <w:bottom w:w="70" w:type="dxa"/>
              <w:right w:w="110" w:type="dxa"/>
            </w:tcMar>
          </w:tcPr>
          <w:p w:rsidR="00A147E5" w:rsidRDefault="005A45EB" w14:paraId="311C690B" w14:textId="77777777">
            <w:pPr>
              <w:spacing w:before="10" w:after="10" w:line="252" w:lineRule="auto"/>
              <w:jc w:val="center"/>
            </w:pPr>
            <w:r>
              <w:rPr>
                <w:b/>
              </w:rPr>
              <w:t>UC03</w:t>
            </w:r>
          </w:p>
        </w:tc>
        <w:tc>
          <w:tcPr>
            <w:tcW w:w="2351" w:type="dxa"/>
            <w:tcMar>
              <w:top w:w="70" w:type="dxa"/>
              <w:left w:w="110" w:type="dxa"/>
              <w:bottom w:w="70" w:type="dxa"/>
              <w:right w:w="110" w:type="dxa"/>
            </w:tcMar>
          </w:tcPr>
          <w:p w:rsidR="00A147E5" w:rsidRDefault="005A45EB" w14:paraId="29F69301" w14:textId="77777777">
            <w:pPr>
              <w:spacing w:before="10" w:after="10" w:line="252" w:lineRule="auto"/>
            </w:pPr>
            <w:r>
              <w:t>Phát hiện xung đột không gian (Clash)</w:t>
            </w:r>
          </w:p>
        </w:tc>
        <w:tc>
          <w:tcPr>
            <w:tcW w:w="2351" w:type="dxa"/>
            <w:tcMar>
              <w:top w:w="70" w:type="dxa"/>
              <w:left w:w="110" w:type="dxa"/>
              <w:bottom w:w="70" w:type="dxa"/>
              <w:right w:w="110" w:type="dxa"/>
            </w:tcMar>
          </w:tcPr>
          <w:p w:rsidR="00A147E5" w:rsidRDefault="005A45EB" w14:paraId="73725631" w14:textId="77777777">
            <w:pPr>
              <w:spacing w:before="10" w:after="10" w:line="252" w:lineRule="auto"/>
              <w:jc w:val="center"/>
            </w:pPr>
            <w:r>
              <w:t>Mô hình BIM 3D</w:t>
            </w:r>
          </w:p>
        </w:tc>
        <w:tc>
          <w:tcPr>
            <w:tcW w:w="2351" w:type="dxa"/>
            <w:tcMar>
              <w:top w:w="70" w:type="dxa"/>
              <w:left w:w="110" w:type="dxa"/>
              <w:bottom w:w="70" w:type="dxa"/>
              <w:right w:w="110" w:type="dxa"/>
            </w:tcMar>
          </w:tcPr>
          <w:p w:rsidR="00A147E5" w:rsidRDefault="005A45EB" w14:paraId="046184EC" w14:textId="77777777">
            <w:pPr>
              <w:spacing w:before="10" w:after="10" w:line="252" w:lineRule="auto"/>
            </w:pPr>
            <w:r>
              <w:t>Quản lý BIM (Coordinator), TVTK, Ban QLDA</w:t>
            </w:r>
          </w:p>
        </w:tc>
      </w:tr>
      <w:tr w:rsidR="00A147E5" w14:paraId="47AB9E1C" w14:textId="77777777">
        <w:trPr>
          <w:cantSplit/>
          <w:jc w:val="center"/>
        </w:trPr>
        <w:tc>
          <w:tcPr>
            <w:tcW w:w="2351" w:type="dxa"/>
            <w:tcMar>
              <w:top w:w="70" w:type="dxa"/>
              <w:left w:w="110" w:type="dxa"/>
              <w:bottom w:w="70" w:type="dxa"/>
              <w:right w:w="110" w:type="dxa"/>
            </w:tcMar>
          </w:tcPr>
          <w:p w:rsidR="00A147E5" w:rsidRDefault="005A45EB" w14:paraId="0B3DA176" w14:textId="77777777">
            <w:pPr>
              <w:spacing w:before="10" w:after="10" w:line="252" w:lineRule="auto"/>
              <w:jc w:val="center"/>
            </w:pPr>
            <w:r>
              <w:rPr>
                <w:b/>
              </w:rPr>
              <w:t>UC04</w:t>
            </w:r>
          </w:p>
        </w:tc>
        <w:tc>
          <w:tcPr>
            <w:tcW w:w="2351" w:type="dxa"/>
            <w:tcMar>
              <w:top w:w="70" w:type="dxa"/>
              <w:left w:w="110" w:type="dxa"/>
              <w:bottom w:w="70" w:type="dxa"/>
              <w:right w:w="110" w:type="dxa"/>
            </w:tcMar>
          </w:tcPr>
          <w:p w:rsidR="00A147E5" w:rsidRDefault="005A45EB" w14:paraId="5667ED47" w14:textId="77777777">
            <w:pPr>
              <w:spacing w:before="10" w:after="10" w:line="252" w:lineRule="auto"/>
            </w:pPr>
            <w:r>
              <w:t>Xử lý &amp; phê duyệt Phiếu RFI (SLA 48h)</w:t>
            </w:r>
          </w:p>
        </w:tc>
        <w:tc>
          <w:tcPr>
            <w:tcW w:w="2351" w:type="dxa"/>
            <w:tcMar>
              <w:top w:w="70" w:type="dxa"/>
              <w:left w:w="110" w:type="dxa"/>
              <w:bottom w:w="70" w:type="dxa"/>
              <w:right w:w="110" w:type="dxa"/>
            </w:tcMar>
          </w:tcPr>
          <w:p w:rsidR="00A147E5" w:rsidRDefault="005A45EB" w14:paraId="6C06AC95" w14:textId="77777777">
            <w:pPr>
              <w:spacing w:before="10" w:after="10" w:line="252" w:lineRule="auto"/>
              <w:jc w:val="center"/>
            </w:pPr>
            <w:r>
              <w:t>Điều phối kỹ thuật</w:t>
            </w:r>
          </w:p>
        </w:tc>
        <w:tc>
          <w:tcPr>
            <w:tcW w:w="2351" w:type="dxa"/>
            <w:tcMar>
              <w:top w:w="70" w:type="dxa"/>
              <w:left w:w="110" w:type="dxa"/>
              <w:bottom w:w="70" w:type="dxa"/>
              <w:right w:w="110" w:type="dxa"/>
            </w:tcMar>
          </w:tcPr>
          <w:p w:rsidR="00A147E5" w:rsidRDefault="005A45EB" w14:paraId="5717D0A1" w14:textId="77777777">
            <w:pPr>
              <w:spacing w:before="10" w:after="10" w:line="252" w:lineRule="auto"/>
            </w:pPr>
            <w:r>
              <w:t>Nhà thầu thi công, Tư vấn thiết kế, TVGS</w:t>
            </w:r>
          </w:p>
        </w:tc>
      </w:tr>
      <w:tr w:rsidR="00A147E5" w14:paraId="334DB412" w14:textId="77777777">
        <w:trPr>
          <w:cantSplit/>
          <w:jc w:val="center"/>
        </w:trPr>
        <w:tc>
          <w:tcPr>
            <w:tcW w:w="2351" w:type="dxa"/>
            <w:tcMar>
              <w:top w:w="70" w:type="dxa"/>
              <w:left w:w="110" w:type="dxa"/>
              <w:bottom w:w="70" w:type="dxa"/>
              <w:right w:w="110" w:type="dxa"/>
            </w:tcMar>
          </w:tcPr>
          <w:p w:rsidR="00A147E5" w:rsidRDefault="005A45EB" w14:paraId="1DDD680C" w14:textId="77777777">
            <w:pPr>
              <w:spacing w:before="10" w:after="10" w:line="252" w:lineRule="auto"/>
              <w:jc w:val="center"/>
            </w:pPr>
            <w:r>
              <w:rPr>
                <w:b/>
              </w:rPr>
              <w:t>UC05</w:t>
            </w:r>
          </w:p>
        </w:tc>
        <w:tc>
          <w:tcPr>
            <w:tcW w:w="2351" w:type="dxa"/>
            <w:tcMar>
              <w:top w:w="70" w:type="dxa"/>
              <w:left w:w="110" w:type="dxa"/>
              <w:bottom w:w="70" w:type="dxa"/>
              <w:right w:w="110" w:type="dxa"/>
            </w:tcMar>
          </w:tcPr>
          <w:p w:rsidR="00A147E5" w:rsidRDefault="005A45EB" w14:paraId="51ED5FF6" w14:textId="77777777">
            <w:pPr>
              <w:spacing w:before="10" w:after="10" w:line="252" w:lineRule="auto"/>
            </w:pPr>
            <w:r>
              <w:t>Trình duyệt vật liệu mẫu (Submittal)</w:t>
            </w:r>
          </w:p>
        </w:tc>
        <w:tc>
          <w:tcPr>
            <w:tcW w:w="2351" w:type="dxa"/>
            <w:tcMar>
              <w:top w:w="70" w:type="dxa"/>
              <w:left w:w="110" w:type="dxa"/>
              <w:bottom w:w="70" w:type="dxa"/>
              <w:right w:w="110" w:type="dxa"/>
            </w:tcMar>
          </w:tcPr>
          <w:p w:rsidR="00A147E5" w:rsidRDefault="005A45EB" w14:paraId="1A8744C6" w14:textId="77777777">
            <w:pPr>
              <w:spacing w:before="10" w:after="10" w:line="252" w:lineRule="auto"/>
              <w:jc w:val="center"/>
            </w:pPr>
            <w:r>
              <w:t>Điều phối kỹ thuật</w:t>
            </w:r>
          </w:p>
        </w:tc>
        <w:tc>
          <w:tcPr>
            <w:tcW w:w="2351" w:type="dxa"/>
            <w:tcMar>
              <w:top w:w="70" w:type="dxa"/>
              <w:left w:w="110" w:type="dxa"/>
              <w:bottom w:w="70" w:type="dxa"/>
              <w:right w:w="110" w:type="dxa"/>
            </w:tcMar>
          </w:tcPr>
          <w:p w:rsidR="00A147E5" w:rsidRDefault="005A45EB" w14:paraId="526622B1" w14:textId="77777777">
            <w:pPr>
              <w:spacing w:before="10" w:after="10" w:line="252" w:lineRule="auto"/>
            </w:pPr>
            <w:r>
              <w:t>Nhà thầu thi công, Tư vấn giám sát, Ban QLDA</w:t>
            </w:r>
          </w:p>
        </w:tc>
      </w:tr>
      <w:tr w:rsidR="00A147E5" w14:paraId="31208CEA" w14:textId="77777777">
        <w:trPr>
          <w:cantSplit/>
          <w:jc w:val="center"/>
        </w:trPr>
        <w:tc>
          <w:tcPr>
            <w:tcW w:w="2351" w:type="dxa"/>
            <w:tcMar>
              <w:top w:w="70" w:type="dxa"/>
              <w:left w:w="110" w:type="dxa"/>
              <w:bottom w:w="70" w:type="dxa"/>
              <w:right w:w="110" w:type="dxa"/>
            </w:tcMar>
          </w:tcPr>
          <w:p w:rsidR="00A147E5" w:rsidRDefault="005A45EB" w14:paraId="4701F33A" w14:textId="77777777">
            <w:pPr>
              <w:spacing w:before="10" w:after="10" w:line="252" w:lineRule="auto"/>
              <w:jc w:val="center"/>
            </w:pPr>
            <w:r>
              <w:rPr>
                <w:b/>
              </w:rPr>
              <w:t>UC06</w:t>
            </w:r>
          </w:p>
        </w:tc>
        <w:tc>
          <w:tcPr>
            <w:tcW w:w="2351" w:type="dxa"/>
            <w:tcMar>
              <w:top w:w="70" w:type="dxa"/>
              <w:left w:w="110" w:type="dxa"/>
              <w:bottom w:w="70" w:type="dxa"/>
              <w:right w:w="110" w:type="dxa"/>
            </w:tcMar>
          </w:tcPr>
          <w:p w:rsidR="00A147E5" w:rsidRDefault="005A45EB" w14:paraId="30DCC5FF" w14:textId="77777777">
            <w:pPr>
              <w:spacing w:before="10" w:after="10" w:line="252" w:lineRule="auto"/>
            </w:pPr>
            <w:r>
              <w:t>Ghi chép Nhật ký công trường điện tử</w:t>
            </w:r>
          </w:p>
        </w:tc>
        <w:tc>
          <w:tcPr>
            <w:tcW w:w="2351" w:type="dxa"/>
            <w:tcMar>
              <w:top w:w="70" w:type="dxa"/>
              <w:left w:w="110" w:type="dxa"/>
              <w:bottom w:w="70" w:type="dxa"/>
              <w:right w:w="110" w:type="dxa"/>
            </w:tcMar>
          </w:tcPr>
          <w:p w:rsidR="00A147E5" w:rsidRDefault="005A45EB" w14:paraId="20A49DE2" w14:textId="77777777">
            <w:pPr>
              <w:spacing w:before="10" w:after="10" w:line="252" w:lineRule="auto"/>
              <w:jc w:val="center"/>
            </w:pPr>
            <w:r>
              <w:t>Hiện trường &amp; Nghiệm thu</w:t>
            </w:r>
          </w:p>
        </w:tc>
        <w:tc>
          <w:tcPr>
            <w:tcW w:w="2351" w:type="dxa"/>
            <w:tcMar>
              <w:top w:w="70" w:type="dxa"/>
              <w:left w:w="110" w:type="dxa"/>
              <w:bottom w:w="70" w:type="dxa"/>
              <w:right w:w="110" w:type="dxa"/>
            </w:tcMar>
          </w:tcPr>
          <w:p w:rsidR="00A147E5" w:rsidRDefault="005A45EB" w14:paraId="66499D33" w14:textId="77777777">
            <w:pPr>
              <w:spacing w:before="10" w:after="10" w:line="252" w:lineRule="auto"/>
            </w:pPr>
            <w:r>
              <w:t>Nhà thầu thi công (Chỉ huy trưởng), TVGS</w:t>
            </w:r>
          </w:p>
        </w:tc>
      </w:tr>
      <w:tr w:rsidR="00A147E5" w14:paraId="0955A61C" w14:textId="77777777">
        <w:trPr>
          <w:cantSplit/>
          <w:jc w:val="center"/>
        </w:trPr>
        <w:tc>
          <w:tcPr>
            <w:tcW w:w="2351" w:type="dxa"/>
            <w:tcMar>
              <w:top w:w="70" w:type="dxa"/>
              <w:left w:w="110" w:type="dxa"/>
              <w:bottom w:w="70" w:type="dxa"/>
              <w:right w:w="110" w:type="dxa"/>
            </w:tcMar>
          </w:tcPr>
          <w:p w:rsidR="00A147E5" w:rsidRDefault="005A45EB" w14:paraId="48CAA940" w14:textId="77777777">
            <w:pPr>
              <w:spacing w:before="10" w:after="10" w:line="252" w:lineRule="auto"/>
              <w:jc w:val="center"/>
            </w:pPr>
            <w:r>
              <w:rPr>
                <w:b/>
              </w:rPr>
              <w:t>UC07</w:t>
            </w:r>
          </w:p>
        </w:tc>
        <w:tc>
          <w:tcPr>
            <w:tcW w:w="2351" w:type="dxa"/>
            <w:tcMar>
              <w:top w:w="70" w:type="dxa"/>
              <w:left w:w="110" w:type="dxa"/>
              <w:bottom w:w="70" w:type="dxa"/>
              <w:right w:w="110" w:type="dxa"/>
            </w:tcMar>
          </w:tcPr>
          <w:p w:rsidR="00A147E5" w:rsidRDefault="005A45EB" w14:paraId="21CBD797" w14:textId="77777777">
            <w:pPr>
              <w:spacing w:before="10" w:after="10" w:line="252" w:lineRule="auto"/>
            </w:pPr>
            <w:r>
              <w:t>Ký duyệt Biên bản nghiệm thu công việc</w:t>
            </w:r>
          </w:p>
        </w:tc>
        <w:tc>
          <w:tcPr>
            <w:tcW w:w="2351" w:type="dxa"/>
            <w:tcMar>
              <w:top w:w="70" w:type="dxa"/>
              <w:left w:w="110" w:type="dxa"/>
              <w:bottom w:w="70" w:type="dxa"/>
              <w:right w:w="110" w:type="dxa"/>
            </w:tcMar>
          </w:tcPr>
          <w:p w:rsidR="00A147E5" w:rsidRDefault="005A45EB" w14:paraId="241A7F71" w14:textId="77777777">
            <w:pPr>
              <w:spacing w:before="10" w:after="10" w:line="252" w:lineRule="auto"/>
              <w:jc w:val="center"/>
            </w:pPr>
            <w:r>
              <w:t>Hiện trường &amp; Nghiệm thu</w:t>
            </w:r>
          </w:p>
        </w:tc>
        <w:tc>
          <w:tcPr>
            <w:tcW w:w="2351" w:type="dxa"/>
            <w:tcMar>
              <w:top w:w="70" w:type="dxa"/>
              <w:left w:w="110" w:type="dxa"/>
              <w:bottom w:w="70" w:type="dxa"/>
              <w:right w:w="110" w:type="dxa"/>
            </w:tcMar>
          </w:tcPr>
          <w:p w:rsidR="00A147E5" w:rsidRDefault="005A45EB" w14:paraId="2797E5BF" w14:textId="77777777">
            <w:pPr>
              <w:spacing w:before="10" w:after="10" w:line="252" w:lineRule="auto"/>
            </w:pPr>
            <w:r>
              <w:t>Kỹ sư QA/QC Nhà thầu, Tư vấn giám sát trưởng</w:t>
            </w:r>
          </w:p>
        </w:tc>
      </w:tr>
      <w:tr w:rsidR="00A147E5" w14:paraId="4A20C4D8" w14:textId="77777777">
        <w:trPr>
          <w:cantSplit/>
          <w:jc w:val="center"/>
        </w:trPr>
        <w:tc>
          <w:tcPr>
            <w:tcW w:w="2351" w:type="dxa"/>
            <w:tcMar>
              <w:top w:w="70" w:type="dxa"/>
              <w:left w:w="110" w:type="dxa"/>
              <w:bottom w:w="70" w:type="dxa"/>
              <w:right w:w="110" w:type="dxa"/>
            </w:tcMar>
          </w:tcPr>
          <w:p w:rsidR="00A147E5" w:rsidRDefault="005A45EB" w14:paraId="35D22BDB" w14:textId="77777777">
            <w:pPr>
              <w:spacing w:before="10" w:after="10" w:line="252" w:lineRule="auto"/>
              <w:jc w:val="center"/>
            </w:pPr>
            <w:r>
              <w:rPr>
                <w:b/>
              </w:rPr>
              <w:t>UC08</w:t>
            </w:r>
          </w:p>
        </w:tc>
        <w:tc>
          <w:tcPr>
            <w:tcW w:w="2351" w:type="dxa"/>
            <w:tcMar>
              <w:top w:w="70" w:type="dxa"/>
              <w:left w:w="110" w:type="dxa"/>
              <w:bottom w:w="70" w:type="dxa"/>
              <w:right w:w="110" w:type="dxa"/>
            </w:tcMar>
          </w:tcPr>
          <w:p w:rsidR="00A147E5" w:rsidRDefault="005A45EB" w14:paraId="5AE9466D" w14:textId="77777777">
            <w:pPr>
              <w:spacing w:before="10" w:after="10" w:line="252" w:lineRule="auto"/>
            </w:pPr>
            <w:r>
              <w:t>Theo dõi tiến độ thi công WBS &amp; Gantt 4D</w:t>
            </w:r>
          </w:p>
        </w:tc>
        <w:tc>
          <w:tcPr>
            <w:tcW w:w="2351" w:type="dxa"/>
            <w:tcMar>
              <w:top w:w="70" w:type="dxa"/>
              <w:left w:w="110" w:type="dxa"/>
              <w:bottom w:w="70" w:type="dxa"/>
              <w:right w:w="110" w:type="dxa"/>
            </w:tcMar>
          </w:tcPr>
          <w:p w:rsidR="00A147E5" w:rsidRDefault="005A45EB" w14:paraId="423FA395" w14:textId="77777777">
            <w:pPr>
              <w:spacing w:before="10" w:after="10" w:line="252" w:lineRule="auto"/>
              <w:jc w:val="center"/>
            </w:pPr>
            <w:r>
              <w:t>Tiến độ &amp; Chi phí</w:t>
            </w:r>
          </w:p>
        </w:tc>
        <w:tc>
          <w:tcPr>
            <w:tcW w:w="2351" w:type="dxa"/>
            <w:tcMar>
              <w:top w:w="70" w:type="dxa"/>
              <w:left w:w="110" w:type="dxa"/>
              <w:bottom w:w="70" w:type="dxa"/>
              <w:right w:w="110" w:type="dxa"/>
            </w:tcMar>
          </w:tcPr>
          <w:p w:rsidR="00A147E5" w:rsidRDefault="005A45EB" w14:paraId="1E7358C2" w14:textId="77777777">
            <w:pPr>
              <w:spacing w:before="10" w:after="10" w:line="252" w:lineRule="auto"/>
            </w:pPr>
            <w:r>
              <w:t>Ban QLDA, Chủ đầu tư, Tổng thầu thi công</w:t>
            </w:r>
          </w:p>
        </w:tc>
      </w:tr>
      <w:tr w:rsidR="00A147E5" w14:paraId="1DC30B4A" w14:textId="77777777">
        <w:trPr>
          <w:cantSplit/>
          <w:jc w:val="center"/>
        </w:trPr>
        <w:tc>
          <w:tcPr>
            <w:tcW w:w="2351" w:type="dxa"/>
            <w:tcMar>
              <w:top w:w="70" w:type="dxa"/>
              <w:left w:w="110" w:type="dxa"/>
              <w:bottom w:w="70" w:type="dxa"/>
              <w:right w:w="110" w:type="dxa"/>
            </w:tcMar>
          </w:tcPr>
          <w:p w:rsidR="00A147E5" w:rsidRDefault="005A45EB" w14:paraId="662C7F6A" w14:textId="77777777">
            <w:pPr>
              <w:spacing w:before="10" w:after="10" w:line="252" w:lineRule="auto"/>
              <w:jc w:val="center"/>
            </w:pPr>
            <w:r>
              <w:rPr>
                <w:b/>
              </w:rPr>
              <w:t>UC09</w:t>
            </w:r>
          </w:p>
        </w:tc>
        <w:tc>
          <w:tcPr>
            <w:tcW w:w="2351" w:type="dxa"/>
            <w:tcMar>
              <w:top w:w="70" w:type="dxa"/>
              <w:left w:w="110" w:type="dxa"/>
              <w:bottom w:w="70" w:type="dxa"/>
              <w:right w:w="110" w:type="dxa"/>
            </w:tcMar>
          </w:tcPr>
          <w:p w:rsidR="00A147E5" w:rsidRDefault="005A45EB" w14:paraId="5420E364" w14:textId="77777777">
            <w:pPr>
              <w:spacing w:before="10" w:after="10" w:line="252" w:lineRule="auto"/>
            </w:pPr>
            <w:r>
              <w:t>Phân quyền người dùng theo vai trò (RBAC)</w:t>
            </w:r>
          </w:p>
        </w:tc>
        <w:tc>
          <w:tcPr>
            <w:tcW w:w="2351" w:type="dxa"/>
            <w:tcMar>
              <w:top w:w="70" w:type="dxa"/>
              <w:left w:w="110" w:type="dxa"/>
              <w:bottom w:w="70" w:type="dxa"/>
              <w:right w:w="110" w:type="dxa"/>
            </w:tcMar>
          </w:tcPr>
          <w:p w:rsidR="00A147E5" w:rsidRDefault="005A45EB" w14:paraId="0CC06406" w14:textId="77777777">
            <w:pPr>
              <w:spacing w:before="10" w:after="10" w:line="252" w:lineRule="auto"/>
              <w:jc w:val="center"/>
            </w:pPr>
            <w:r>
              <w:t>Quản trị hệ thống</w:t>
            </w:r>
          </w:p>
        </w:tc>
        <w:tc>
          <w:tcPr>
            <w:tcW w:w="2351" w:type="dxa"/>
            <w:tcMar>
              <w:top w:w="70" w:type="dxa"/>
              <w:left w:w="110" w:type="dxa"/>
              <w:bottom w:w="70" w:type="dxa"/>
              <w:right w:w="110" w:type="dxa"/>
            </w:tcMar>
          </w:tcPr>
          <w:p w:rsidR="00A147E5" w:rsidRDefault="005A45EB" w14:paraId="4BC9F4D9" w14:textId="77777777">
            <w:pPr>
              <w:spacing w:before="10" w:after="10" w:line="252" w:lineRule="auto"/>
            </w:pPr>
            <w:r>
              <w:t>Quản trị hệ thống (System Administrator)</w:t>
            </w:r>
          </w:p>
        </w:tc>
      </w:tr>
      <w:tr w:rsidR="00A147E5" w14:paraId="23B3CC7B" w14:textId="77777777">
        <w:trPr>
          <w:cantSplit/>
          <w:jc w:val="center"/>
        </w:trPr>
        <w:tc>
          <w:tcPr>
            <w:tcW w:w="2351" w:type="dxa"/>
            <w:tcMar>
              <w:top w:w="70" w:type="dxa"/>
              <w:left w:w="110" w:type="dxa"/>
              <w:bottom w:w="70" w:type="dxa"/>
              <w:right w:w="110" w:type="dxa"/>
            </w:tcMar>
          </w:tcPr>
          <w:p w:rsidR="00A147E5" w:rsidRDefault="005A45EB" w14:paraId="5E94E348" w14:textId="77777777">
            <w:pPr>
              <w:spacing w:before="10" w:after="10" w:line="252" w:lineRule="auto"/>
              <w:jc w:val="center"/>
            </w:pPr>
            <w:r>
              <w:rPr>
                <w:b/>
              </w:rPr>
              <w:t>UC10</w:t>
            </w:r>
          </w:p>
        </w:tc>
        <w:tc>
          <w:tcPr>
            <w:tcW w:w="2351" w:type="dxa"/>
            <w:tcMar>
              <w:top w:w="70" w:type="dxa"/>
              <w:left w:w="110" w:type="dxa"/>
              <w:bottom w:w="70" w:type="dxa"/>
              <w:right w:w="110" w:type="dxa"/>
            </w:tcMar>
          </w:tcPr>
          <w:p w:rsidR="00A147E5" w:rsidRDefault="005A45EB" w14:paraId="10E0335A" w14:textId="77777777">
            <w:pPr>
              <w:spacing w:before="10" w:after="10" w:line="252" w:lineRule="auto"/>
            </w:pPr>
            <w:r>
              <w:t>Đăng nhập bảo mật 2FA &amp; Audit Trail</w:t>
            </w:r>
          </w:p>
        </w:tc>
        <w:tc>
          <w:tcPr>
            <w:tcW w:w="2351" w:type="dxa"/>
            <w:tcMar>
              <w:top w:w="70" w:type="dxa"/>
              <w:left w:w="110" w:type="dxa"/>
              <w:bottom w:w="70" w:type="dxa"/>
              <w:right w:w="110" w:type="dxa"/>
            </w:tcMar>
          </w:tcPr>
          <w:p w:rsidR="00A147E5" w:rsidRDefault="005A45EB" w14:paraId="041EB048" w14:textId="77777777">
            <w:pPr>
              <w:spacing w:before="10" w:after="10" w:line="252" w:lineRule="auto"/>
              <w:jc w:val="center"/>
            </w:pPr>
            <w:r>
              <w:t>Bảo mật &amp; Kiểm toán</w:t>
            </w:r>
          </w:p>
        </w:tc>
        <w:tc>
          <w:tcPr>
            <w:tcW w:w="2351" w:type="dxa"/>
            <w:tcMar>
              <w:top w:w="70" w:type="dxa"/>
              <w:left w:w="110" w:type="dxa"/>
              <w:bottom w:w="70" w:type="dxa"/>
              <w:right w:w="110" w:type="dxa"/>
            </w:tcMar>
          </w:tcPr>
          <w:p w:rsidR="00A147E5" w:rsidRDefault="005A45EB" w14:paraId="285D708E" w14:textId="77777777">
            <w:pPr>
              <w:spacing w:before="10" w:after="10" w:line="252" w:lineRule="auto"/>
            </w:pPr>
            <w:r>
              <w:t>Toàn bộ người dùng hệ thống</w:t>
            </w:r>
          </w:p>
        </w:tc>
      </w:tr>
    </w:tbl>
    <w:p w:rsidR="00A147E5" w:rsidRDefault="005A45EB" w14:paraId="43B85CCE" w14:textId="77777777">
      <w:pPr>
        <w:spacing w:before="40" w:after="20" w:line="264" w:lineRule="auto"/>
      </w:pPr>
      <w:r>
        <w:rPr>
          <w:b/>
        </w:rPr>
        <w:t>2.3. Bảng đặc tả Use Case chi tiết</w:t>
      </w:r>
    </w:p>
    <w:p w:rsidR="00A147E5" w:rsidRDefault="005A45EB" w14:paraId="12CD27AD" w14:textId="77777777">
      <w:pPr>
        <w:spacing w:before="60" w:after="40" w:line="252" w:lineRule="auto"/>
        <w:jc w:val="center"/>
      </w:pPr>
      <w:r>
        <w:rPr>
          <w:b/>
          <w:i/>
        </w:rPr>
        <w:t>Bảng 2.4: Đặc tả ca sử dụng UC01 - Quản lý tài liệu và phiên bản CDE (ISO 19650)</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702"/>
        <w:gridCol w:w="4702"/>
      </w:tblGrid>
      <w:tr w:rsidR="00A147E5" w14:paraId="5359A317" w14:textId="77777777">
        <w:trPr>
          <w:jc w:val="center"/>
        </w:trPr>
        <w:tc>
          <w:tcPr>
            <w:tcW w:w="4702" w:type="dxa"/>
            <w:tcMar>
              <w:top w:w="70" w:type="dxa"/>
              <w:left w:w="110" w:type="dxa"/>
              <w:bottom w:w="70" w:type="dxa"/>
              <w:right w:w="110" w:type="dxa"/>
            </w:tcMar>
          </w:tcPr>
          <w:p w:rsidR="00A147E5" w:rsidRDefault="005A45EB" w14:paraId="6377CD58" w14:textId="77777777">
            <w:pPr>
              <w:spacing w:before="20" w:after="20" w:line="252" w:lineRule="auto"/>
            </w:pPr>
            <w:r>
              <w:rPr>
                <w:b/>
              </w:rPr>
              <w:t>UC01 - Quản lý tài liệu và phiên bản CDE (ISO 19650)</w:t>
            </w:r>
          </w:p>
        </w:tc>
        <w:tc>
          <w:tcPr>
            <w:tcW w:w="4702" w:type="dxa"/>
            <w:tcMar>
              <w:top w:w="70" w:type="dxa"/>
              <w:left w:w="110" w:type="dxa"/>
              <w:bottom w:w="70" w:type="dxa"/>
              <w:right w:w="110" w:type="dxa"/>
            </w:tcMar>
          </w:tcPr>
          <w:p w:rsidR="00A147E5" w:rsidRDefault="005A45EB" w14:paraId="060D9D56" w14:textId="77777777">
            <w:pPr>
              <w:spacing w:before="20" w:after="20" w:line="252" w:lineRule="auto"/>
              <w:jc w:val="right"/>
            </w:pPr>
            <w:r>
              <w:rPr>
                <w:b/>
              </w:rPr>
              <w:t>BẢNG ĐẶC TẢ USE CASE CHUẨN</w:t>
            </w:r>
          </w:p>
        </w:tc>
      </w:tr>
      <w:tr w:rsidR="00A147E5" w14:paraId="54C73351" w14:textId="77777777">
        <w:trPr>
          <w:cantSplit/>
          <w:jc w:val="center"/>
        </w:trPr>
        <w:tc>
          <w:tcPr>
            <w:tcW w:w="4702" w:type="dxa"/>
            <w:tcMar>
              <w:top w:w="70" w:type="dxa"/>
              <w:left w:w="110" w:type="dxa"/>
              <w:bottom w:w="70" w:type="dxa"/>
              <w:right w:w="110" w:type="dxa"/>
            </w:tcMar>
          </w:tcPr>
          <w:p w:rsidR="00A147E5" w:rsidRDefault="005A45EB" w14:paraId="30D281B2" w14:textId="77777777">
            <w:pPr>
              <w:spacing w:before="20" w:after="20" w:line="252" w:lineRule="auto"/>
            </w:pPr>
            <w:r>
              <w:rPr>
                <w:b/>
              </w:rPr>
              <w:t>Tác nhân (Actor)</w:t>
            </w:r>
          </w:p>
        </w:tc>
        <w:tc>
          <w:tcPr>
            <w:tcW w:w="4702" w:type="dxa"/>
            <w:tcMar>
              <w:top w:w="70" w:type="dxa"/>
              <w:left w:w="110" w:type="dxa"/>
              <w:bottom w:w="70" w:type="dxa"/>
              <w:right w:w="110" w:type="dxa"/>
            </w:tcMar>
          </w:tcPr>
          <w:p w:rsidR="00A147E5" w:rsidRDefault="005A45EB" w14:paraId="16C6696D" w14:textId="77777777">
            <w:pPr>
              <w:spacing w:before="20" w:after="20" w:line="252" w:lineRule="auto"/>
            </w:pPr>
            <w:r>
              <w:t>Tư vấn thiết kế, Nhà thầu thi công, Tư vấn giám sát, Ban QLDA</w:t>
            </w:r>
          </w:p>
        </w:tc>
      </w:tr>
      <w:tr w:rsidR="00A147E5" w14:paraId="5E96E83D" w14:textId="77777777">
        <w:trPr>
          <w:cantSplit/>
          <w:jc w:val="center"/>
        </w:trPr>
        <w:tc>
          <w:tcPr>
            <w:tcW w:w="4702" w:type="dxa"/>
            <w:tcMar>
              <w:top w:w="70" w:type="dxa"/>
              <w:left w:w="110" w:type="dxa"/>
              <w:bottom w:w="70" w:type="dxa"/>
              <w:right w:w="110" w:type="dxa"/>
            </w:tcMar>
          </w:tcPr>
          <w:p w:rsidR="00A147E5" w:rsidRDefault="005A45EB" w14:paraId="79089785" w14:textId="77777777">
            <w:pPr>
              <w:spacing w:before="20" w:after="20" w:line="252" w:lineRule="auto"/>
            </w:pPr>
            <w:r>
              <w:rPr>
                <w:b/>
              </w:rPr>
              <w:t>Tiền điều kiện</w:t>
            </w:r>
          </w:p>
        </w:tc>
        <w:tc>
          <w:tcPr>
            <w:tcW w:w="4702" w:type="dxa"/>
            <w:tcMar>
              <w:top w:w="70" w:type="dxa"/>
              <w:left w:w="110" w:type="dxa"/>
              <w:bottom w:w="70" w:type="dxa"/>
              <w:right w:w="110" w:type="dxa"/>
            </w:tcMar>
          </w:tcPr>
          <w:p w:rsidR="00A147E5" w:rsidRDefault="005A45EB" w14:paraId="59A9B523" w14:textId="77777777">
            <w:pPr>
              <w:spacing w:before="20" w:after="20" w:line="252" w:lineRule="auto"/>
            </w:pPr>
            <w:r>
              <w:t>Người dùng đã đăng nhập hệ thống và được cấp quyền dự án.</w:t>
            </w:r>
          </w:p>
        </w:tc>
      </w:tr>
      <w:tr w:rsidR="00A147E5" w14:paraId="078DD31F" w14:textId="77777777">
        <w:trPr>
          <w:cantSplit/>
          <w:jc w:val="center"/>
        </w:trPr>
        <w:tc>
          <w:tcPr>
            <w:tcW w:w="4702" w:type="dxa"/>
            <w:tcMar>
              <w:top w:w="70" w:type="dxa"/>
              <w:left w:w="110" w:type="dxa"/>
              <w:bottom w:w="70" w:type="dxa"/>
              <w:right w:w="110" w:type="dxa"/>
            </w:tcMar>
          </w:tcPr>
          <w:p w:rsidR="00A147E5" w:rsidRDefault="005A45EB" w14:paraId="5E5854E9" w14:textId="77777777">
            <w:pPr>
              <w:spacing w:before="20" w:after="20" w:line="252" w:lineRule="auto"/>
            </w:pPr>
            <w:r>
              <w:rPr>
                <w:b/>
              </w:rPr>
              <w:t>Mục tiêu / Trigger</w:t>
            </w:r>
          </w:p>
        </w:tc>
        <w:tc>
          <w:tcPr>
            <w:tcW w:w="4702" w:type="dxa"/>
            <w:tcMar>
              <w:top w:w="70" w:type="dxa"/>
              <w:left w:w="110" w:type="dxa"/>
              <w:bottom w:w="70" w:type="dxa"/>
              <w:right w:w="110" w:type="dxa"/>
            </w:tcMar>
          </w:tcPr>
          <w:p w:rsidR="00A147E5" w:rsidRDefault="005A45EB" w14:paraId="7DBE45EF" w14:textId="77777777">
            <w:pPr>
              <w:spacing w:before="20" w:after="20" w:line="252" w:lineRule="auto"/>
            </w:pPr>
            <w:r>
              <w:t>Cần tải lên bản vẽ mới hoặc cập nhật phiên bản sửa đổi tài liệu công trình.</w:t>
            </w:r>
          </w:p>
        </w:tc>
      </w:tr>
      <w:tr w:rsidR="00A147E5" w14:paraId="63FAC562" w14:textId="77777777">
        <w:trPr>
          <w:cantSplit/>
          <w:jc w:val="center"/>
        </w:trPr>
        <w:tc>
          <w:tcPr>
            <w:tcW w:w="4702" w:type="dxa"/>
            <w:tcMar>
              <w:top w:w="70" w:type="dxa"/>
              <w:left w:w="110" w:type="dxa"/>
              <w:bottom w:w="70" w:type="dxa"/>
              <w:right w:w="110" w:type="dxa"/>
            </w:tcMar>
          </w:tcPr>
          <w:p w:rsidR="00A147E5" w:rsidRDefault="005A45EB" w14:paraId="66E8F1F3" w14:textId="77777777">
            <w:pPr>
              <w:spacing w:before="20" w:after="20" w:line="252" w:lineRule="auto"/>
            </w:pPr>
            <w:r>
              <w:rPr>
                <w:b/>
              </w:rPr>
              <w:t>Luồng chính (Main Flow)</w:t>
            </w:r>
          </w:p>
        </w:tc>
        <w:tc>
          <w:tcPr>
            <w:tcW w:w="4702" w:type="dxa"/>
            <w:tcMar>
              <w:top w:w="70" w:type="dxa"/>
              <w:left w:w="110" w:type="dxa"/>
              <w:bottom w:w="70" w:type="dxa"/>
              <w:right w:w="110" w:type="dxa"/>
            </w:tcMar>
          </w:tcPr>
          <w:p w:rsidR="00A147E5" w:rsidRDefault="005A45EB" w14:paraId="1196DF22" w14:textId="77777777">
            <w:pPr>
              <w:spacing w:before="20" w:after="20" w:line="252" w:lineRule="auto"/>
            </w:pPr>
            <w:r>
              <w:t>1. Chọn thư mục bộ môn. 2. Tải tệp lên. 3. Hệ thống kiểm tra chuẩn cú pháp ISO 19650 7 trường. 4. Lưu trữ tệp vào S3, tạo bản ghi phiên bản mới (REV-01), tính mã băm SHA-256 chống chỉnh sửa. 5. Thông báo các bên.</w:t>
            </w:r>
          </w:p>
        </w:tc>
      </w:tr>
      <w:tr w:rsidR="00A147E5" w14:paraId="04D56C32" w14:textId="77777777">
        <w:trPr>
          <w:cantSplit/>
          <w:jc w:val="center"/>
        </w:trPr>
        <w:tc>
          <w:tcPr>
            <w:tcW w:w="4702" w:type="dxa"/>
            <w:tcMar>
              <w:top w:w="70" w:type="dxa"/>
              <w:left w:w="110" w:type="dxa"/>
              <w:bottom w:w="70" w:type="dxa"/>
              <w:right w:w="110" w:type="dxa"/>
            </w:tcMar>
          </w:tcPr>
          <w:p w:rsidR="00A147E5" w:rsidRDefault="005A45EB" w14:paraId="26733CFC" w14:textId="77777777">
            <w:pPr>
              <w:spacing w:before="20" w:after="20" w:line="252" w:lineRule="auto"/>
            </w:pPr>
            <w:r>
              <w:rPr>
                <w:b/>
              </w:rPr>
              <w:t>Luồng ngoại lệ</w:t>
            </w:r>
          </w:p>
        </w:tc>
        <w:tc>
          <w:tcPr>
            <w:tcW w:w="4702" w:type="dxa"/>
            <w:tcMar>
              <w:top w:w="70" w:type="dxa"/>
              <w:left w:w="110" w:type="dxa"/>
              <w:bottom w:w="70" w:type="dxa"/>
              <w:right w:w="110" w:type="dxa"/>
            </w:tcMar>
          </w:tcPr>
          <w:p w:rsidR="00A147E5" w:rsidRDefault="005A45EB" w14:paraId="2DF7571B" w14:textId="77777777">
            <w:pPr>
              <w:spacing w:before="20" w:after="20" w:line="252" w:lineRule="auto"/>
            </w:pPr>
            <w:r>
              <w:t>3a. Tên tệp sai quy tắc ISO 19650: Cảnh báo lỗi cấu trúc định danh. 4a. Dung lượng vượt 500MB: Yêu cầu nén tệp.</w:t>
            </w:r>
          </w:p>
        </w:tc>
      </w:tr>
      <w:tr w:rsidR="00A147E5" w14:paraId="074AE77E" w14:textId="77777777">
        <w:trPr>
          <w:cantSplit/>
          <w:jc w:val="center"/>
        </w:trPr>
        <w:tc>
          <w:tcPr>
            <w:tcW w:w="4702" w:type="dxa"/>
            <w:tcMar>
              <w:top w:w="70" w:type="dxa"/>
              <w:left w:w="110" w:type="dxa"/>
              <w:bottom w:w="70" w:type="dxa"/>
              <w:right w:w="110" w:type="dxa"/>
            </w:tcMar>
          </w:tcPr>
          <w:p w:rsidR="00A147E5" w:rsidRDefault="005A45EB" w14:paraId="0AA47549" w14:textId="77777777">
            <w:pPr>
              <w:spacing w:before="20" w:after="20" w:line="252" w:lineRule="auto"/>
            </w:pPr>
            <w:r>
              <w:rPr>
                <w:b/>
              </w:rPr>
              <w:t>Hậu điều kiện</w:t>
            </w:r>
          </w:p>
        </w:tc>
        <w:tc>
          <w:tcPr>
            <w:tcW w:w="4702" w:type="dxa"/>
            <w:tcMar>
              <w:top w:w="70" w:type="dxa"/>
              <w:left w:w="110" w:type="dxa"/>
              <w:bottom w:w="70" w:type="dxa"/>
              <w:right w:w="110" w:type="dxa"/>
            </w:tcMar>
          </w:tcPr>
          <w:p w:rsidR="00A147E5" w:rsidRDefault="005A45EB" w14:paraId="6234310F" w14:textId="77777777">
            <w:pPr>
              <w:spacing w:before="20" w:after="20" w:line="252" w:lineRule="auto"/>
            </w:pPr>
            <w:r>
              <w:t>Tài liệu lưu trữ an toàn trên CDE, đúng quyền truy cập, hiển thị danh mục kèm lịch sử phiên bản đầy đủ.</w:t>
            </w:r>
          </w:p>
        </w:tc>
      </w:tr>
    </w:tbl>
    <w:p w:rsidR="00A147E5" w:rsidRDefault="005A45EB" w14:paraId="5F9F747C" w14:textId="77777777">
      <w:pPr>
        <w:spacing w:before="60" w:after="40" w:line="252" w:lineRule="auto"/>
        <w:jc w:val="center"/>
      </w:pPr>
      <w:r>
        <w:rPr>
          <w:b/>
          <w:i/>
        </w:rPr>
        <w:t>Bảng 2.5: Đặc tả ca sử dụng UC02 - Xem mô hình BIM 3D trên WebGL Viewer</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702"/>
        <w:gridCol w:w="4702"/>
      </w:tblGrid>
      <w:tr w:rsidR="00A147E5" w14:paraId="7F6F8D04" w14:textId="77777777">
        <w:trPr>
          <w:jc w:val="center"/>
        </w:trPr>
        <w:tc>
          <w:tcPr>
            <w:tcW w:w="4702" w:type="dxa"/>
            <w:tcMar>
              <w:top w:w="70" w:type="dxa"/>
              <w:left w:w="110" w:type="dxa"/>
              <w:bottom w:w="70" w:type="dxa"/>
              <w:right w:w="110" w:type="dxa"/>
            </w:tcMar>
          </w:tcPr>
          <w:p w:rsidR="00A147E5" w:rsidRDefault="005A45EB" w14:paraId="03449D3B" w14:textId="77777777">
            <w:pPr>
              <w:spacing w:before="20" w:after="20" w:line="252" w:lineRule="auto"/>
            </w:pPr>
            <w:r>
              <w:rPr>
                <w:b/>
              </w:rPr>
              <w:t>UC02 - Xem mô hình BIM 3D trên WebGL Viewer</w:t>
            </w:r>
          </w:p>
        </w:tc>
        <w:tc>
          <w:tcPr>
            <w:tcW w:w="4702" w:type="dxa"/>
            <w:tcMar>
              <w:top w:w="70" w:type="dxa"/>
              <w:left w:w="110" w:type="dxa"/>
              <w:bottom w:w="70" w:type="dxa"/>
              <w:right w:w="110" w:type="dxa"/>
            </w:tcMar>
          </w:tcPr>
          <w:p w:rsidR="00A147E5" w:rsidRDefault="005A45EB" w14:paraId="7A508E49" w14:textId="77777777">
            <w:pPr>
              <w:spacing w:before="20" w:after="20" w:line="252" w:lineRule="auto"/>
              <w:jc w:val="right"/>
            </w:pPr>
            <w:r>
              <w:rPr>
                <w:b/>
              </w:rPr>
              <w:t>BẢNG ĐẶC TẢ USE CASE CHUẨN</w:t>
            </w:r>
          </w:p>
        </w:tc>
      </w:tr>
      <w:tr w:rsidR="00A147E5" w14:paraId="7E94929F" w14:textId="77777777">
        <w:trPr>
          <w:cantSplit/>
          <w:jc w:val="center"/>
        </w:trPr>
        <w:tc>
          <w:tcPr>
            <w:tcW w:w="4702" w:type="dxa"/>
            <w:tcMar>
              <w:top w:w="70" w:type="dxa"/>
              <w:left w:w="110" w:type="dxa"/>
              <w:bottom w:w="70" w:type="dxa"/>
              <w:right w:w="110" w:type="dxa"/>
            </w:tcMar>
          </w:tcPr>
          <w:p w:rsidR="00A147E5" w:rsidRDefault="005A45EB" w14:paraId="7581C504" w14:textId="77777777">
            <w:pPr>
              <w:spacing w:before="20" w:after="20" w:line="252" w:lineRule="auto"/>
            </w:pPr>
            <w:r>
              <w:rPr>
                <w:b/>
              </w:rPr>
              <w:t>Tác nhân (Actor)</w:t>
            </w:r>
          </w:p>
        </w:tc>
        <w:tc>
          <w:tcPr>
            <w:tcW w:w="4702" w:type="dxa"/>
            <w:tcMar>
              <w:top w:w="70" w:type="dxa"/>
              <w:left w:w="110" w:type="dxa"/>
              <w:bottom w:w="70" w:type="dxa"/>
              <w:right w:w="110" w:type="dxa"/>
            </w:tcMar>
          </w:tcPr>
          <w:p w:rsidR="00A147E5" w:rsidRDefault="005A45EB" w14:paraId="0E702052" w14:textId="77777777">
            <w:pPr>
              <w:spacing w:before="20" w:after="20" w:line="252" w:lineRule="auto"/>
            </w:pPr>
            <w:r>
              <w:t>Tư vấn thiết kế, Ban QLDA, Nhà thầu thi công, Tư vấn giám sát</w:t>
            </w:r>
          </w:p>
        </w:tc>
      </w:tr>
      <w:tr w:rsidR="00A147E5" w14:paraId="64A8F122" w14:textId="77777777">
        <w:trPr>
          <w:cantSplit/>
          <w:jc w:val="center"/>
        </w:trPr>
        <w:tc>
          <w:tcPr>
            <w:tcW w:w="4702" w:type="dxa"/>
            <w:tcMar>
              <w:top w:w="70" w:type="dxa"/>
              <w:left w:w="110" w:type="dxa"/>
              <w:bottom w:w="70" w:type="dxa"/>
              <w:right w:w="110" w:type="dxa"/>
            </w:tcMar>
          </w:tcPr>
          <w:p w:rsidR="00A147E5" w:rsidRDefault="005A45EB" w14:paraId="24C9DDBE" w14:textId="77777777">
            <w:pPr>
              <w:spacing w:before="20" w:after="20" w:line="252" w:lineRule="auto"/>
            </w:pPr>
            <w:r>
              <w:rPr>
                <w:b/>
              </w:rPr>
              <w:t>Tiền điều kiện</w:t>
            </w:r>
          </w:p>
        </w:tc>
        <w:tc>
          <w:tcPr>
            <w:tcW w:w="4702" w:type="dxa"/>
            <w:tcMar>
              <w:top w:w="70" w:type="dxa"/>
              <w:left w:w="110" w:type="dxa"/>
              <w:bottom w:w="70" w:type="dxa"/>
              <w:right w:w="110" w:type="dxa"/>
            </w:tcMar>
          </w:tcPr>
          <w:p w:rsidR="00A147E5" w:rsidRDefault="005A45EB" w14:paraId="6F4C7ECA" w14:textId="77777777">
            <w:pPr>
              <w:spacing w:before="20" w:after="20" w:line="252" w:lineRule="auto"/>
            </w:pPr>
            <w:r>
              <w:t>Mô hình IFC/Revit đã tải lên CDE; người dùng có quyền View.</w:t>
            </w:r>
          </w:p>
        </w:tc>
      </w:tr>
      <w:tr w:rsidR="00A147E5" w14:paraId="437BE1BC" w14:textId="77777777">
        <w:trPr>
          <w:cantSplit/>
          <w:jc w:val="center"/>
        </w:trPr>
        <w:tc>
          <w:tcPr>
            <w:tcW w:w="4702" w:type="dxa"/>
            <w:tcMar>
              <w:top w:w="70" w:type="dxa"/>
              <w:left w:w="110" w:type="dxa"/>
              <w:bottom w:w="70" w:type="dxa"/>
              <w:right w:w="110" w:type="dxa"/>
            </w:tcMar>
          </w:tcPr>
          <w:p w:rsidR="00A147E5" w:rsidRDefault="005A45EB" w14:paraId="403798F7" w14:textId="77777777">
            <w:pPr>
              <w:spacing w:before="20" w:after="20" w:line="252" w:lineRule="auto"/>
            </w:pPr>
            <w:r>
              <w:rPr>
                <w:b/>
              </w:rPr>
              <w:t>Mục tiêu / Trigger</w:t>
            </w:r>
          </w:p>
        </w:tc>
        <w:tc>
          <w:tcPr>
            <w:tcW w:w="4702" w:type="dxa"/>
            <w:tcMar>
              <w:top w:w="70" w:type="dxa"/>
              <w:left w:w="110" w:type="dxa"/>
              <w:bottom w:w="70" w:type="dxa"/>
              <w:right w:w="110" w:type="dxa"/>
            </w:tcMar>
          </w:tcPr>
          <w:p w:rsidR="00A147E5" w:rsidRDefault="005A45EB" w14:paraId="2FF41FFC" w14:textId="77777777">
            <w:pPr>
              <w:spacing w:before="20" w:after="20" w:line="252" w:lineRule="auto"/>
            </w:pPr>
            <w:r>
              <w:t>Cần trực quan hóa không gian 3D, kiểm tra chi tiết cấu kiện hoặc tra cứu thông số kỹ thuật.</w:t>
            </w:r>
          </w:p>
        </w:tc>
      </w:tr>
      <w:tr w:rsidR="00A147E5" w14:paraId="3FDC9930" w14:textId="77777777">
        <w:trPr>
          <w:cantSplit/>
          <w:jc w:val="center"/>
        </w:trPr>
        <w:tc>
          <w:tcPr>
            <w:tcW w:w="4702" w:type="dxa"/>
            <w:tcMar>
              <w:top w:w="70" w:type="dxa"/>
              <w:left w:w="110" w:type="dxa"/>
              <w:bottom w:w="70" w:type="dxa"/>
              <w:right w:w="110" w:type="dxa"/>
            </w:tcMar>
          </w:tcPr>
          <w:p w:rsidR="00A147E5" w:rsidRDefault="005A45EB" w14:paraId="028FC550" w14:textId="77777777">
            <w:pPr>
              <w:spacing w:before="20" w:after="20" w:line="252" w:lineRule="auto"/>
            </w:pPr>
            <w:r>
              <w:rPr>
                <w:b/>
              </w:rPr>
              <w:t>Luồng chính (Main Flow)</w:t>
            </w:r>
          </w:p>
        </w:tc>
        <w:tc>
          <w:tcPr>
            <w:tcW w:w="4702" w:type="dxa"/>
            <w:tcMar>
              <w:top w:w="70" w:type="dxa"/>
              <w:left w:w="110" w:type="dxa"/>
              <w:bottom w:w="70" w:type="dxa"/>
              <w:right w:w="110" w:type="dxa"/>
            </w:tcMar>
          </w:tcPr>
          <w:p w:rsidR="00A147E5" w:rsidRDefault="005A45EB" w14:paraId="609143A2" w14:textId="77777777">
            <w:pPr>
              <w:spacing w:before="20" w:after="20" w:line="252" w:lineRule="auto"/>
            </w:pPr>
            <w:r>
              <w:t>1. Chọn mô hình 3D. 2. Hệ thống nén và kết xuất WebGL &lt; 3s. 3. Thao tác điều hướng Orbit/Zoom/Pan/Walk. 4. Nhấp chọn cấu kiện (Dầm, Cột, Ống gió). 5. Hiển thị bảng thuộc tính kỹ thuật chi tiết.</w:t>
            </w:r>
          </w:p>
        </w:tc>
      </w:tr>
      <w:tr w:rsidR="00A147E5" w14:paraId="4691E121" w14:textId="77777777">
        <w:trPr>
          <w:cantSplit/>
          <w:jc w:val="center"/>
        </w:trPr>
        <w:tc>
          <w:tcPr>
            <w:tcW w:w="4702" w:type="dxa"/>
            <w:tcMar>
              <w:top w:w="70" w:type="dxa"/>
              <w:left w:w="110" w:type="dxa"/>
              <w:bottom w:w="70" w:type="dxa"/>
              <w:right w:w="110" w:type="dxa"/>
            </w:tcMar>
          </w:tcPr>
          <w:p w:rsidR="00A147E5" w:rsidRDefault="005A45EB" w14:paraId="0CED902C" w14:textId="77777777">
            <w:pPr>
              <w:spacing w:before="20" w:after="20" w:line="252" w:lineRule="auto"/>
            </w:pPr>
            <w:r>
              <w:rPr>
                <w:b/>
              </w:rPr>
              <w:t>Luồng ngoại lệ</w:t>
            </w:r>
          </w:p>
        </w:tc>
        <w:tc>
          <w:tcPr>
            <w:tcW w:w="4702" w:type="dxa"/>
            <w:tcMar>
              <w:top w:w="70" w:type="dxa"/>
              <w:left w:w="110" w:type="dxa"/>
              <w:bottom w:w="70" w:type="dxa"/>
              <w:right w:w="110" w:type="dxa"/>
            </w:tcMar>
          </w:tcPr>
          <w:p w:rsidR="00A147E5" w:rsidRDefault="005A45EB" w14:paraId="10C09146" w14:textId="77777777">
            <w:pPr>
              <w:spacing w:before="20" w:after="20" w:line="252" w:lineRule="auto"/>
            </w:pPr>
            <w:r>
              <w:t>2a. Tệp chưa chuyển đổi WebGL: Chuyển đổi nền tự động. 2b. Trình duyệt tắt WebGL: Nhắc bật tăng tốc đồ họa.</w:t>
            </w:r>
          </w:p>
        </w:tc>
      </w:tr>
      <w:tr w:rsidR="00A147E5" w14:paraId="006D49DB" w14:textId="77777777">
        <w:trPr>
          <w:cantSplit/>
          <w:jc w:val="center"/>
        </w:trPr>
        <w:tc>
          <w:tcPr>
            <w:tcW w:w="4702" w:type="dxa"/>
            <w:tcMar>
              <w:top w:w="70" w:type="dxa"/>
              <w:left w:w="110" w:type="dxa"/>
              <w:bottom w:w="70" w:type="dxa"/>
              <w:right w:w="110" w:type="dxa"/>
            </w:tcMar>
          </w:tcPr>
          <w:p w:rsidR="00A147E5" w:rsidRDefault="005A45EB" w14:paraId="65767964" w14:textId="77777777">
            <w:pPr>
              <w:spacing w:before="20" w:after="20" w:line="252" w:lineRule="auto"/>
            </w:pPr>
            <w:r>
              <w:rPr>
                <w:b/>
              </w:rPr>
              <w:t>Hậu điều kiện</w:t>
            </w:r>
          </w:p>
        </w:tc>
        <w:tc>
          <w:tcPr>
            <w:tcW w:w="4702" w:type="dxa"/>
            <w:tcMar>
              <w:top w:w="70" w:type="dxa"/>
              <w:left w:w="110" w:type="dxa"/>
              <w:bottom w:w="70" w:type="dxa"/>
              <w:right w:w="110" w:type="dxa"/>
            </w:tcMar>
          </w:tcPr>
          <w:p w:rsidR="00A147E5" w:rsidRDefault="005A45EB" w14:paraId="0D1BD955" w14:textId="77777777">
            <w:pPr>
              <w:spacing w:before="20" w:after="20" w:line="252" w:lineRule="auto"/>
            </w:pPr>
            <w:r>
              <w:t>Mô hình BIM 3D hiển thị tương tác mượt mà; tra cứu chính xác thông số phục vụ thi công hiện trường.</w:t>
            </w:r>
          </w:p>
        </w:tc>
      </w:tr>
    </w:tbl>
    <w:p w:rsidR="00A147E5" w:rsidRDefault="005A45EB" w14:paraId="7BB6FDF8" w14:textId="77777777">
      <w:pPr>
        <w:spacing w:before="60" w:after="40" w:line="252" w:lineRule="auto"/>
        <w:jc w:val="center"/>
      </w:pPr>
      <w:r>
        <w:rPr>
          <w:b/>
          <w:i/>
        </w:rPr>
        <w:t>Bảng 2.6: Đặc tả ca sử dụng UC04 - Tạo lập, xử lý và phê duyệt Phiếu RFI (SLA 48h)</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702"/>
        <w:gridCol w:w="4702"/>
      </w:tblGrid>
      <w:tr w:rsidR="00A147E5" w14:paraId="60C19115" w14:textId="77777777">
        <w:trPr>
          <w:jc w:val="center"/>
        </w:trPr>
        <w:tc>
          <w:tcPr>
            <w:tcW w:w="4702" w:type="dxa"/>
            <w:tcMar>
              <w:top w:w="70" w:type="dxa"/>
              <w:left w:w="110" w:type="dxa"/>
              <w:bottom w:w="70" w:type="dxa"/>
              <w:right w:w="110" w:type="dxa"/>
            </w:tcMar>
          </w:tcPr>
          <w:p w:rsidR="00A147E5" w:rsidRDefault="005A45EB" w14:paraId="363A01C4" w14:textId="77777777">
            <w:pPr>
              <w:spacing w:before="20" w:after="20" w:line="252" w:lineRule="auto"/>
            </w:pPr>
            <w:r>
              <w:rPr>
                <w:b/>
              </w:rPr>
              <w:t>UC04 - Tạo lập, xử lý và phê duyệt Phiếu RFI (SLA 48h)</w:t>
            </w:r>
          </w:p>
        </w:tc>
        <w:tc>
          <w:tcPr>
            <w:tcW w:w="4702" w:type="dxa"/>
            <w:tcMar>
              <w:top w:w="70" w:type="dxa"/>
              <w:left w:w="110" w:type="dxa"/>
              <w:bottom w:w="70" w:type="dxa"/>
              <w:right w:w="110" w:type="dxa"/>
            </w:tcMar>
          </w:tcPr>
          <w:p w:rsidR="00A147E5" w:rsidRDefault="005A45EB" w14:paraId="6A628628" w14:textId="77777777">
            <w:pPr>
              <w:spacing w:before="20" w:after="20" w:line="252" w:lineRule="auto"/>
              <w:jc w:val="right"/>
            </w:pPr>
            <w:r>
              <w:rPr>
                <w:b/>
              </w:rPr>
              <w:t>BẢNG ĐẶC TẢ USE CASE CHUẨN</w:t>
            </w:r>
          </w:p>
        </w:tc>
      </w:tr>
      <w:tr w:rsidR="00A147E5" w14:paraId="76DCE073" w14:textId="77777777">
        <w:trPr>
          <w:cantSplit/>
          <w:jc w:val="center"/>
        </w:trPr>
        <w:tc>
          <w:tcPr>
            <w:tcW w:w="4702" w:type="dxa"/>
            <w:tcMar>
              <w:top w:w="70" w:type="dxa"/>
              <w:left w:w="110" w:type="dxa"/>
              <w:bottom w:w="70" w:type="dxa"/>
              <w:right w:w="110" w:type="dxa"/>
            </w:tcMar>
          </w:tcPr>
          <w:p w:rsidR="00A147E5" w:rsidRDefault="005A45EB" w14:paraId="7CE7C9B0" w14:textId="77777777">
            <w:pPr>
              <w:spacing w:before="20" w:after="20" w:line="252" w:lineRule="auto"/>
            </w:pPr>
            <w:r>
              <w:rPr>
                <w:b/>
              </w:rPr>
              <w:t>Tác nhân (Actor)</w:t>
            </w:r>
          </w:p>
        </w:tc>
        <w:tc>
          <w:tcPr>
            <w:tcW w:w="4702" w:type="dxa"/>
            <w:tcMar>
              <w:top w:w="70" w:type="dxa"/>
              <w:left w:w="110" w:type="dxa"/>
              <w:bottom w:w="70" w:type="dxa"/>
              <w:right w:w="110" w:type="dxa"/>
            </w:tcMar>
          </w:tcPr>
          <w:p w:rsidR="00A147E5" w:rsidRDefault="005A45EB" w14:paraId="633156D4" w14:textId="77777777">
            <w:pPr>
              <w:spacing w:before="20" w:after="20" w:line="252" w:lineRule="auto"/>
            </w:pPr>
            <w:r>
              <w:t>Tổng thầu thi công, Tư vấn thiết kế HAC, Tư vấn giám sát</w:t>
            </w:r>
          </w:p>
        </w:tc>
      </w:tr>
      <w:tr w:rsidR="00A147E5" w14:paraId="1FDE6D5B" w14:textId="77777777">
        <w:trPr>
          <w:cantSplit/>
          <w:jc w:val="center"/>
        </w:trPr>
        <w:tc>
          <w:tcPr>
            <w:tcW w:w="4702" w:type="dxa"/>
            <w:tcMar>
              <w:top w:w="70" w:type="dxa"/>
              <w:left w:w="110" w:type="dxa"/>
              <w:bottom w:w="70" w:type="dxa"/>
              <w:right w:w="110" w:type="dxa"/>
            </w:tcMar>
          </w:tcPr>
          <w:p w:rsidR="00A147E5" w:rsidRDefault="005A45EB" w14:paraId="129B8907" w14:textId="77777777">
            <w:pPr>
              <w:spacing w:before="20" w:after="20" w:line="252" w:lineRule="auto"/>
            </w:pPr>
            <w:r>
              <w:rPr>
                <w:b/>
              </w:rPr>
              <w:t>Tiền điều kiện</w:t>
            </w:r>
          </w:p>
        </w:tc>
        <w:tc>
          <w:tcPr>
            <w:tcW w:w="4702" w:type="dxa"/>
            <w:tcMar>
              <w:top w:w="70" w:type="dxa"/>
              <w:left w:w="110" w:type="dxa"/>
              <w:bottom w:w="70" w:type="dxa"/>
              <w:right w:w="110" w:type="dxa"/>
            </w:tcMar>
          </w:tcPr>
          <w:p w:rsidR="00A147E5" w:rsidRDefault="005A45EB" w14:paraId="73E47EB9" w14:textId="77777777">
            <w:pPr>
              <w:spacing w:before="20" w:after="20" w:line="252" w:lineRule="auto"/>
            </w:pPr>
            <w:r>
              <w:t>Hiện trường gặp xung đột thiết kế hoặc cần làm rõ giải pháp thi công.</w:t>
            </w:r>
          </w:p>
        </w:tc>
      </w:tr>
      <w:tr w:rsidR="00A147E5" w14:paraId="7A501390" w14:textId="77777777">
        <w:trPr>
          <w:cantSplit/>
          <w:jc w:val="center"/>
        </w:trPr>
        <w:tc>
          <w:tcPr>
            <w:tcW w:w="4702" w:type="dxa"/>
            <w:tcMar>
              <w:top w:w="70" w:type="dxa"/>
              <w:left w:w="110" w:type="dxa"/>
              <w:bottom w:w="70" w:type="dxa"/>
              <w:right w:w="110" w:type="dxa"/>
            </w:tcMar>
          </w:tcPr>
          <w:p w:rsidR="00A147E5" w:rsidRDefault="005A45EB" w14:paraId="3315F023" w14:textId="77777777">
            <w:pPr>
              <w:spacing w:before="20" w:after="20" w:line="252" w:lineRule="auto"/>
            </w:pPr>
            <w:r>
              <w:rPr>
                <w:b/>
              </w:rPr>
              <w:t>Mục tiêu / Trigger</w:t>
            </w:r>
          </w:p>
        </w:tc>
        <w:tc>
          <w:tcPr>
            <w:tcW w:w="4702" w:type="dxa"/>
            <w:tcMar>
              <w:top w:w="70" w:type="dxa"/>
              <w:left w:w="110" w:type="dxa"/>
              <w:bottom w:w="70" w:type="dxa"/>
              <w:right w:w="110" w:type="dxa"/>
            </w:tcMar>
          </w:tcPr>
          <w:p w:rsidR="00A147E5" w:rsidRDefault="005A45EB" w14:paraId="6BAA2B68" w14:textId="77777777">
            <w:pPr>
              <w:spacing w:before="20" w:after="20" w:line="252" w:lineRule="auto"/>
            </w:pPr>
            <w:r>
              <w:t>Nhà thầu cần giải pháp kỹ thuật chính thức từ đơn vị thiết kế để tiếp tục mũi thi công.</w:t>
            </w:r>
          </w:p>
        </w:tc>
      </w:tr>
      <w:tr w:rsidR="00A147E5" w14:paraId="0E2CB3EE" w14:textId="77777777">
        <w:trPr>
          <w:cantSplit/>
          <w:jc w:val="center"/>
        </w:trPr>
        <w:tc>
          <w:tcPr>
            <w:tcW w:w="4702" w:type="dxa"/>
            <w:tcMar>
              <w:top w:w="70" w:type="dxa"/>
              <w:left w:w="110" w:type="dxa"/>
              <w:bottom w:w="70" w:type="dxa"/>
              <w:right w:w="110" w:type="dxa"/>
            </w:tcMar>
          </w:tcPr>
          <w:p w:rsidR="00A147E5" w:rsidRDefault="005A45EB" w14:paraId="6D0B72F8" w14:textId="77777777">
            <w:pPr>
              <w:spacing w:before="20" w:after="20" w:line="252" w:lineRule="auto"/>
            </w:pPr>
            <w:r>
              <w:rPr>
                <w:b/>
              </w:rPr>
              <w:t>Luồng chính (Main Flow)</w:t>
            </w:r>
          </w:p>
        </w:tc>
        <w:tc>
          <w:tcPr>
            <w:tcW w:w="4702" w:type="dxa"/>
            <w:tcMar>
              <w:top w:w="70" w:type="dxa"/>
              <w:left w:w="110" w:type="dxa"/>
              <w:bottom w:w="70" w:type="dxa"/>
              <w:right w:w="110" w:type="dxa"/>
            </w:tcMar>
          </w:tcPr>
          <w:p w:rsidR="00A147E5" w:rsidRDefault="005A45EB" w14:paraId="6B469771" w14:textId="77777777">
            <w:pPr>
              <w:spacing w:before="20" w:after="20" w:line="252" w:lineRule="auto"/>
            </w:pPr>
            <w:r>
              <w:t>1. Nhà thầu lập phiếu RFI, liên kết mã GUID va chạm 3D. 2. Hệ thống cấp mã RFI-042, bật đồng hồ đếm ngược SLA 48h, thông báo TVTK. 3. TVTK mở 3D xem va chạm, duyệt hạ cao độ ống gió. 4. TVGS xác nhận. 5. Cập nhật APPROVED.</w:t>
            </w:r>
          </w:p>
        </w:tc>
      </w:tr>
      <w:tr w:rsidR="00A147E5" w14:paraId="72140455" w14:textId="77777777">
        <w:trPr>
          <w:cantSplit/>
          <w:jc w:val="center"/>
        </w:trPr>
        <w:tc>
          <w:tcPr>
            <w:tcW w:w="4702" w:type="dxa"/>
            <w:tcMar>
              <w:top w:w="70" w:type="dxa"/>
              <w:left w:w="110" w:type="dxa"/>
              <w:bottom w:w="70" w:type="dxa"/>
              <w:right w:w="110" w:type="dxa"/>
            </w:tcMar>
          </w:tcPr>
          <w:p w:rsidR="00A147E5" w:rsidRDefault="005A45EB" w14:paraId="63FF57E6" w14:textId="77777777">
            <w:pPr>
              <w:spacing w:before="20" w:after="20" w:line="252" w:lineRule="auto"/>
            </w:pPr>
            <w:r>
              <w:rPr>
                <w:b/>
              </w:rPr>
              <w:t>Luồng ngoại lệ</w:t>
            </w:r>
          </w:p>
        </w:tc>
        <w:tc>
          <w:tcPr>
            <w:tcW w:w="4702" w:type="dxa"/>
            <w:tcMar>
              <w:top w:w="70" w:type="dxa"/>
              <w:left w:w="110" w:type="dxa"/>
              <w:bottom w:w="70" w:type="dxa"/>
              <w:right w:w="110" w:type="dxa"/>
            </w:tcMar>
          </w:tcPr>
          <w:p w:rsidR="00A147E5" w:rsidRDefault="005A45EB" w14:paraId="55DBF35C" w14:textId="77777777">
            <w:pPr>
              <w:spacing w:before="20" w:after="20" w:line="252" w:lineRule="auto"/>
            </w:pPr>
            <w:r>
              <w:t>2a. Thiếu thông tin vị trí: TVGS yêu cầu bổ sung. 3a. Quá hạn 48h: Hệ thống tự động cảnh báo cấp 2 lên Ban QLDA.</w:t>
            </w:r>
          </w:p>
        </w:tc>
      </w:tr>
      <w:tr w:rsidR="00A147E5" w14:paraId="5490ED36" w14:textId="77777777">
        <w:trPr>
          <w:cantSplit/>
          <w:jc w:val="center"/>
        </w:trPr>
        <w:tc>
          <w:tcPr>
            <w:tcW w:w="4702" w:type="dxa"/>
            <w:tcMar>
              <w:top w:w="70" w:type="dxa"/>
              <w:left w:w="110" w:type="dxa"/>
              <w:bottom w:w="70" w:type="dxa"/>
              <w:right w:w="110" w:type="dxa"/>
            </w:tcMar>
          </w:tcPr>
          <w:p w:rsidR="00A147E5" w:rsidRDefault="005A45EB" w14:paraId="04F73103" w14:textId="77777777">
            <w:pPr>
              <w:spacing w:before="20" w:after="20" w:line="252" w:lineRule="auto"/>
            </w:pPr>
            <w:r>
              <w:rPr>
                <w:b/>
              </w:rPr>
              <w:t>Hậu điều kiện</w:t>
            </w:r>
          </w:p>
        </w:tc>
        <w:tc>
          <w:tcPr>
            <w:tcW w:w="4702" w:type="dxa"/>
            <w:tcMar>
              <w:top w:w="70" w:type="dxa"/>
              <w:left w:w="110" w:type="dxa"/>
              <w:bottom w:w="70" w:type="dxa"/>
              <w:right w:w="110" w:type="dxa"/>
            </w:tcMar>
          </w:tcPr>
          <w:p w:rsidR="00A147E5" w:rsidRDefault="005A45EB" w14:paraId="1A1FE495" w14:textId="77777777">
            <w:pPr>
              <w:spacing w:before="20" w:after="20" w:line="252" w:lineRule="auto"/>
            </w:pPr>
            <w:r>
              <w:t>Phiếu RFI được giải quyết dứt điểm trong 48h; toàn bộ trao đổi và chữ ký số được lưu vết phục vụ nghiệm thu.</w:t>
            </w:r>
          </w:p>
        </w:tc>
      </w:tr>
    </w:tbl>
    <w:p w:rsidR="00A147E5" w:rsidRDefault="005A45EB" w14:paraId="56E91C96" w14:textId="77777777">
      <w:pPr>
        <w:spacing w:before="40" w:after="20" w:line="264" w:lineRule="auto"/>
      </w:pPr>
      <w:r>
        <w:rPr>
          <w:b/>
        </w:rPr>
        <w:t>2.4. Biểu đồ quan hệ thực thể (ERD) &amp; Thiết kế cơ sở dữ liệu</w:t>
      </w:r>
    </w:p>
    <w:p w:rsidR="00A147E5" w:rsidRDefault="005A45EB" w14:paraId="47FA9CE1" w14:textId="77777777">
      <w:pPr>
        <w:spacing w:after="20" w:line="252" w:lineRule="auto"/>
        <w:ind w:firstLine="454"/>
        <w:jc w:val="both"/>
      </w:pPr>
      <w:r>
        <w:t>Cơ sở dữ liệu được thiết kế theo mô hình quan hệ chuẩn hóa 3NF trên PostgreSQL kết hợp NoSQL JSONB, tối ưu hóa truy vấn và bảo đảm tính toàn vẹn dữ liệu dự án xây dựng:</w:t>
      </w:r>
    </w:p>
    <w:p w:rsidR="00A147E5" w:rsidRDefault="005A45EB" w14:paraId="74613D46" w14:textId="77777777">
      <w:pPr>
        <w:spacing w:before="20" w:after="20"/>
        <w:jc w:val="center"/>
      </w:pPr>
      <w:r>
        <w:rPr>
          <w:noProof/>
        </w:rPr>
        <w:drawing>
          <wp:inline distT="0" distB="0" distL="0" distR="0" wp14:anchorId="197F2757" wp14:editId="02E74F16">
            <wp:extent cx="5967350" cy="4838316"/>
            <wp:effectExtent l="0" t="0" r="0" b="635"/>
            <wp:docPr id="2" name="Picture 2">
              <a:extLst xmlns:a="http://schemas.openxmlformats.org/drawingml/2006/main">
                <a:ext uri="{FF2B5EF4-FFF2-40B4-BE49-F238E27FC236}">
                  <a16:creationId xmlns:a16="http://schemas.microsoft.com/office/drawing/2014/main" id="{F366C6FF-C22B-4139-A6D2-FEE68C816C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redesigned.png"/>
                    <pic:cNvPicPr/>
                  </pic:nvPicPr>
                  <pic:blipFill rotWithShape="1">
                    <a:blip r:embed="rId8"/>
                    <a:srcRect l="2665" t="3368" r="17668" b="1372"/>
                    <a:stretch>
                      <a:fillRect/>
                    </a:stretch>
                  </pic:blipFill>
                  <pic:spPr bwMode="auto">
                    <a:xfrm>
                      <a:off x="0" y="0"/>
                      <a:ext cx="5987087" cy="4854319"/>
                    </a:xfrm>
                    <a:prstGeom prst="rect">
                      <a:avLst/>
                    </a:prstGeom>
                    <a:ln>
                      <a:noFill/>
                    </a:ln>
                    <a:extLst>
                      <a:ext uri="{53640926-AAD7-44D8-BBD7-CCE9431645EC}">
                        <a14:shadowObscured xmlns:a14="http://schemas.microsoft.com/office/drawing/2010/main"/>
                      </a:ext>
                    </a:extLst>
                  </pic:spPr>
                </pic:pic>
              </a:graphicData>
            </a:graphic>
          </wp:inline>
        </w:drawing>
      </w:r>
    </w:p>
    <w:p w:rsidR="00A147E5" w:rsidRDefault="005A45EB" w14:paraId="5178A8F4" w14:textId="77777777">
      <w:pPr>
        <w:spacing w:before="60" w:after="40" w:line="252" w:lineRule="auto"/>
        <w:jc w:val="center"/>
      </w:pPr>
      <w:r>
        <w:rPr>
          <w:b/>
          <w:i/>
        </w:rPr>
        <w:t>Hình 2.2: Sơ đồ biểu đồ quan hệ thực thể (ERD) cơ sở dữ liệu hệ thống CDE/BIM</w:t>
      </w:r>
    </w:p>
    <w:p w:rsidR="00A147E5" w:rsidRDefault="005A45EB" w14:paraId="1CF682AB" w14:textId="77777777">
      <w:pPr>
        <w:spacing w:before="60" w:after="40" w:line="252" w:lineRule="auto"/>
        <w:jc w:val="center"/>
      </w:pPr>
      <w:r>
        <w:rPr>
          <w:b/>
          <w:i/>
        </w:rPr>
        <w:t>Bảng 2.7: Từ điển dữ liệu chi tiết các bảng thực thể trung tâm của hệ thống CDE</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994"/>
        <w:gridCol w:w="1652"/>
        <w:gridCol w:w="1559"/>
        <w:gridCol w:w="2306"/>
        <w:gridCol w:w="1114"/>
      </w:tblGrid>
      <w:tr w:rsidR="00A147E5" w14:paraId="1451479F" w14:textId="77777777">
        <w:trPr>
          <w:tblHeader/>
          <w:jc w:val="center"/>
        </w:trPr>
        <w:tc>
          <w:tcPr>
            <w:tcW w:w="1881" w:type="dxa"/>
            <w:tcMar>
              <w:top w:w="70" w:type="dxa"/>
              <w:left w:w="110" w:type="dxa"/>
              <w:bottom w:w="70" w:type="dxa"/>
              <w:right w:w="110" w:type="dxa"/>
            </w:tcMar>
          </w:tcPr>
          <w:p w:rsidR="00A147E5" w:rsidRDefault="005A45EB" w14:paraId="37FF8E6C" w14:textId="77777777">
            <w:pPr>
              <w:spacing w:before="10" w:after="10" w:line="252" w:lineRule="auto"/>
              <w:jc w:val="center"/>
            </w:pPr>
            <w:r>
              <w:rPr>
                <w:b/>
              </w:rPr>
              <w:t>Tên bảng</w:t>
            </w:r>
          </w:p>
        </w:tc>
        <w:tc>
          <w:tcPr>
            <w:tcW w:w="1881" w:type="dxa"/>
            <w:tcMar>
              <w:top w:w="70" w:type="dxa"/>
              <w:left w:w="110" w:type="dxa"/>
              <w:bottom w:w="70" w:type="dxa"/>
              <w:right w:w="110" w:type="dxa"/>
            </w:tcMar>
          </w:tcPr>
          <w:p w:rsidR="00A147E5" w:rsidRDefault="005A45EB" w14:paraId="620796D4" w14:textId="77777777">
            <w:pPr>
              <w:spacing w:before="10" w:after="10" w:line="252" w:lineRule="auto"/>
              <w:jc w:val="center"/>
            </w:pPr>
            <w:r>
              <w:rPr>
                <w:b/>
              </w:rPr>
              <w:t>Khóa PK</w:t>
            </w:r>
          </w:p>
        </w:tc>
        <w:tc>
          <w:tcPr>
            <w:tcW w:w="1881" w:type="dxa"/>
            <w:tcMar>
              <w:top w:w="70" w:type="dxa"/>
              <w:left w:w="110" w:type="dxa"/>
              <w:bottom w:w="70" w:type="dxa"/>
              <w:right w:w="110" w:type="dxa"/>
            </w:tcMar>
          </w:tcPr>
          <w:p w:rsidR="00A147E5" w:rsidRDefault="005A45EB" w14:paraId="58323BCD" w14:textId="77777777">
            <w:pPr>
              <w:spacing w:before="10" w:after="10" w:line="252" w:lineRule="auto"/>
              <w:jc w:val="center"/>
            </w:pPr>
            <w:r>
              <w:rPr>
                <w:b/>
              </w:rPr>
              <w:t>Khóa FK</w:t>
            </w:r>
          </w:p>
        </w:tc>
        <w:tc>
          <w:tcPr>
            <w:tcW w:w="1881" w:type="dxa"/>
            <w:tcMar>
              <w:top w:w="70" w:type="dxa"/>
              <w:left w:w="110" w:type="dxa"/>
              <w:bottom w:w="70" w:type="dxa"/>
              <w:right w:w="110" w:type="dxa"/>
            </w:tcMar>
          </w:tcPr>
          <w:p w:rsidR="00A147E5" w:rsidRDefault="005A45EB" w14:paraId="1A2CF9D2" w14:textId="77777777">
            <w:pPr>
              <w:spacing w:before="10" w:after="10" w:line="252" w:lineRule="auto"/>
              <w:jc w:val="center"/>
            </w:pPr>
            <w:r>
              <w:rPr>
                <w:b/>
              </w:rPr>
              <w:t>Các trường dữ liệu trọng yếu</w:t>
            </w:r>
          </w:p>
        </w:tc>
        <w:tc>
          <w:tcPr>
            <w:tcW w:w="1881" w:type="dxa"/>
            <w:tcMar>
              <w:top w:w="70" w:type="dxa"/>
              <w:left w:w="110" w:type="dxa"/>
              <w:bottom w:w="70" w:type="dxa"/>
              <w:right w:w="110" w:type="dxa"/>
            </w:tcMar>
          </w:tcPr>
          <w:p w:rsidR="00A147E5" w:rsidRDefault="005A45EB" w14:paraId="4A78B8AB" w14:textId="77777777">
            <w:pPr>
              <w:spacing w:before="10" w:after="10" w:line="252" w:lineRule="auto"/>
              <w:jc w:val="center"/>
            </w:pPr>
            <w:r>
              <w:rPr>
                <w:b/>
              </w:rPr>
              <w:t>Ý nghĩa nghiệp vụ trong hệ thống CDE</w:t>
            </w:r>
          </w:p>
        </w:tc>
      </w:tr>
      <w:tr w:rsidR="00A147E5" w14:paraId="7DFA53F3" w14:textId="77777777">
        <w:trPr>
          <w:cantSplit/>
          <w:jc w:val="center"/>
        </w:trPr>
        <w:tc>
          <w:tcPr>
            <w:tcW w:w="1881" w:type="dxa"/>
            <w:tcMar>
              <w:top w:w="70" w:type="dxa"/>
              <w:left w:w="110" w:type="dxa"/>
              <w:bottom w:w="70" w:type="dxa"/>
              <w:right w:w="110" w:type="dxa"/>
            </w:tcMar>
          </w:tcPr>
          <w:p w:rsidR="00A147E5" w:rsidRDefault="005A45EB" w14:paraId="0D356DE4" w14:textId="77777777">
            <w:pPr>
              <w:spacing w:before="10" w:after="10" w:line="252" w:lineRule="auto"/>
              <w:jc w:val="center"/>
            </w:pPr>
            <w:r>
              <w:rPr>
                <w:b/>
              </w:rPr>
              <w:t>USERS</w:t>
            </w:r>
          </w:p>
        </w:tc>
        <w:tc>
          <w:tcPr>
            <w:tcW w:w="1881" w:type="dxa"/>
            <w:tcMar>
              <w:top w:w="70" w:type="dxa"/>
              <w:left w:w="110" w:type="dxa"/>
              <w:bottom w:w="70" w:type="dxa"/>
              <w:right w:w="110" w:type="dxa"/>
            </w:tcMar>
          </w:tcPr>
          <w:p w:rsidR="00A147E5" w:rsidRDefault="005A45EB" w14:paraId="55C5701C" w14:textId="77777777">
            <w:pPr>
              <w:spacing w:before="10" w:after="10" w:line="252" w:lineRule="auto"/>
              <w:jc w:val="center"/>
            </w:pPr>
            <w:r>
              <w:t>user_id (UUID)</w:t>
            </w:r>
          </w:p>
        </w:tc>
        <w:tc>
          <w:tcPr>
            <w:tcW w:w="1881" w:type="dxa"/>
            <w:tcMar>
              <w:top w:w="70" w:type="dxa"/>
              <w:left w:w="110" w:type="dxa"/>
              <w:bottom w:w="70" w:type="dxa"/>
              <w:right w:w="110" w:type="dxa"/>
            </w:tcMar>
          </w:tcPr>
          <w:p w:rsidR="00A147E5" w:rsidRDefault="005A45EB" w14:paraId="126AC96D" w14:textId="77777777">
            <w:pPr>
              <w:spacing w:before="10" w:after="10" w:line="252" w:lineRule="auto"/>
              <w:jc w:val="center"/>
            </w:pPr>
            <w:r>
              <w:t>company_id</w:t>
            </w:r>
          </w:p>
        </w:tc>
        <w:tc>
          <w:tcPr>
            <w:tcW w:w="1881" w:type="dxa"/>
            <w:tcMar>
              <w:top w:w="70" w:type="dxa"/>
              <w:left w:w="110" w:type="dxa"/>
              <w:bottom w:w="70" w:type="dxa"/>
              <w:right w:w="110" w:type="dxa"/>
            </w:tcMar>
          </w:tcPr>
          <w:p w:rsidR="00A147E5" w:rsidRDefault="005A45EB" w14:paraId="25BE199D" w14:textId="77777777">
            <w:pPr>
              <w:spacing w:before="10" w:after="10" w:line="252" w:lineRule="auto"/>
            </w:pPr>
            <w:r>
              <w:t>email (UNIQUE), password_hash, full_name, system_role</w:t>
            </w:r>
          </w:p>
        </w:tc>
        <w:tc>
          <w:tcPr>
            <w:tcW w:w="1881" w:type="dxa"/>
            <w:tcMar>
              <w:top w:w="70" w:type="dxa"/>
              <w:left w:w="110" w:type="dxa"/>
              <w:bottom w:w="70" w:type="dxa"/>
              <w:right w:w="110" w:type="dxa"/>
            </w:tcMar>
          </w:tcPr>
          <w:p w:rsidR="00A147E5" w:rsidRDefault="005A45EB" w14:paraId="08E96CA9" w14:textId="77777777">
            <w:pPr>
              <w:spacing w:before="10" w:after="10" w:line="252" w:lineRule="auto"/>
            </w:pPr>
            <w:r>
              <w:t>Quản lý tài khoản, mật khẩu băm Bcrypt, phân quyền vai trò.</w:t>
            </w:r>
          </w:p>
        </w:tc>
      </w:tr>
      <w:tr w:rsidR="00A147E5" w14:paraId="49BD65C2" w14:textId="77777777">
        <w:trPr>
          <w:cantSplit/>
          <w:jc w:val="center"/>
        </w:trPr>
        <w:tc>
          <w:tcPr>
            <w:tcW w:w="1881" w:type="dxa"/>
            <w:tcMar>
              <w:top w:w="70" w:type="dxa"/>
              <w:left w:w="110" w:type="dxa"/>
              <w:bottom w:w="70" w:type="dxa"/>
              <w:right w:w="110" w:type="dxa"/>
            </w:tcMar>
          </w:tcPr>
          <w:p w:rsidR="00A147E5" w:rsidRDefault="005A45EB" w14:paraId="07739933" w14:textId="77777777">
            <w:pPr>
              <w:spacing w:before="10" w:after="10" w:line="252" w:lineRule="auto"/>
              <w:jc w:val="center"/>
            </w:pPr>
            <w:r>
              <w:rPr>
                <w:b/>
              </w:rPr>
              <w:t>PROJECTS</w:t>
            </w:r>
          </w:p>
        </w:tc>
        <w:tc>
          <w:tcPr>
            <w:tcW w:w="1881" w:type="dxa"/>
            <w:tcMar>
              <w:top w:w="70" w:type="dxa"/>
              <w:left w:w="110" w:type="dxa"/>
              <w:bottom w:w="70" w:type="dxa"/>
              <w:right w:w="110" w:type="dxa"/>
            </w:tcMar>
          </w:tcPr>
          <w:p w:rsidR="00A147E5" w:rsidRDefault="005A45EB" w14:paraId="78C9002E" w14:textId="77777777">
            <w:pPr>
              <w:spacing w:before="10" w:after="10" w:line="252" w:lineRule="auto"/>
              <w:jc w:val="center"/>
            </w:pPr>
            <w:r>
              <w:t>project_id (UUID)</w:t>
            </w:r>
          </w:p>
        </w:tc>
        <w:tc>
          <w:tcPr>
            <w:tcW w:w="1881" w:type="dxa"/>
            <w:tcMar>
              <w:top w:w="70" w:type="dxa"/>
              <w:left w:w="110" w:type="dxa"/>
              <w:bottom w:w="70" w:type="dxa"/>
              <w:right w:w="110" w:type="dxa"/>
            </w:tcMar>
          </w:tcPr>
          <w:p w:rsidR="00A147E5" w:rsidRDefault="005A45EB" w14:paraId="5218EFED" w14:textId="77777777">
            <w:pPr>
              <w:spacing w:before="10" w:after="10" w:line="252" w:lineRule="auto"/>
              <w:jc w:val="center"/>
            </w:pPr>
            <w:r>
              <w:t>client_id</w:t>
            </w:r>
          </w:p>
        </w:tc>
        <w:tc>
          <w:tcPr>
            <w:tcW w:w="1881" w:type="dxa"/>
            <w:tcMar>
              <w:top w:w="70" w:type="dxa"/>
              <w:left w:w="110" w:type="dxa"/>
              <w:bottom w:w="70" w:type="dxa"/>
              <w:right w:w="110" w:type="dxa"/>
            </w:tcMar>
          </w:tcPr>
          <w:p w:rsidR="00A147E5" w:rsidRDefault="005A45EB" w14:paraId="21B943D2" w14:textId="77777777">
            <w:pPr>
              <w:spacing w:before="10" w:after="10" w:line="252" w:lineRule="auto"/>
            </w:pPr>
            <w:r>
              <w:t>project_code, project_name, total_budget, start/end_date</w:t>
            </w:r>
          </w:p>
        </w:tc>
        <w:tc>
          <w:tcPr>
            <w:tcW w:w="1881" w:type="dxa"/>
            <w:tcMar>
              <w:top w:w="70" w:type="dxa"/>
              <w:left w:w="110" w:type="dxa"/>
              <w:bottom w:w="70" w:type="dxa"/>
              <w:right w:w="110" w:type="dxa"/>
            </w:tcMar>
          </w:tcPr>
          <w:p w:rsidR="00A147E5" w:rsidRDefault="005A45EB" w14:paraId="5B6B9845" w14:textId="77777777">
            <w:pPr>
              <w:spacing w:before="10" w:after="10" w:line="252" w:lineRule="auto"/>
            </w:pPr>
            <w:r>
              <w:t>Thông tin dự án xây dựng, ngân sách duyệt 1.128B, tiến độ 6 tháng.</w:t>
            </w:r>
          </w:p>
        </w:tc>
      </w:tr>
      <w:tr w:rsidR="00A147E5" w14:paraId="32203CD9" w14:textId="77777777">
        <w:trPr>
          <w:cantSplit/>
          <w:jc w:val="center"/>
        </w:trPr>
        <w:tc>
          <w:tcPr>
            <w:tcW w:w="1881" w:type="dxa"/>
            <w:tcMar>
              <w:top w:w="70" w:type="dxa"/>
              <w:left w:w="110" w:type="dxa"/>
              <w:bottom w:w="70" w:type="dxa"/>
              <w:right w:w="110" w:type="dxa"/>
            </w:tcMar>
          </w:tcPr>
          <w:p w:rsidR="00A147E5" w:rsidRDefault="005A45EB" w14:paraId="01F5A364" w14:textId="77777777">
            <w:pPr>
              <w:spacing w:before="10" w:after="10" w:line="252" w:lineRule="auto"/>
              <w:jc w:val="center"/>
            </w:pPr>
            <w:r>
              <w:rPr>
                <w:b/>
              </w:rPr>
              <w:t>DOCUMENTS</w:t>
            </w:r>
          </w:p>
        </w:tc>
        <w:tc>
          <w:tcPr>
            <w:tcW w:w="1881" w:type="dxa"/>
            <w:tcMar>
              <w:top w:w="70" w:type="dxa"/>
              <w:left w:w="110" w:type="dxa"/>
              <w:bottom w:w="70" w:type="dxa"/>
              <w:right w:w="110" w:type="dxa"/>
            </w:tcMar>
          </w:tcPr>
          <w:p w:rsidR="00A147E5" w:rsidRDefault="005A45EB" w14:paraId="4789D39F" w14:textId="77777777">
            <w:pPr>
              <w:spacing w:before="10" w:after="10" w:line="252" w:lineRule="auto"/>
              <w:jc w:val="center"/>
            </w:pPr>
            <w:r>
              <w:t>document_id (UUID)</w:t>
            </w:r>
          </w:p>
        </w:tc>
        <w:tc>
          <w:tcPr>
            <w:tcW w:w="1881" w:type="dxa"/>
            <w:tcMar>
              <w:top w:w="70" w:type="dxa"/>
              <w:left w:w="110" w:type="dxa"/>
              <w:bottom w:w="70" w:type="dxa"/>
              <w:right w:w="110" w:type="dxa"/>
            </w:tcMar>
          </w:tcPr>
          <w:p w:rsidR="00A147E5" w:rsidRDefault="005A45EB" w14:paraId="0D885F9F" w14:textId="77777777">
            <w:pPr>
              <w:spacing w:before="10" w:after="10" w:line="252" w:lineRule="auto"/>
              <w:jc w:val="center"/>
            </w:pPr>
            <w:r>
              <w:t>project_id, created_by</w:t>
            </w:r>
          </w:p>
        </w:tc>
        <w:tc>
          <w:tcPr>
            <w:tcW w:w="1881" w:type="dxa"/>
            <w:tcMar>
              <w:top w:w="70" w:type="dxa"/>
              <w:left w:w="110" w:type="dxa"/>
              <w:bottom w:w="70" w:type="dxa"/>
              <w:right w:w="110" w:type="dxa"/>
            </w:tcMar>
          </w:tcPr>
          <w:p w:rsidR="00A147E5" w:rsidRDefault="005A45EB" w14:paraId="43C90D9C" w14:textId="77777777">
            <w:pPr>
              <w:spacing w:before="10" w:after="10" w:line="252" w:lineRule="auto"/>
            </w:pPr>
            <w:r>
              <w:t>iso_container_code (UNIQUE), discipline, current_state, suitability</w:t>
            </w:r>
          </w:p>
        </w:tc>
        <w:tc>
          <w:tcPr>
            <w:tcW w:w="1881" w:type="dxa"/>
            <w:tcMar>
              <w:top w:w="70" w:type="dxa"/>
              <w:left w:w="110" w:type="dxa"/>
              <w:bottom w:w="70" w:type="dxa"/>
              <w:right w:w="110" w:type="dxa"/>
            </w:tcMar>
          </w:tcPr>
          <w:p w:rsidR="00A147E5" w:rsidRDefault="005A45EB" w14:paraId="131BF204" w14:textId="77777777">
            <w:pPr>
              <w:spacing w:before="10" w:after="10" w:line="252" w:lineRule="auto"/>
            </w:pPr>
            <w:r>
              <w:t>Quản lý bản vẽ, tài liệu CDE 7 trường theo chuẩn ISO 19650.</w:t>
            </w:r>
          </w:p>
        </w:tc>
      </w:tr>
      <w:tr w:rsidR="00A147E5" w14:paraId="6AACD16E" w14:textId="77777777">
        <w:trPr>
          <w:cantSplit/>
          <w:jc w:val="center"/>
        </w:trPr>
        <w:tc>
          <w:tcPr>
            <w:tcW w:w="1881" w:type="dxa"/>
            <w:tcMar>
              <w:top w:w="70" w:type="dxa"/>
              <w:left w:w="110" w:type="dxa"/>
              <w:bottom w:w="70" w:type="dxa"/>
              <w:right w:w="110" w:type="dxa"/>
            </w:tcMar>
          </w:tcPr>
          <w:p w:rsidR="00A147E5" w:rsidRDefault="005A45EB" w14:paraId="19CB2FEB" w14:textId="77777777">
            <w:pPr>
              <w:spacing w:before="10" w:after="10" w:line="252" w:lineRule="auto"/>
              <w:jc w:val="center"/>
            </w:pPr>
            <w:r>
              <w:rPr>
                <w:b/>
              </w:rPr>
              <w:t>DOCUMENT_VERSIONS</w:t>
            </w:r>
          </w:p>
        </w:tc>
        <w:tc>
          <w:tcPr>
            <w:tcW w:w="1881" w:type="dxa"/>
            <w:tcMar>
              <w:top w:w="70" w:type="dxa"/>
              <w:left w:w="110" w:type="dxa"/>
              <w:bottom w:w="70" w:type="dxa"/>
              <w:right w:w="110" w:type="dxa"/>
            </w:tcMar>
          </w:tcPr>
          <w:p w:rsidR="00A147E5" w:rsidRDefault="005A45EB" w14:paraId="22FA111B" w14:textId="77777777">
            <w:pPr>
              <w:spacing w:before="10" w:after="10" w:line="252" w:lineRule="auto"/>
              <w:jc w:val="center"/>
            </w:pPr>
            <w:r>
              <w:t>version_id (UUID)</w:t>
            </w:r>
          </w:p>
        </w:tc>
        <w:tc>
          <w:tcPr>
            <w:tcW w:w="1881" w:type="dxa"/>
            <w:tcMar>
              <w:top w:w="70" w:type="dxa"/>
              <w:left w:w="110" w:type="dxa"/>
              <w:bottom w:w="70" w:type="dxa"/>
              <w:right w:w="110" w:type="dxa"/>
            </w:tcMar>
          </w:tcPr>
          <w:p w:rsidR="00A147E5" w:rsidRDefault="005A45EB" w14:paraId="6E6EFE44" w14:textId="77777777">
            <w:pPr>
              <w:spacing w:before="10" w:after="10" w:line="252" w:lineRule="auto"/>
              <w:jc w:val="center"/>
            </w:pPr>
            <w:r>
              <w:t>document_id, uploaded_by</w:t>
            </w:r>
          </w:p>
        </w:tc>
        <w:tc>
          <w:tcPr>
            <w:tcW w:w="1881" w:type="dxa"/>
            <w:tcMar>
              <w:top w:w="70" w:type="dxa"/>
              <w:left w:w="110" w:type="dxa"/>
              <w:bottom w:w="70" w:type="dxa"/>
              <w:right w:w="110" w:type="dxa"/>
            </w:tcMar>
          </w:tcPr>
          <w:p w:rsidR="00A147E5" w:rsidRDefault="005A45EB" w14:paraId="331D5F27" w14:textId="77777777">
            <w:pPr>
              <w:spacing w:before="10" w:after="10" w:line="252" w:lineRule="auto"/>
            </w:pPr>
            <w:r>
              <w:t>version_number, file_path, file_size, file_hash_sha256</w:t>
            </w:r>
          </w:p>
        </w:tc>
        <w:tc>
          <w:tcPr>
            <w:tcW w:w="1881" w:type="dxa"/>
            <w:tcMar>
              <w:top w:w="70" w:type="dxa"/>
              <w:left w:w="110" w:type="dxa"/>
              <w:bottom w:w="70" w:type="dxa"/>
              <w:right w:w="110" w:type="dxa"/>
            </w:tcMar>
          </w:tcPr>
          <w:p w:rsidR="00A147E5" w:rsidRDefault="005A45EB" w14:paraId="08D83D1A" w14:textId="77777777">
            <w:pPr>
              <w:spacing w:before="10" w:after="10" w:line="252" w:lineRule="auto"/>
            </w:pPr>
            <w:r>
              <w:t>Lịch sử phiên bản (REV-01, REV-02), mã băm SHA-256 chống chỉnh sửa.</w:t>
            </w:r>
          </w:p>
        </w:tc>
      </w:tr>
      <w:tr w:rsidR="00A147E5" w14:paraId="0818F493" w14:textId="77777777">
        <w:trPr>
          <w:cantSplit/>
          <w:jc w:val="center"/>
        </w:trPr>
        <w:tc>
          <w:tcPr>
            <w:tcW w:w="1881" w:type="dxa"/>
            <w:tcMar>
              <w:top w:w="70" w:type="dxa"/>
              <w:left w:w="110" w:type="dxa"/>
              <w:bottom w:w="70" w:type="dxa"/>
              <w:right w:w="110" w:type="dxa"/>
            </w:tcMar>
          </w:tcPr>
          <w:p w:rsidR="00A147E5" w:rsidRDefault="005A45EB" w14:paraId="02EB51A4" w14:textId="77777777">
            <w:pPr>
              <w:spacing w:before="10" w:after="10" w:line="252" w:lineRule="auto"/>
              <w:jc w:val="center"/>
            </w:pPr>
            <w:r>
              <w:rPr>
                <w:b/>
              </w:rPr>
              <w:t>BIM_MODELS</w:t>
            </w:r>
          </w:p>
        </w:tc>
        <w:tc>
          <w:tcPr>
            <w:tcW w:w="1881" w:type="dxa"/>
            <w:tcMar>
              <w:top w:w="70" w:type="dxa"/>
              <w:left w:w="110" w:type="dxa"/>
              <w:bottom w:w="70" w:type="dxa"/>
              <w:right w:w="110" w:type="dxa"/>
            </w:tcMar>
          </w:tcPr>
          <w:p w:rsidR="00A147E5" w:rsidRDefault="005A45EB" w14:paraId="18A7AA8A" w14:textId="77777777">
            <w:pPr>
              <w:spacing w:before="10" w:after="10" w:line="252" w:lineRule="auto"/>
              <w:jc w:val="center"/>
            </w:pPr>
            <w:r>
              <w:t>model_id (UUID)</w:t>
            </w:r>
          </w:p>
        </w:tc>
        <w:tc>
          <w:tcPr>
            <w:tcW w:w="1881" w:type="dxa"/>
            <w:tcMar>
              <w:top w:w="70" w:type="dxa"/>
              <w:left w:w="110" w:type="dxa"/>
              <w:bottom w:w="70" w:type="dxa"/>
              <w:right w:w="110" w:type="dxa"/>
            </w:tcMar>
          </w:tcPr>
          <w:p w:rsidR="00A147E5" w:rsidRDefault="005A45EB" w14:paraId="73463F2F" w14:textId="77777777">
            <w:pPr>
              <w:spacing w:before="10" w:after="10" w:line="252" w:lineRule="auto"/>
              <w:jc w:val="center"/>
            </w:pPr>
            <w:r>
              <w:t>document_id</w:t>
            </w:r>
          </w:p>
        </w:tc>
        <w:tc>
          <w:tcPr>
            <w:tcW w:w="1881" w:type="dxa"/>
            <w:tcMar>
              <w:top w:w="70" w:type="dxa"/>
              <w:left w:w="110" w:type="dxa"/>
              <w:bottom w:w="70" w:type="dxa"/>
              <w:right w:w="110" w:type="dxa"/>
            </w:tcMar>
          </w:tcPr>
          <w:p w:rsidR="00A147E5" w:rsidRDefault="005A45EB" w14:paraId="68F2D0C1" w14:textId="77777777">
            <w:pPr>
              <w:spacing w:before="10" w:after="10" w:line="252" w:lineRule="auto"/>
            </w:pPr>
            <w:r>
              <w:t>format_type (IFC/RVT), element_count, webgl_package_path, bbox_json</w:t>
            </w:r>
          </w:p>
        </w:tc>
        <w:tc>
          <w:tcPr>
            <w:tcW w:w="1881" w:type="dxa"/>
            <w:tcMar>
              <w:top w:w="70" w:type="dxa"/>
              <w:left w:w="110" w:type="dxa"/>
              <w:bottom w:w="70" w:type="dxa"/>
              <w:right w:w="110" w:type="dxa"/>
            </w:tcMar>
          </w:tcPr>
          <w:p w:rsidR="00A147E5" w:rsidRDefault="005A45EB" w14:paraId="463F5E7E" w14:textId="77777777">
            <w:pPr>
              <w:spacing w:before="10" w:after="10" w:line="252" w:lineRule="auto"/>
            </w:pPr>
            <w:r>
              <w:t>Mô hình BIM 3D, số lượng cấu kiện, gói hình học nén WebGL.</w:t>
            </w:r>
          </w:p>
        </w:tc>
      </w:tr>
      <w:tr w:rsidR="00A147E5" w14:paraId="11EA088B" w14:textId="77777777">
        <w:trPr>
          <w:cantSplit/>
          <w:jc w:val="center"/>
        </w:trPr>
        <w:tc>
          <w:tcPr>
            <w:tcW w:w="1881" w:type="dxa"/>
            <w:tcMar>
              <w:top w:w="70" w:type="dxa"/>
              <w:left w:w="110" w:type="dxa"/>
              <w:bottom w:w="70" w:type="dxa"/>
              <w:right w:w="110" w:type="dxa"/>
            </w:tcMar>
          </w:tcPr>
          <w:p w:rsidR="00A147E5" w:rsidRDefault="005A45EB" w14:paraId="406B54FD" w14:textId="77777777">
            <w:pPr>
              <w:spacing w:before="10" w:after="10" w:line="252" w:lineRule="auto"/>
              <w:jc w:val="center"/>
            </w:pPr>
            <w:r>
              <w:rPr>
                <w:b/>
              </w:rPr>
              <w:t>RFIS</w:t>
            </w:r>
          </w:p>
        </w:tc>
        <w:tc>
          <w:tcPr>
            <w:tcW w:w="1881" w:type="dxa"/>
            <w:tcMar>
              <w:top w:w="70" w:type="dxa"/>
              <w:left w:w="110" w:type="dxa"/>
              <w:bottom w:w="70" w:type="dxa"/>
              <w:right w:w="110" w:type="dxa"/>
            </w:tcMar>
          </w:tcPr>
          <w:p w:rsidR="00A147E5" w:rsidRDefault="005A45EB" w14:paraId="70A8407A" w14:textId="77777777">
            <w:pPr>
              <w:spacing w:before="10" w:after="10" w:line="252" w:lineRule="auto"/>
              <w:jc w:val="center"/>
            </w:pPr>
            <w:r>
              <w:t>rfi_id (UUID)</w:t>
            </w:r>
          </w:p>
        </w:tc>
        <w:tc>
          <w:tcPr>
            <w:tcW w:w="1881" w:type="dxa"/>
            <w:tcMar>
              <w:top w:w="70" w:type="dxa"/>
              <w:left w:w="110" w:type="dxa"/>
              <w:bottom w:w="70" w:type="dxa"/>
              <w:right w:w="110" w:type="dxa"/>
            </w:tcMar>
          </w:tcPr>
          <w:p w:rsidR="00A147E5" w:rsidRDefault="005A45EB" w14:paraId="01BE8EF8" w14:textId="77777777">
            <w:pPr>
              <w:spacing w:before="10" w:after="10" w:line="252" w:lineRule="auto"/>
              <w:jc w:val="center"/>
            </w:pPr>
            <w:r>
              <w:t>project_id, assigned_to</w:t>
            </w:r>
          </w:p>
        </w:tc>
        <w:tc>
          <w:tcPr>
            <w:tcW w:w="1881" w:type="dxa"/>
            <w:tcMar>
              <w:top w:w="70" w:type="dxa"/>
              <w:left w:w="110" w:type="dxa"/>
              <w:bottom w:w="70" w:type="dxa"/>
              <w:right w:w="110" w:type="dxa"/>
            </w:tcMar>
          </w:tcPr>
          <w:p w:rsidR="00A147E5" w:rsidRDefault="005A45EB" w14:paraId="067F834F" w14:textId="77777777">
            <w:pPr>
              <w:spacing w:before="10" w:after="10" w:line="252" w:lineRule="auto"/>
            </w:pPr>
            <w:r>
              <w:t>rfi_code (UNIQUE), bim_element_guid, issue_desc, status, sla_due_date</w:t>
            </w:r>
          </w:p>
        </w:tc>
        <w:tc>
          <w:tcPr>
            <w:tcW w:w="1881" w:type="dxa"/>
            <w:tcMar>
              <w:top w:w="70" w:type="dxa"/>
              <w:left w:w="110" w:type="dxa"/>
              <w:bottom w:w="70" w:type="dxa"/>
              <w:right w:w="110" w:type="dxa"/>
            </w:tcMar>
          </w:tcPr>
          <w:p w:rsidR="00A147E5" w:rsidRDefault="005A45EB" w14:paraId="64DD1E8E" w14:textId="77777777">
            <w:pPr>
              <w:spacing w:before="10" w:after="10" w:line="252" w:lineRule="auto"/>
            </w:pPr>
            <w:r>
              <w:t>Yêu cầu thông tin kỹ thuật, mã GUID va chạm 3D, cam kết SLA 48h.</w:t>
            </w:r>
          </w:p>
        </w:tc>
      </w:tr>
      <w:tr w:rsidR="00A147E5" w14:paraId="350B62D7" w14:textId="77777777">
        <w:trPr>
          <w:cantSplit/>
          <w:jc w:val="center"/>
        </w:trPr>
        <w:tc>
          <w:tcPr>
            <w:tcW w:w="1881" w:type="dxa"/>
            <w:tcMar>
              <w:top w:w="70" w:type="dxa"/>
              <w:left w:w="110" w:type="dxa"/>
              <w:bottom w:w="70" w:type="dxa"/>
              <w:right w:w="110" w:type="dxa"/>
            </w:tcMar>
          </w:tcPr>
          <w:p w:rsidR="00A147E5" w:rsidRDefault="005A45EB" w14:paraId="5A567451" w14:textId="77777777">
            <w:pPr>
              <w:spacing w:before="10" w:after="10" w:line="252" w:lineRule="auto"/>
              <w:jc w:val="center"/>
            </w:pPr>
            <w:r>
              <w:rPr>
                <w:b/>
              </w:rPr>
              <w:t>SITE_LOGS</w:t>
            </w:r>
          </w:p>
        </w:tc>
        <w:tc>
          <w:tcPr>
            <w:tcW w:w="1881" w:type="dxa"/>
            <w:tcMar>
              <w:top w:w="70" w:type="dxa"/>
              <w:left w:w="110" w:type="dxa"/>
              <w:bottom w:w="70" w:type="dxa"/>
              <w:right w:w="110" w:type="dxa"/>
            </w:tcMar>
          </w:tcPr>
          <w:p w:rsidR="00A147E5" w:rsidRDefault="005A45EB" w14:paraId="41B92DA1" w14:textId="77777777">
            <w:pPr>
              <w:spacing w:before="10" w:after="10" w:line="252" w:lineRule="auto"/>
              <w:jc w:val="center"/>
            </w:pPr>
            <w:r>
              <w:t>log_id (UUID)</w:t>
            </w:r>
          </w:p>
        </w:tc>
        <w:tc>
          <w:tcPr>
            <w:tcW w:w="1881" w:type="dxa"/>
            <w:tcMar>
              <w:top w:w="70" w:type="dxa"/>
              <w:left w:w="110" w:type="dxa"/>
              <w:bottom w:w="70" w:type="dxa"/>
              <w:right w:w="110" w:type="dxa"/>
            </w:tcMar>
          </w:tcPr>
          <w:p w:rsidR="00A147E5" w:rsidRDefault="005A45EB" w14:paraId="78184A08" w14:textId="77777777">
            <w:pPr>
              <w:spacing w:before="10" w:after="10" w:line="252" w:lineRule="auto"/>
              <w:jc w:val="center"/>
            </w:pPr>
            <w:r>
              <w:t>project_id</w:t>
            </w:r>
          </w:p>
        </w:tc>
        <w:tc>
          <w:tcPr>
            <w:tcW w:w="1881" w:type="dxa"/>
            <w:tcMar>
              <w:top w:w="70" w:type="dxa"/>
              <w:left w:w="110" w:type="dxa"/>
              <w:bottom w:w="70" w:type="dxa"/>
              <w:right w:w="110" w:type="dxa"/>
            </w:tcMar>
          </w:tcPr>
          <w:p w:rsidR="00A147E5" w:rsidRDefault="005A45EB" w14:paraId="56DD1F39" w14:textId="77777777">
            <w:pPr>
              <w:spacing w:before="10" w:after="10" w:line="252" w:lineRule="auto"/>
            </w:pPr>
            <w:r>
              <w:t>log_date, weather_info, total_workforce, equipment, contractor/sup_sig</w:t>
            </w:r>
          </w:p>
        </w:tc>
        <w:tc>
          <w:tcPr>
            <w:tcW w:w="1881" w:type="dxa"/>
            <w:tcMar>
              <w:top w:w="70" w:type="dxa"/>
              <w:left w:w="110" w:type="dxa"/>
              <w:bottom w:w="70" w:type="dxa"/>
              <w:right w:w="110" w:type="dxa"/>
            </w:tcMar>
          </w:tcPr>
          <w:p w:rsidR="00A147E5" w:rsidRDefault="005A45EB" w14:paraId="7C03B388" w14:textId="77777777">
            <w:pPr>
              <w:spacing w:before="10" w:after="10" w:line="252" w:lineRule="auto"/>
            </w:pPr>
            <w:r>
              <w:t>Nhật ký công trường điện tử, quân số nhân lực, chữ ký điện tử.</w:t>
            </w:r>
          </w:p>
        </w:tc>
      </w:tr>
      <w:tr w:rsidR="00A147E5" w14:paraId="5389B966" w14:textId="77777777">
        <w:trPr>
          <w:cantSplit/>
          <w:jc w:val="center"/>
        </w:trPr>
        <w:tc>
          <w:tcPr>
            <w:tcW w:w="1881" w:type="dxa"/>
            <w:tcMar>
              <w:top w:w="70" w:type="dxa"/>
              <w:left w:w="110" w:type="dxa"/>
              <w:bottom w:w="70" w:type="dxa"/>
              <w:right w:w="110" w:type="dxa"/>
            </w:tcMar>
          </w:tcPr>
          <w:p w:rsidR="00A147E5" w:rsidRDefault="005A45EB" w14:paraId="10DBA474" w14:textId="77777777">
            <w:pPr>
              <w:spacing w:before="10" w:after="10" w:line="252" w:lineRule="auto"/>
              <w:jc w:val="center"/>
            </w:pPr>
            <w:r>
              <w:rPr>
                <w:b/>
              </w:rPr>
              <w:t>AUDIT_LOGS</w:t>
            </w:r>
          </w:p>
        </w:tc>
        <w:tc>
          <w:tcPr>
            <w:tcW w:w="1881" w:type="dxa"/>
            <w:tcMar>
              <w:top w:w="70" w:type="dxa"/>
              <w:left w:w="110" w:type="dxa"/>
              <w:bottom w:w="70" w:type="dxa"/>
              <w:right w:w="110" w:type="dxa"/>
            </w:tcMar>
          </w:tcPr>
          <w:p w:rsidR="00A147E5" w:rsidRDefault="005A45EB" w14:paraId="5540C184" w14:textId="77777777">
            <w:pPr>
              <w:spacing w:before="10" w:after="10" w:line="252" w:lineRule="auto"/>
              <w:jc w:val="center"/>
            </w:pPr>
            <w:r>
              <w:t>audit_id (BIGSERIAL)</w:t>
            </w:r>
          </w:p>
        </w:tc>
        <w:tc>
          <w:tcPr>
            <w:tcW w:w="1881" w:type="dxa"/>
            <w:tcMar>
              <w:top w:w="70" w:type="dxa"/>
              <w:left w:w="110" w:type="dxa"/>
              <w:bottom w:w="70" w:type="dxa"/>
              <w:right w:w="110" w:type="dxa"/>
            </w:tcMar>
          </w:tcPr>
          <w:p w:rsidR="00A147E5" w:rsidRDefault="005A45EB" w14:paraId="304CDAD1" w14:textId="77777777">
            <w:pPr>
              <w:spacing w:before="10" w:after="10" w:line="252" w:lineRule="auto"/>
              <w:jc w:val="center"/>
            </w:pPr>
            <w:r>
              <w:t>user_id</w:t>
            </w:r>
          </w:p>
        </w:tc>
        <w:tc>
          <w:tcPr>
            <w:tcW w:w="1881" w:type="dxa"/>
            <w:tcMar>
              <w:top w:w="70" w:type="dxa"/>
              <w:left w:w="110" w:type="dxa"/>
              <w:bottom w:w="70" w:type="dxa"/>
              <w:right w:w="110" w:type="dxa"/>
            </w:tcMar>
          </w:tcPr>
          <w:p w:rsidR="00A147E5" w:rsidRDefault="005A45EB" w14:paraId="0F73530E" w14:textId="77777777">
            <w:pPr>
              <w:spacing w:before="10" w:after="10" w:line="252" w:lineRule="auto"/>
            </w:pPr>
            <w:r>
              <w:t>action_type, entity_name, entity_id, ip_address, timestamp</w:t>
            </w:r>
          </w:p>
        </w:tc>
        <w:tc>
          <w:tcPr>
            <w:tcW w:w="1881" w:type="dxa"/>
            <w:tcMar>
              <w:top w:w="70" w:type="dxa"/>
              <w:left w:w="110" w:type="dxa"/>
              <w:bottom w:w="70" w:type="dxa"/>
              <w:right w:w="110" w:type="dxa"/>
            </w:tcMar>
          </w:tcPr>
          <w:p w:rsidR="00A147E5" w:rsidRDefault="005A45EB" w14:paraId="5645EC5E" w14:textId="77777777">
            <w:pPr>
              <w:spacing w:before="10" w:after="10" w:line="252" w:lineRule="auto"/>
            </w:pPr>
            <w:r>
              <w:t>Lưu vết 100% thao tác người dùng phục vụ truy vết và kiểm toán.</w:t>
            </w:r>
          </w:p>
        </w:tc>
      </w:tr>
    </w:tbl>
    <w:p w:rsidR="00A147E5" w:rsidRDefault="005A45EB" w14:paraId="659A636E" w14:textId="77777777">
      <w:pPr>
        <w:spacing w:before="40" w:after="20" w:line="264" w:lineRule="auto"/>
      </w:pPr>
      <w:r>
        <w:rPr>
          <w:b/>
        </w:rPr>
        <w:t>2.5. Biểu đồ lớp (Class Diagram) &amp; Thiết kế kiến trúc phần mềm</w:t>
      </w:r>
    </w:p>
    <w:p w:rsidR="00A147E5" w:rsidRDefault="005A45EB" w14:paraId="6EE569F2" w14:textId="77777777">
      <w:pPr>
        <w:spacing w:before="20" w:after="20"/>
        <w:jc w:val="center"/>
      </w:pPr>
      <w:r>
        <w:rPr>
          <w:noProof/>
        </w:rPr>
        <w:drawing>
          <wp:inline distT="0" distB="0" distL="0" distR="0" wp14:anchorId="457C83C1" wp14:editId="2D3716BD">
            <wp:extent cx="5991101" cy="4238424"/>
            <wp:effectExtent l="0" t="0" r="0" b="0"/>
            <wp:docPr id="3" name="Picture 3">
              <a:extLst xmlns:a="http://schemas.openxmlformats.org/drawingml/2006/main">
                <a:ext uri="{FF2B5EF4-FFF2-40B4-BE49-F238E27FC236}">
                  <a16:creationId xmlns:a16="http://schemas.microsoft.com/office/drawing/2014/main" id="{1DC79A1E-006C-4D17-A520-F7C6AD5883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_redesigned.png"/>
                    <pic:cNvPicPr/>
                  </pic:nvPicPr>
                  <pic:blipFill rotWithShape="1">
                    <a:blip r:embed="rId9"/>
                    <a:srcRect l="962" t="1597" r="16771" b="9889"/>
                    <a:stretch>
                      <a:fillRect/>
                    </a:stretch>
                  </pic:blipFill>
                  <pic:spPr bwMode="auto">
                    <a:xfrm>
                      <a:off x="0" y="0"/>
                      <a:ext cx="6038138" cy="4271700"/>
                    </a:xfrm>
                    <a:prstGeom prst="rect">
                      <a:avLst/>
                    </a:prstGeom>
                    <a:ln>
                      <a:noFill/>
                    </a:ln>
                    <a:extLst>
                      <a:ext uri="{53640926-AAD7-44D8-BBD7-CCE9431645EC}">
                        <a14:shadowObscured xmlns:a14="http://schemas.microsoft.com/office/drawing/2010/main"/>
                      </a:ext>
                    </a:extLst>
                  </pic:spPr>
                </pic:pic>
              </a:graphicData>
            </a:graphic>
          </wp:inline>
        </w:drawing>
      </w:r>
    </w:p>
    <w:p w:rsidR="00A147E5" w:rsidRDefault="005A45EB" w14:paraId="721E53D6" w14:textId="77777777">
      <w:pPr>
        <w:spacing w:before="60" w:after="40" w:line="252" w:lineRule="auto"/>
        <w:jc w:val="center"/>
      </w:pPr>
      <w:r>
        <w:rPr>
          <w:b/>
          <w:i/>
        </w:rPr>
        <w:t>Hình 2.3: Sơ đồ biểu đồ lớp (Class Diagram) hệ thống quản trị dữ liệu CDE/BIM</w:t>
      </w:r>
    </w:p>
    <w:p w:rsidR="00A147E5" w:rsidRDefault="005A45EB" w14:paraId="10831A61" w14:textId="77777777">
      <w:pPr>
        <w:spacing w:before="60" w:after="40" w:line="252" w:lineRule="auto"/>
        <w:jc w:val="center"/>
      </w:pPr>
      <w:r>
        <w:rPr>
          <w:b/>
          <w:i/>
        </w:rPr>
        <w:t>Bảng 2.8: Phân rã trách nhiệm và các tầng kiến trúc Clean Architecture của hệ thống</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35"/>
        <w:gridCol w:w="3135"/>
        <w:gridCol w:w="3135"/>
      </w:tblGrid>
      <w:tr w:rsidR="00A147E5" w14:paraId="21943BEC" w14:textId="77777777">
        <w:trPr>
          <w:tblHeader/>
          <w:jc w:val="center"/>
        </w:trPr>
        <w:tc>
          <w:tcPr>
            <w:tcW w:w="3135" w:type="dxa"/>
            <w:tcMar>
              <w:top w:w="70" w:type="dxa"/>
              <w:left w:w="110" w:type="dxa"/>
              <w:bottom w:w="70" w:type="dxa"/>
              <w:right w:w="110" w:type="dxa"/>
            </w:tcMar>
          </w:tcPr>
          <w:p w:rsidR="00A147E5" w:rsidRDefault="005A45EB" w14:paraId="1097A26E" w14:textId="77777777">
            <w:pPr>
              <w:spacing w:before="10" w:after="10" w:line="252" w:lineRule="auto"/>
              <w:jc w:val="center"/>
            </w:pPr>
            <w:r>
              <w:rPr>
                <w:b/>
              </w:rPr>
              <w:t>Tầng kiến trúc</w:t>
            </w:r>
          </w:p>
        </w:tc>
        <w:tc>
          <w:tcPr>
            <w:tcW w:w="3135" w:type="dxa"/>
            <w:tcMar>
              <w:top w:w="70" w:type="dxa"/>
              <w:left w:w="110" w:type="dxa"/>
              <w:bottom w:w="70" w:type="dxa"/>
              <w:right w:w="110" w:type="dxa"/>
            </w:tcMar>
          </w:tcPr>
          <w:p w:rsidR="00A147E5" w:rsidRDefault="005A45EB" w14:paraId="243F095D" w14:textId="77777777">
            <w:pPr>
              <w:spacing w:before="10" w:after="10" w:line="252" w:lineRule="auto"/>
              <w:jc w:val="center"/>
            </w:pPr>
            <w:r>
              <w:rPr>
                <w:b/>
              </w:rPr>
              <w:t>Các thành phần / Lớp đại diện</w:t>
            </w:r>
          </w:p>
        </w:tc>
        <w:tc>
          <w:tcPr>
            <w:tcW w:w="3135" w:type="dxa"/>
            <w:tcMar>
              <w:top w:w="70" w:type="dxa"/>
              <w:left w:w="110" w:type="dxa"/>
              <w:bottom w:w="70" w:type="dxa"/>
              <w:right w:w="110" w:type="dxa"/>
            </w:tcMar>
          </w:tcPr>
          <w:p w:rsidR="00A147E5" w:rsidRDefault="005A45EB" w14:paraId="2156FF7E" w14:textId="77777777">
            <w:pPr>
              <w:spacing w:before="10" w:after="10" w:line="252" w:lineRule="auto"/>
              <w:jc w:val="center"/>
            </w:pPr>
            <w:r>
              <w:rPr>
                <w:b/>
              </w:rPr>
              <w:t>Trách nhiệm nghiệp vụ chính trong hệ thống</w:t>
            </w:r>
          </w:p>
        </w:tc>
      </w:tr>
      <w:tr w:rsidR="00A147E5" w14:paraId="19C1341B" w14:textId="77777777">
        <w:trPr>
          <w:cantSplit/>
          <w:jc w:val="center"/>
        </w:trPr>
        <w:tc>
          <w:tcPr>
            <w:tcW w:w="3135" w:type="dxa"/>
            <w:tcMar>
              <w:top w:w="70" w:type="dxa"/>
              <w:left w:w="110" w:type="dxa"/>
              <w:bottom w:w="70" w:type="dxa"/>
              <w:right w:w="110" w:type="dxa"/>
            </w:tcMar>
          </w:tcPr>
          <w:p w:rsidR="00A147E5" w:rsidRDefault="005A45EB" w14:paraId="4ECB9A96" w14:textId="77777777">
            <w:pPr>
              <w:spacing w:before="10" w:after="10" w:line="252" w:lineRule="auto"/>
              <w:jc w:val="center"/>
            </w:pPr>
            <w:r>
              <w:rPr>
                <w:b/>
              </w:rPr>
              <w:t>Domain Layer</w:t>
            </w:r>
          </w:p>
        </w:tc>
        <w:tc>
          <w:tcPr>
            <w:tcW w:w="3135" w:type="dxa"/>
            <w:tcMar>
              <w:top w:w="70" w:type="dxa"/>
              <w:left w:w="110" w:type="dxa"/>
              <w:bottom w:w="70" w:type="dxa"/>
              <w:right w:w="110" w:type="dxa"/>
            </w:tcMar>
          </w:tcPr>
          <w:p w:rsidR="00A147E5" w:rsidRDefault="005A45EB" w14:paraId="73F63BC3" w14:textId="77777777">
            <w:pPr>
              <w:spacing w:before="10" w:after="10" w:line="252" w:lineRule="auto"/>
            </w:pPr>
            <w:r>
              <w:t>Project, Package, Document, BIMElement, Request</w:t>
            </w:r>
          </w:p>
        </w:tc>
        <w:tc>
          <w:tcPr>
            <w:tcW w:w="3135" w:type="dxa"/>
            <w:tcMar>
              <w:top w:w="70" w:type="dxa"/>
              <w:left w:w="110" w:type="dxa"/>
              <w:bottom w:w="70" w:type="dxa"/>
              <w:right w:w="110" w:type="dxa"/>
            </w:tcMar>
          </w:tcPr>
          <w:p w:rsidR="00A147E5" w:rsidRDefault="005A45EB" w14:paraId="485FAEC9" w14:textId="77777777">
            <w:pPr>
              <w:spacing w:before="10" w:after="10" w:line="252" w:lineRule="auto"/>
            </w:pPr>
            <w:r>
              <w:t>Định nghĩa thực thể nghiệp vụ cốt lõi, quy tắc bất biến, hoàn toàn độc lập với công nghệ/framework.</w:t>
            </w:r>
          </w:p>
        </w:tc>
      </w:tr>
      <w:tr w:rsidR="00A147E5" w14:paraId="1A60F824" w14:textId="77777777">
        <w:trPr>
          <w:cantSplit/>
          <w:jc w:val="center"/>
        </w:trPr>
        <w:tc>
          <w:tcPr>
            <w:tcW w:w="3135" w:type="dxa"/>
            <w:tcMar>
              <w:top w:w="70" w:type="dxa"/>
              <w:left w:w="110" w:type="dxa"/>
              <w:bottom w:w="70" w:type="dxa"/>
              <w:right w:w="110" w:type="dxa"/>
            </w:tcMar>
          </w:tcPr>
          <w:p w:rsidR="00A147E5" w:rsidRDefault="005A45EB" w14:paraId="23F8B68B" w14:textId="77777777">
            <w:pPr>
              <w:spacing w:before="10" w:after="10" w:line="252" w:lineRule="auto"/>
              <w:jc w:val="center"/>
            </w:pPr>
            <w:r>
              <w:rPr>
                <w:b/>
              </w:rPr>
              <w:t>Application Layer</w:t>
            </w:r>
          </w:p>
        </w:tc>
        <w:tc>
          <w:tcPr>
            <w:tcW w:w="3135" w:type="dxa"/>
            <w:tcMar>
              <w:top w:w="70" w:type="dxa"/>
              <w:left w:w="110" w:type="dxa"/>
              <w:bottom w:w="70" w:type="dxa"/>
              <w:right w:w="110" w:type="dxa"/>
            </w:tcMar>
          </w:tcPr>
          <w:p w:rsidR="00A147E5" w:rsidRDefault="005A45EB" w14:paraId="177FB7F5" w14:textId="77777777">
            <w:pPr>
              <w:spacing w:before="10" w:after="10" w:line="252" w:lineRule="auto"/>
            </w:pPr>
            <w:r>
              <w:t>CdeDocumentService, BimViewerService, RfiService</w:t>
            </w:r>
          </w:p>
        </w:tc>
        <w:tc>
          <w:tcPr>
            <w:tcW w:w="3135" w:type="dxa"/>
            <w:tcMar>
              <w:top w:w="70" w:type="dxa"/>
              <w:left w:w="110" w:type="dxa"/>
              <w:bottom w:w="70" w:type="dxa"/>
              <w:right w:w="110" w:type="dxa"/>
            </w:tcMar>
          </w:tcPr>
          <w:p w:rsidR="00A147E5" w:rsidRDefault="005A45EB" w14:paraId="19C0F418" w14:textId="77777777">
            <w:pPr>
              <w:spacing w:before="10" w:after="10" w:line="252" w:lineRule="auto"/>
            </w:pPr>
            <w:r>
              <w:t>Triển khai các kịch bản Use Case, điều phối luồng dữ liệu nghiệp vụ, xử lý mã băm và kiểm soát SLA 48h.</w:t>
            </w:r>
          </w:p>
        </w:tc>
      </w:tr>
      <w:tr w:rsidR="00A147E5" w14:paraId="37F5B2C8" w14:textId="77777777">
        <w:trPr>
          <w:cantSplit/>
          <w:jc w:val="center"/>
        </w:trPr>
        <w:tc>
          <w:tcPr>
            <w:tcW w:w="3135" w:type="dxa"/>
            <w:tcMar>
              <w:top w:w="70" w:type="dxa"/>
              <w:left w:w="110" w:type="dxa"/>
              <w:bottom w:w="70" w:type="dxa"/>
              <w:right w:w="110" w:type="dxa"/>
            </w:tcMar>
          </w:tcPr>
          <w:p w:rsidR="00A147E5" w:rsidRDefault="005A45EB" w14:paraId="151C3221" w14:textId="77777777">
            <w:pPr>
              <w:spacing w:before="10" w:after="10" w:line="252" w:lineRule="auto"/>
              <w:jc w:val="center"/>
            </w:pPr>
            <w:r>
              <w:rPr>
                <w:b/>
              </w:rPr>
              <w:t>Infrastructure Layer</w:t>
            </w:r>
          </w:p>
        </w:tc>
        <w:tc>
          <w:tcPr>
            <w:tcW w:w="3135" w:type="dxa"/>
            <w:tcMar>
              <w:top w:w="70" w:type="dxa"/>
              <w:left w:w="110" w:type="dxa"/>
              <w:bottom w:w="70" w:type="dxa"/>
              <w:right w:w="110" w:type="dxa"/>
            </w:tcMar>
          </w:tcPr>
          <w:p w:rsidR="00A147E5" w:rsidRDefault="005A45EB" w14:paraId="75BBE68A" w14:textId="77777777">
            <w:pPr>
              <w:spacing w:before="10" w:after="10" w:line="252" w:lineRule="auto"/>
            </w:pPr>
            <w:r>
              <w:t>PostgreSQLRepo, MinIOStorageAdapter, BcfClashAdapter</w:t>
            </w:r>
          </w:p>
        </w:tc>
        <w:tc>
          <w:tcPr>
            <w:tcW w:w="3135" w:type="dxa"/>
            <w:tcMar>
              <w:top w:w="70" w:type="dxa"/>
              <w:left w:w="110" w:type="dxa"/>
              <w:bottom w:w="70" w:type="dxa"/>
              <w:right w:w="110" w:type="dxa"/>
            </w:tcMar>
          </w:tcPr>
          <w:p w:rsidR="00A147E5" w:rsidRDefault="005A45EB" w14:paraId="44883212" w14:textId="77777777">
            <w:pPr>
              <w:spacing w:before="10" w:after="10" w:line="252" w:lineRule="auto"/>
            </w:pPr>
            <w:r>
              <w:t>Hiện thực hóa lưu trữ dữ liệu, giao tiếp S3 Object Storage, kết xuất hình học và gửi email cảnh báo.</w:t>
            </w:r>
          </w:p>
        </w:tc>
      </w:tr>
      <w:tr w:rsidR="00A147E5" w14:paraId="02C6D92E" w14:textId="77777777">
        <w:trPr>
          <w:cantSplit/>
          <w:jc w:val="center"/>
        </w:trPr>
        <w:tc>
          <w:tcPr>
            <w:tcW w:w="3135" w:type="dxa"/>
            <w:tcMar>
              <w:top w:w="70" w:type="dxa"/>
              <w:left w:w="110" w:type="dxa"/>
              <w:bottom w:w="70" w:type="dxa"/>
              <w:right w:w="110" w:type="dxa"/>
            </w:tcMar>
          </w:tcPr>
          <w:p w:rsidR="00A147E5" w:rsidRDefault="005A45EB" w14:paraId="67D87F1E" w14:textId="77777777">
            <w:pPr>
              <w:spacing w:before="10" w:after="10" w:line="252" w:lineRule="auto"/>
              <w:jc w:val="center"/>
            </w:pPr>
            <w:r>
              <w:rPr>
                <w:b/>
              </w:rPr>
              <w:t>Presentation Layer</w:t>
            </w:r>
          </w:p>
        </w:tc>
        <w:tc>
          <w:tcPr>
            <w:tcW w:w="3135" w:type="dxa"/>
            <w:tcMar>
              <w:top w:w="70" w:type="dxa"/>
              <w:left w:w="110" w:type="dxa"/>
              <w:bottom w:w="70" w:type="dxa"/>
              <w:right w:w="110" w:type="dxa"/>
            </w:tcMar>
          </w:tcPr>
          <w:p w:rsidR="00A147E5" w:rsidRDefault="005A45EB" w14:paraId="77918147" w14:textId="77777777">
            <w:pPr>
              <w:spacing w:before="10" w:after="10" w:line="252" w:lineRule="auto"/>
            </w:pPr>
            <w:r>
              <w:t>REST API Controllers, Three.js WebGL Canvas Component</w:t>
            </w:r>
          </w:p>
        </w:tc>
        <w:tc>
          <w:tcPr>
            <w:tcW w:w="3135" w:type="dxa"/>
            <w:tcMar>
              <w:top w:w="70" w:type="dxa"/>
              <w:left w:w="110" w:type="dxa"/>
              <w:bottom w:w="70" w:type="dxa"/>
              <w:right w:w="110" w:type="dxa"/>
            </w:tcMar>
          </w:tcPr>
          <w:p w:rsidR="00A147E5" w:rsidRDefault="005A45EB" w14:paraId="241989C4" w14:textId="77777777">
            <w:pPr>
              <w:spacing w:before="10" w:after="10" w:line="252" w:lineRule="auto"/>
            </w:pPr>
            <w:r>
              <w:t>Cung cấp giao diện Web SPA cho người dùng, tiếp nhận sự kiện chuột/chạm và hiển thị mô hình 3D.</w:t>
            </w:r>
          </w:p>
        </w:tc>
      </w:tr>
    </w:tbl>
    <w:p w:rsidR="00A147E5" w:rsidRDefault="005A45EB" w14:paraId="21867D4C" w14:textId="77777777">
      <w:pPr>
        <w:pageBreakBefore/>
        <w:spacing w:before="40" w:after="20" w:line="264" w:lineRule="auto"/>
      </w:pPr>
      <w:r>
        <w:rPr>
          <w:b/>
        </w:rPr>
        <w:t>2.6. Biểu đồ tuần tự (Sequence Diagrams) cho các quy trình nghiệp vụ trọng yếu</w:t>
      </w:r>
    </w:p>
    <w:p w:rsidR="00A147E5" w:rsidRDefault="005A45EB" w14:paraId="3F81A04F" w14:textId="77777777">
      <w:pPr>
        <w:spacing w:after="40" w:line="264" w:lineRule="auto"/>
        <w:ind w:firstLine="454"/>
        <w:jc w:val="both"/>
      </w:pPr>
      <w:r>
        <w:t>Biểu đồ tuần tự mô tả chi tiết dòng sự kiện, thông điệp truyền nhận giữa các tác nhân và các phân hệ phần mềm trong hai kịch bản trọng yếu nhất của dự án:</w:t>
      </w:r>
    </w:p>
    <w:p w:rsidR="00A147E5" w:rsidRDefault="005A45EB" w14:paraId="6AEFBD0E" w14:textId="77777777">
      <w:pPr>
        <w:spacing w:before="60" w:after="40" w:line="252" w:lineRule="auto"/>
        <w:jc w:val="center"/>
      </w:pPr>
      <w:r>
        <w:rPr>
          <w:b/>
          <w:i/>
        </w:rPr>
        <w:t>Bảng 2.9: Ma trận tương tác tuần tự Quy trình 1 - Tải lên &amp; Phân giải mô hình BIM 3D</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1"/>
        <w:gridCol w:w="2351"/>
        <w:gridCol w:w="2351"/>
        <w:gridCol w:w="2351"/>
      </w:tblGrid>
      <w:tr w:rsidR="00A147E5" w14:paraId="410E097E" w14:textId="77777777">
        <w:trPr>
          <w:tblHeader/>
          <w:jc w:val="center"/>
        </w:trPr>
        <w:tc>
          <w:tcPr>
            <w:tcW w:w="2351" w:type="dxa"/>
            <w:tcMar>
              <w:top w:w="70" w:type="dxa"/>
              <w:left w:w="110" w:type="dxa"/>
              <w:bottom w:w="70" w:type="dxa"/>
              <w:right w:w="110" w:type="dxa"/>
            </w:tcMar>
          </w:tcPr>
          <w:p w:rsidR="00A147E5" w:rsidRDefault="005A45EB" w14:paraId="0A34B16F" w14:textId="77777777">
            <w:pPr>
              <w:spacing w:before="10" w:after="10" w:line="252" w:lineRule="auto"/>
              <w:jc w:val="center"/>
            </w:pPr>
            <w:r>
              <w:rPr>
                <w:b/>
              </w:rPr>
              <w:t>Bước</w:t>
            </w:r>
          </w:p>
        </w:tc>
        <w:tc>
          <w:tcPr>
            <w:tcW w:w="2351" w:type="dxa"/>
            <w:tcMar>
              <w:top w:w="70" w:type="dxa"/>
              <w:left w:w="110" w:type="dxa"/>
              <w:bottom w:w="70" w:type="dxa"/>
              <w:right w:w="110" w:type="dxa"/>
            </w:tcMar>
          </w:tcPr>
          <w:p w:rsidR="00A147E5" w:rsidRDefault="005A45EB" w14:paraId="22879FCE" w14:textId="77777777">
            <w:pPr>
              <w:spacing w:before="10" w:after="10" w:line="252" w:lineRule="auto"/>
              <w:jc w:val="center"/>
            </w:pPr>
            <w:r>
              <w:rPr>
                <w:b/>
              </w:rPr>
              <w:t>Bên gửi (Sender)</w:t>
            </w:r>
          </w:p>
        </w:tc>
        <w:tc>
          <w:tcPr>
            <w:tcW w:w="2351" w:type="dxa"/>
            <w:tcMar>
              <w:top w:w="70" w:type="dxa"/>
              <w:left w:w="110" w:type="dxa"/>
              <w:bottom w:w="70" w:type="dxa"/>
              <w:right w:w="110" w:type="dxa"/>
            </w:tcMar>
          </w:tcPr>
          <w:p w:rsidR="00A147E5" w:rsidRDefault="005A45EB" w14:paraId="480A6951" w14:textId="77777777">
            <w:pPr>
              <w:spacing w:before="10" w:after="10" w:line="252" w:lineRule="auto"/>
              <w:jc w:val="center"/>
            </w:pPr>
            <w:r>
              <w:rPr>
                <w:b/>
              </w:rPr>
              <w:t>Bên nhận (Receiver)</w:t>
            </w:r>
          </w:p>
        </w:tc>
        <w:tc>
          <w:tcPr>
            <w:tcW w:w="2351" w:type="dxa"/>
            <w:tcMar>
              <w:top w:w="70" w:type="dxa"/>
              <w:left w:w="110" w:type="dxa"/>
              <w:bottom w:w="70" w:type="dxa"/>
              <w:right w:w="110" w:type="dxa"/>
            </w:tcMar>
          </w:tcPr>
          <w:p w:rsidR="00A147E5" w:rsidRDefault="005A45EB" w14:paraId="52772D34" w14:textId="77777777">
            <w:pPr>
              <w:spacing w:before="10" w:after="10" w:line="252" w:lineRule="auto"/>
              <w:jc w:val="center"/>
            </w:pPr>
            <w:r>
              <w:rPr>
                <w:b/>
              </w:rPr>
              <w:t>Thông điệp &amp; Thao tác xử lý dữ liệu</w:t>
            </w:r>
          </w:p>
        </w:tc>
      </w:tr>
      <w:tr w:rsidR="00A147E5" w14:paraId="34763770" w14:textId="77777777">
        <w:trPr>
          <w:cantSplit/>
          <w:jc w:val="center"/>
        </w:trPr>
        <w:tc>
          <w:tcPr>
            <w:tcW w:w="2351" w:type="dxa"/>
            <w:tcMar>
              <w:top w:w="70" w:type="dxa"/>
              <w:left w:w="110" w:type="dxa"/>
              <w:bottom w:w="70" w:type="dxa"/>
              <w:right w:w="110" w:type="dxa"/>
            </w:tcMar>
          </w:tcPr>
          <w:p w:rsidR="00A147E5" w:rsidRDefault="005A45EB" w14:paraId="528F0C4D" w14:textId="77777777">
            <w:pPr>
              <w:spacing w:before="10" w:after="10" w:line="252" w:lineRule="auto"/>
              <w:jc w:val="center"/>
            </w:pPr>
            <w:r>
              <w:rPr>
                <w:b/>
              </w:rPr>
              <w:t>1</w:t>
            </w:r>
          </w:p>
        </w:tc>
        <w:tc>
          <w:tcPr>
            <w:tcW w:w="2351" w:type="dxa"/>
            <w:tcMar>
              <w:top w:w="70" w:type="dxa"/>
              <w:left w:w="110" w:type="dxa"/>
              <w:bottom w:w="70" w:type="dxa"/>
              <w:right w:w="110" w:type="dxa"/>
            </w:tcMar>
          </w:tcPr>
          <w:p w:rsidR="00A147E5" w:rsidRDefault="005A45EB" w14:paraId="54D7C488" w14:textId="77777777">
            <w:pPr>
              <w:spacing w:before="10" w:after="10" w:line="252" w:lineRule="auto"/>
              <w:jc w:val="center"/>
            </w:pPr>
            <w:r>
              <w:t>Kỹ sư thiết kế HAC</w:t>
            </w:r>
          </w:p>
        </w:tc>
        <w:tc>
          <w:tcPr>
            <w:tcW w:w="2351" w:type="dxa"/>
            <w:tcMar>
              <w:top w:w="70" w:type="dxa"/>
              <w:left w:w="110" w:type="dxa"/>
              <w:bottom w:w="70" w:type="dxa"/>
              <w:right w:w="110" w:type="dxa"/>
            </w:tcMar>
          </w:tcPr>
          <w:p w:rsidR="00A147E5" w:rsidRDefault="005A45EB" w14:paraId="749B7815" w14:textId="77777777">
            <w:pPr>
              <w:spacing w:before="10" w:after="10" w:line="252" w:lineRule="auto"/>
              <w:jc w:val="center"/>
            </w:pPr>
            <w:r>
              <w:t>Web Client SPA</w:t>
            </w:r>
          </w:p>
        </w:tc>
        <w:tc>
          <w:tcPr>
            <w:tcW w:w="2351" w:type="dxa"/>
            <w:tcMar>
              <w:top w:w="70" w:type="dxa"/>
              <w:left w:w="110" w:type="dxa"/>
              <w:bottom w:w="70" w:type="dxa"/>
              <w:right w:w="110" w:type="dxa"/>
            </w:tcMar>
          </w:tcPr>
          <w:p w:rsidR="00A147E5" w:rsidRDefault="005A45EB" w14:paraId="0B5AC64D" w14:textId="77777777">
            <w:pPr>
              <w:spacing w:before="10" w:after="10" w:line="252" w:lineRule="auto"/>
            </w:pPr>
            <w:r>
              <w:t>Kéo thả file IFC/Revit (84MB) vào khu vực SHARED của dự án.</w:t>
            </w:r>
          </w:p>
        </w:tc>
      </w:tr>
      <w:tr w:rsidR="00A147E5" w14:paraId="31BE7393" w14:textId="77777777">
        <w:trPr>
          <w:cantSplit/>
          <w:jc w:val="center"/>
        </w:trPr>
        <w:tc>
          <w:tcPr>
            <w:tcW w:w="2351" w:type="dxa"/>
            <w:tcMar>
              <w:top w:w="70" w:type="dxa"/>
              <w:left w:w="110" w:type="dxa"/>
              <w:bottom w:w="70" w:type="dxa"/>
              <w:right w:w="110" w:type="dxa"/>
            </w:tcMar>
          </w:tcPr>
          <w:p w:rsidR="00A147E5" w:rsidRDefault="005A45EB" w14:paraId="363997C2" w14:textId="77777777">
            <w:pPr>
              <w:spacing w:before="10" w:after="10" w:line="252" w:lineRule="auto"/>
              <w:jc w:val="center"/>
            </w:pPr>
            <w:r>
              <w:rPr>
                <w:b/>
              </w:rPr>
              <w:t>2</w:t>
            </w:r>
          </w:p>
        </w:tc>
        <w:tc>
          <w:tcPr>
            <w:tcW w:w="2351" w:type="dxa"/>
            <w:tcMar>
              <w:top w:w="70" w:type="dxa"/>
              <w:left w:w="110" w:type="dxa"/>
              <w:bottom w:w="70" w:type="dxa"/>
              <w:right w:w="110" w:type="dxa"/>
            </w:tcMar>
          </w:tcPr>
          <w:p w:rsidR="00A147E5" w:rsidRDefault="005A45EB" w14:paraId="5A7FBFAC" w14:textId="77777777">
            <w:pPr>
              <w:spacing w:before="10" w:after="10" w:line="252" w:lineRule="auto"/>
              <w:jc w:val="center"/>
            </w:pPr>
            <w:r>
              <w:t>Web Client SPA</w:t>
            </w:r>
          </w:p>
        </w:tc>
        <w:tc>
          <w:tcPr>
            <w:tcW w:w="2351" w:type="dxa"/>
            <w:tcMar>
              <w:top w:w="70" w:type="dxa"/>
              <w:left w:w="110" w:type="dxa"/>
              <w:bottom w:w="70" w:type="dxa"/>
              <w:right w:w="110" w:type="dxa"/>
            </w:tcMar>
          </w:tcPr>
          <w:p w:rsidR="00A147E5" w:rsidRDefault="005A45EB" w14:paraId="71E90D49" w14:textId="77777777">
            <w:pPr>
              <w:spacing w:before="10" w:after="10" w:line="252" w:lineRule="auto"/>
              <w:jc w:val="center"/>
            </w:pPr>
            <w:r>
              <w:t>Backend API Service</w:t>
            </w:r>
          </w:p>
        </w:tc>
        <w:tc>
          <w:tcPr>
            <w:tcW w:w="2351" w:type="dxa"/>
            <w:tcMar>
              <w:top w:w="70" w:type="dxa"/>
              <w:left w:w="110" w:type="dxa"/>
              <w:bottom w:w="70" w:type="dxa"/>
              <w:right w:w="110" w:type="dxa"/>
            </w:tcMar>
          </w:tcPr>
          <w:p w:rsidR="00A147E5" w:rsidRDefault="005A45EB" w14:paraId="14AFA7A0" w14:textId="77777777">
            <w:pPr>
              <w:spacing w:before="10" w:after="10" w:line="252" w:lineRule="auto"/>
            </w:pPr>
            <w:r>
              <w:t>Gửi request POST /api/cde/upload kèm mã JWT xác thực người dùng.</w:t>
            </w:r>
          </w:p>
        </w:tc>
      </w:tr>
      <w:tr w:rsidR="00A147E5" w14:paraId="446593C9" w14:textId="77777777">
        <w:trPr>
          <w:cantSplit/>
          <w:jc w:val="center"/>
        </w:trPr>
        <w:tc>
          <w:tcPr>
            <w:tcW w:w="2351" w:type="dxa"/>
            <w:tcMar>
              <w:top w:w="70" w:type="dxa"/>
              <w:left w:w="110" w:type="dxa"/>
              <w:bottom w:w="70" w:type="dxa"/>
              <w:right w:w="110" w:type="dxa"/>
            </w:tcMar>
          </w:tcPr>
          <w:p w:rsidR="00A147E5" w:rsidRDefault="005A45EB" w14:paraId="7264AF0F" w14:textId="77777777">
            <w:pPr>
              <w:spacing w:before="10" w:after="10" w:line="252" w:lineRule="auto"/>
              <w:jc w:val="center"/>
            </w:pPr>
            <w:r>
              <w:rPr>
                <w:b/>
              </w:rPr>
              <w:t>3</w:t>
            </w:r>
          </w:p>
        </w:tc>
        <w:tc>
          <w:tcPr>
            <w:tcW w:w="2351" w:type="dxa"/>
            <w:tcMar>
              <w:top w:w="70" w:type="dxa"/>
              <w:left w:w="110" w:type="dxa"/>
              <w:bottom w:w="70" w:type="dxa"/>
              <w:right w:w="110" w:type="dxa"/>
            </w:tcMar>
          </w:tcPr>
          <w:p w:rsidR="00A147E5" w:rsidRDefault="005A45EB" w14:paraId="1B9CB86E" w14:textId="77777777">
            <w:pPr>
              <w:spacing w:before="10" w:after="10" w:line="252" w:lineRule="auto"/>
              <w:jc w:val="center"/>
            </w:pPr>
            <w:r>
              <w:t>Backend API</w:t>
            </w:r>
          </w:p>
        </w:tc>
        <w:tc>
          <w:tcPr>
            <w:tcW w:w="2351" w:type="dxa"/>
            <w:tcMar>
              <w:top w:w="70" w:type="dxa"/>
              <w:left w:w="110" w:type="dxa"/>
              <w:bottom w:w="70" w:type="dxa"/>
              <w:right w:w="110" w:type="dxa"/>
            </w:tcMar>
          </w:tcPr>
          <w:p w:rsidR="00A147E5" w:rsidRDefault="005A45EB" w14:paraId="665C0FAD" w14:textId="77777777">
            <w:pPr>
              <w:spacing w:before="10" w:after="10" w:line="252" w:lineRule="auto"/>
              <w:jc w:val="center"/>
            </w:pPr>
            <w:r>
              <w:t>S3 / MinIO Storage</w:t>
            </w:r>
          </w:p>
        </w:tc>
        <w:tc>
          <w:tcPr>
            <w:tcW w:w="2351" w:type="dxa"/>
            <w:tcMar>
              <w:top w:w="70" w:type="dxa"/>
              <w:left w:w="110" w:type="dxa"/>
              <w:bottom w:w="70" w:type="dxa"/>
              <w:right w:w="110" w:type="dxa"/>
            </w:tcMar>
          </w:tcPr>
          <w:p w:rsidR="00A147E5" w:rsidRDefault="005A45EB" w14:paraId="74D25721" w14:textId="77777777">
            <w:pPr>
              <w:spacing w:before="10" w:after="10" w:line="252" w:lineRule="auto"/>
            </w:pPr>
            <w:r>
              <w:t>Lưu file nhị phân vào Object Storage, tính mã SHA-256 chống sửa đổi.</w:t>
            </w:r>
          </w:p>
        </w:tc>
      </w:tr>
      <w:tr w:rsidR="00A147E5" w14:paraId="15257E82" w14:textId="77777777">
        <w:trPr>
          <w:cantSplit/>
          <w:jc w:val="center"/>
        </w:trPr>
        <w:tc>
          <w:tcPr>
            <w:tcW w:w="2351" w:type="dxa"/>
            <w:tcMar>
              <w:top w:w="70" w:type="dxa"/>
              <w:left w:w="110" w:type="dxa"/>
              <w:bottom w:w="70" w:type="dxa"/>
              <w:right w:w="110" w:type="dxa"/>
            </w:tcMar>
          </w:tcPr>
          <w:p w:rsidR="00A147E5" w:rsidRDefault="005A45EB" w14:paraId="07E3572C" w14:textId="77777777">
            <w:pPr>
              <w:spacing w:before="10" w:after="10" w:line="252" w:lineRule="auto"/>
              <w:jc w:val="center"/>
            </w:pPr>
            <w:r>
              <w:rPr>
                <w:b/>
              </w:rPr>
              <w:t>4</w:t>
            </w:r>
          </w:p>
        </w:tc>
        <w:tc>
          <w:tcPr>
            <w:tcW w:w="2351" w:type="dxa"/>
            <w:tcMar>
              <w:top w:w="70" w:type="dxa"/>
              <w:left w:w="110" w:type="dxa"/>
              <w:bottom w:w="70" w:type="dxa"/>
              <w:right w:w="110" w:type="dxa"/>
            </w:tcMar>
          </w:tcPr>
          <w:p w:rsidR="00A147E5" w:rsidRDefault="005A45EB" w14:paraId="3793DB99" w14:textId="77777777">
            <w:pPr>
              <w:spacing w:before="10" w:after="10" w:line="252" w:lineRule="auto"/>
              <w:jc w:val="center"/>
            </w:pPr>
            <w:r>
              <w:t>Backend API</w:t>
            </w:r>
          </w:p>
        </w:tc>
        <w:tc>
          <w:tcPr>
            <w:tcW w:w="2351" w:type="dxa"/>
            <w:tcMar>
              <w:top w:w="70" w:type="dxa"/>
              <w:left w:w="110" w:type="dxa"/>
              <w:bottom w:w="70" w:type="dxa"/>
              <w:right w:w="110" w:type="dxa"/>
            </w:tcMar>
          </w:tcPr>
          <w:p w:rsidR="00A147E5" w:rsidRDefault="005A45EB" w14:paraId="3E5C414B" w14:textId="77777777">
            <w:pPr>
              <w:spacing w:before="10" w:after="10" w:line="252" w:lineRule="auto"/>
              <w:jc w:val="center"/>
            </w:pPr>
            <w:r>
              <w:t>BIM Worker Service</w:t>
            </w:r>
          </w:p>
        </w:tc>
        <w:tc>
          <w:tcPr>
            <w:tcW w:w="2351" w:type="dxa"/>
            <w:tcMar>
              <w:top w:w="70" w:type="dxa"/>
              <w:left w:w="110" w:type="dxa"/>
              <w:bottom w:w="70" w:type="dxa"/>
              <w:right w:w="110" w:type="dxa"/>
            </w:tcMar>
          </w:tcPr>
          <w:p w:rsidR="00A147E5" w:rsidRDefault="005A45EB" w14:paraId="7441A360" w14:textId="77777777">
            <w:pPr>
              <w:spacing w:before="10" w:after="10" w:line="252" w:lineRule="auto"/>
            </w:pPr>
            <w:r>
              <w:t>Đẩy message phân giải hình học vào hàng đợi Message Queue (RabbitMQ).</w:t>
            </w:r>
          </w:p>
        </w:tc>
      </w:tr>
      <w:tr w:rsidR="00A147E5" w14:paraId="4F8AF352" w14:textId="77777777">
        <w:trPr>
          <w:cantSplit/>
          <w:jc w:val="center"/>
        </w:trPr>
        <w:tc>
          <w:tcPr>
            <w:tcW w:w="2351" w:type="dxa"/>
            <w:tcMar>
              <w:top w:w="70" w:type="dxa"/>
              <w:left w:w="110" w:type="dxa"/>
              <w:bottom w:w="70" w:type="dxa"/>
              <w:right w:w="110" w:type="dxa"/>
            </w:tcMar>
          </w:tcPr>
          <w:p w:rsidR="00A147E5" w:rsidRDefault="005A45EB" w14:paraId="5A72F29A" w14:textId="77777777">
            <w:pPr>
              <w:spacing w:before="10" w:after="10" w:line="252" w:lineRule="auto"/>
              <w:jc w:val="center"/>
            </w:pPr>
            <w:r>
              <w:rPr>
                <w:b/>
              </w:rPr>
              <w:t>5</w:t>
            </w:r>
          </w:p>
        </w:tc>
        <w:tc>
          <w:tcPr>
            <w:tcW w:w="2351" w:type="dxa"/>
            <w:tcMar>
              <w:top w:w="70" w:type="dxa"/>
              <w:left w:w="110" w:type="dxa"/>
              <w:bottom w:w="70" w:type="dxa"/>
              <w:right w:w="110" w:type="dxa"/>
            </w:tcMar>
          </w:tcPr>
          <w:p w:rsidR="00A147E5" w:rsidRDefault="005A45EB" w14:paraId="06D1F2B0" w14:textId="77777777">
            <w:pPr>
              <w:spacing w:before="10" w:after="10" w:line="252" w:lineRule="auto"/>
              <w:jc w:val="center"/>
            </w:pPr>
            <w:r>
              <w:t>BIM Worker</w:t>
            </w:r>
          </w:p>
        </w:tc>
        <w:tc>
          <w:tcPr>
            <w:tcW w:w="2351" w:type="dxa"/>
            <w:tcMar>
              <w:top w:w="70" w:type="dxa"/>
              <w:left w:w="110" w:type="dxa"/>
              <w:bottom w:w="70" w:type="dxa"/>
              <w:right w:w="110" w:type="dxa"/>
            </w:tcMar>
          </w:tcPr>
          <w:p w:rsidR="00A147E5" w:rsidRDefault="005A45EB" w14:paraId="3F57FD44" w14:textId="77777777">
            <w:pPr>
              <w:spacing w:before="10" w:after="10" w:line="252" w:lineRule="auto"/>
              <w:jc w:val="center"/>
            </w:pPr>
            <w:r>
              <w:t>Client 3D WebGL</w:t>
            </w:r>
          </w:p>
        </w:tc>
        <w:tc>
          <w:tcPr>
            <w:tcW w:w="2351" w:type="dxa"/>
            <w:tcMar>
              <w:top w:w="70" w:type="dxa"/>
              <w:left w:w="110" w:type="dxa"/>
              <w:bottom w:w="70" w:type="dxa"/>
              <w:right w:w="110" w:type="dxa"/>
            </w:tcMar>
          </w:tcPr>
          <w:p w:rsidR="00A147E5" w:rsidRDefault="005A45EB" w14:paraId="2D9BDD71" w14:textId="77777777">
            <w:pPr>
              <w:spacing w:before="10" w:after="10" w:line="252" w:lineRule="auto"/>
            </w:pPr>
            <w:r>
              <w:t>Bóc tách cây cấu kiện, nén mesh WebGL và thông báo hoàn tất kết xuất 3D.</w:t>
            </w:r>
          </w:p>
        </w:tc>
      </w:tr>
    </w:tbl>
    <w:p w:rsidR="00A147E5" w:rsidRDefault="005A45EB" w14:paraId="20A55E44" w14:textId="77777777">
      <w:pPr>
        <w:spacing w:before="60" w:after="40" w:line="252" w:lineRule="auto"/>
        <w:jc w:val="center"/>
      </w:pPr>
      <w:r>
        <w:rPr>
          <w:b/>
          <w:i/>
        </w:rPr>
        <w:t>Bảng 2.10: Ma trận tương tác tuần tự Quy trình 2 - Điều phối xung đột &amp; Duyệt giải pháp RFI</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1"/>
        <w:gridCol w:w="2351"/>
        <w:gridCol w:w="2351"/>
        <w:gridCol w:w="2351"/>
      </w:tblGrid>
      <w:tr w:rsidR="00A147E5" w14:paraId="44C540CB" w14:textId="77777777">
        <w:trPr>
          <w:tblHeader/>
          <w:jc w:val="center"/>
        </w:trPr>
        <w:tc>
          <w:tcPr>
            <w:tcW w:w="2351" w:type="dxa"/>
            <w:tcMar>
              <w:top w:w="70" w:type="dxa"/>
              <w:left w:w="110" w:type="dxa"/>
              <w:bottom w:w="70" w:type="dxa"/>
              <w:right w:w="110" w:type="dxa"/>
            </w:tcMar>
          </w:tcPr>
          <w:p w:rsidR="00A147E5" w:rsidRDefault="005A45EB" w14:paraId="031E2981" w14:textId="77777777">
            <w:pPr>
              <w:spacing w:before="10" w:after="10" w:line="252" w:lineRule="auto"/>
              <w:jc w:val="center"/>
            </w:pPr>
            <w:r>
              <w:rPr>
                <w:b/>
              </w:rPr>
              <w:t>Bước</w:t>
            </w:r>
          </w:p>
        </w:tc>
        <w:tc>
          <w:tcPr>
            <w:tcW w:w="2351" w:type="dxa"/>
            <w:tcMar>
              <w:top w:w="70" w:type="dxa"/>
              <w:left w:w="110" w:type="dxa"/>
              <w:bottom w:w="70" w:type="dxa"/>
              <w:right w:w="110" w:type="dxa"/>
            </w:tcMar>
          </w:tcPr>
          <w:p w:rsidR="00A147E5" w:rsidRDefault="005A45EB" w14:paraId="372AE253" w14:textId="77777777">
            <w:pPr>
              <w:spacing w:before="10" w:after="10" w:line="252" w:lineRule="auto"/>
              <w:jc w:val="center"/>
            </w:pPr>
            <w:r>
              <w:rPr>
                <w:b/>
              </w:rPr>
              <w:t>Bên gửi (Sender)</w:t>
            </w:r>
          </w:p>
        </w:tc>
        <w:tc>
          <w:tcPr>
            <w:tcW w:w="2351" w:type="dxa"/>
            <w:tcMar>
              <w:top w:w="70" w:type="dxa"/>
              <w:left w:w="110" w:type="dxa"/>
              <w:bottom w:w="70" w:type="dxa"/>
              <w:right w:w="110" w:type="dxa"/>
            </w:tcMar>
          </w:tcPr>
          <w:p w:rsidR="00A147E5" w:rsidRDefault="005A45EB" w14:paraId="0339674B" w14:textId="77777777">
            <w:pPr>
              <w:spacing w:before="10" w:after="10" w:line="252" w:lineRule="auto"/>
              <w:jc w:val="center"/>
            </w:pPr>
            <w:r>
              <w:rPr>
                <w:b/>
              </w:rPr>
              <w:t>Bên nhận (Receiver)</w:t>
            </w:r>
          </w:p>
        </w:tc>
        <w:tc>
          <w:tcPr>
            <w:tcW w:w="2351" w:type="dxa"/>
            <w:tcMar>
              <w:top w:w="70" w:type="dxa"/>
              <w:left w:w="110" w:type="dxa"/>
              <w:bottom w:w="70" w:type="dxa"/>
              <w:right w:w="110" w:type="dxa"/>
            </w:tcMar>
          </w:tcPr>
          <w:p w:rsidR="00A147E5" w:rsidRDefault="005A45EB" w14:paraId="4C3C6A42" w14:textId="77777777">
            <w:pPr>
              <w:spacing w:before="10" w:after="10" w:line="252" w:lineRule="auto"/>
              <w:jc w:val="center"/>
            </w:pPr>
            <w:r>
              <w:rPr>
                <w:b/>
              </w:rPr>
              <w:t>Thông điệp &amp; Thao tác xử lý dữ liệu</w:t>
            </w:r>
          </w:p>
        </w:tc>
      </w:tr>
      <w:tr w:rsidR="00A147E5" w14:paraId="73F7318E" w14:textId="77777777">
        <w:trPr>
          <w:cantSplit/>
          <w:jc w:val="center"/>
        </w:trPr>
        <w:tc>
          <w:tcPr>
            <w:tcW w:w="2351" w:type="dxa"/>
            <w:tcMar>
              <w:top w:w="70" w:type="dxa"/>
              <w:left w:w="110" w:type="dxa"/>
              <w:bottom w:w="70" w:type="dxa"/>
              <w:right w:w="110" w:type="dxa"/>
            </w:tcMar>
          </w:tcPr>
          <w:p w:rsidR="00A147E5" w:rsidRDefault="005A45EB" w14:paraId="5E537BEB" w14:textId="77777777">
            <w:pPr>
              <w:spacing w:before="10" w:after="10" w:line="252" w:lineRule="auto"/>
              <w:jc w:val="center"/>
            </w:pPr>
            <w:r>
              <w:rPr>
                <w:b/>
              </w:rPr>
              <w:t>1</w:t>
            </w:r>
          </w:p>
        </w:tc>
        <w:tc>
          <w:tcPr>
            <w:tcW w:w="2351" w:type="dxa"/>
            <w:tcMar>
              <w:top w:w="70" w:type="dxa"/>
              <w:left w:w="110" w:type="dxa"/>
              <w:bottom w:w="70" w:type="dxa"/>
              <w:right w:w="110" w:type="dxa"/>
            </w:tcMar>
          </w:tcPr>
          <w:p w:rsidR="00A147E5" w:rsidRDefault="005A45EB" w14:paraId="43C5CDD9" w14:textId="77777777">
            <w:pPr>
              <w:spacing w:before="10" w:after="10" w:line="252" w:lineRule="auto"/>
              <w:jc w:val="center"/>
            </w:pPr>
            <w:r>
              <w:t>Chỉ huy trưởng VCG</w:t>
            </w:r>
          </w:p>
        </w:tc>
        <w:tc>
          <w:tcPr>
            <w:tcW w:w="2351" w:type="dxa"/>
            <w:tcMar>
              <w:top w:w="70" w:type="dxa"/>
              <w:left w:w="110" w:type="dxa"/>
              <w:bottom w:w="70" w:type="dxa"/>
              <w:right w:w="110" w:type="dxa"/>
            </w:tcMar>
          </w:tcPr>
          <w:p w:rsidR="00A147E5" w:rsidRDefault="005A45EB" w14:paraId="1676D1C1" w14:textId="77777777">
            <w:pPr>
              <w:spacing w:before="10" w:after="10" w:line="252" w:lineRule="auto"/>
              <w:jc w:val="center"/>
            </w:pPr>
            <w:r>
              <w:t>Web Client CDE</w:t>
            </w:r>
          </w:p>
        </w:tc>
        <w:tc>
          <w:tcPr>
            <w:tcW w:w="2351" w:type="dxa"/>
            <w:tcMar>
              <w:top w:w="70" w:type="dxa"/>
              <w:left w:w="110" w:type="dxa"/>
              <w:bottom w:w="70" w:type="dxa"/>
              <w:right w:w="110" w:type="dxa"/>
            </w:tcMar>
          </w:tcPr>
          <w:p w:rsidR="00A147E5" w:rsidRDefault="005A45EB" w14:paraId="67599D5F" w14:textId="77777777">
            <w:pPr>
              <w:spacing w:before="10" w:after="10" w:line="252" w:lineRule="auto"/>
            </w:pPr>
            <w:r>
              <w:t>Phát hiện va chạm ống gió x cột trên 3D, bấm 'Tạo RFI xử lý va chạm'.</w:t>
            </w:r>
          </w:p>
        </w:tc>
      </w:tr>
      <w:tr w:rsidR="00A147E5" w14:paraId="07FA4FB0" w14:textId="77777777">
        <w:trPr>
          <w:cantSplit/>
          <w:jc w:val="center"/>
        </w:trPr>
        <w:tc>
          <w:tcPr>
            <w:tcW w:w="2351" w:type="dxa"/>
            <w:tcMar>
              <w:top w:w="70" w:type="dxa"/>
              <w:left w:w="110" w:type="dxa"/>
              <w:bottom w:w="70" w:type="dxa"/>
              <w:right w:w="110" w:type="dxa"/>
            </w:tcMar>
          </w:tcPr>
          <w:p w:rsidR="00A147E5" w:rsidRDefault="005A45EB" w14:paraId="6D3511F0" w14:textId="77777777">
            <w:pPr>
              <w:spacing w:before="10" w:after="10" w:line="252" w:lineRule="auto"/>
              <w:jc w:val="center"/>
            </w:pPr>
            <w:r>
              <w:rPr>
                <w:b/>
              </w:rPr>
              <w:t>2</w:t>
            </w:r>
          </w:p>
        </w:tc>
        <w:tc>
          <w:tcPr>
            <w:tcW w:w="2351" w:type="dxa"/>
            <w:tcMar>
              <w:top w:w="70" w:type="dxa"/>
              <w:left w:w="110" w:type="dxa"/>
              <w:bottom w:w="70" w:type="dxa"/>
              <w:right w:w="110" w:type="dxa"/>
            </w:tcMar>
          </w:tcPr>
          <w:p w:rsidR="00A147E5" w:rsidRDefault="005A45EB" w14:paraId="27FE200C" w14:textId="77777777">
            <w:pPr>
              <w:spacing w:before="10" w:after="10" w:line="252" w:lineRule="auto"/>
              <w:jc w:val="center"/>
            </w:pPr>
            <w:r>
              <w:t>Web Client CDE</w:t>
            </w:r>
          </w:p>
        </w:tc>
        <w:tc>
          <w:tcPr>
            <w:tcW w:w="2351" w:type="dxa"/>
            <w:tcMar>
              <w:top w:w="70" w:type="dxa"/>
              <w:left w:w="110" w:type="dxa"/>
              <w:bottom w:w="70" w:type="dxa"/>
              <w:right w:w="110" w:type="dxa"/>
            </w:tcMar>
          </w:tcPr>
          <w:p w:rsidR="00A147E5" w:rsidRDefault="005A45EB" w14:paraId="5B202993" w14:textId="77777777">
            <w:pPr>
              <w:spacing w:before="10" w:after="10" w:line="252" w:lineRule="auto"/>
              <w:jc w:val="center"/>
            </w:pPr>
            <w:r>
              <w:t>Backend Workflow</w:t>
            </w:r>
          </w:p>
        </w:tc>
        <w:tc>
          <w:tcPr>
            <w:tcW w:w="2351" w:type="dxa"/>
            <w:tcMar>
              <w:top w:w="70" w:type="dxa"/>
              <w:left w:w="110" w:type="dxa"/>
              <w:bottom w:w="70" w:type="dxa"/>
              <w:right w:w="110" w:type="dxa"/>
            </w:tcMar>
          </w:tcPr>
          <w:p w:rsidR="00A147E5" w:rsidRDefault="005A45EB" w14:paraId="7BE7D599" w14:textId="77777777">
            <w:pPr>
              <w:spacing w:before="10" w:after="10" w:line="252" w:lineRule="auto"/>
            </w:pPr>
            <w:r>
              <w:t>Đóng gói mã GUID cấu kiện, ảnh chụp hiện trường, kích hoạt SLA 48h.</w:t>
            </w:r>
          </w:p>
        </w:tc>
      </w:tr>
      <w:tr w:rsidR="00A147E5" w14:paraId="12FC7B56" w14:textId="77777777">
        <w:trPr>
          <w:cantSplit/>
          <w:jc w:val="center"/>
        </w:trPr>
        <w:tc>
          <w:tcPr>
            <w:tcW w:w="2351" w:type="dxa"/>
            <w:tcMar>
              <w:top w:w="70" w:type="dxa"/>
              <w:left w:w="110" w:type="dxa"/>
              <w:bottom w:w="70" w:type="dxa"/>
              <w:right w:w="110" w:type="dxa"/>
            </w:tcMar>
          </w:tcPr>
          <w:p w:rsidR="00A147E5" w:rsidRDefault="005A45EB" w14:paraId="28CFC537" w14:textId="77777777">
            <w:pPr>
              <w:spacing w:before="10" w:after="10" w:line="252" w:lineRule="auto"/>
              <w:jc w:val="center"/>
            </w:pPr>
            <w:r>
              <w:rPr>
                <w:b/>
              </w:rPr>
              <w:t>3</w:t>
            </w:r>
          </w:p>
        </w:tc>
        <w:tc>
          <w:tcPr>
            <w:tcW w:w="2351" w:type="dxa"/>
            <w:tcMar>
              <w:top w:w="70" w:type="dxa"/>
              <w:left w:w="110" w:type="dxa"/>
              <w:bottom w:w="70" w:type="dxa"/>
              <w:right w:w="110" w:type="dxa"/>
            </w:tcMar>
          </w:tcPr>
          <w:p w:rsidR="00A147E5" w:rsidRDefault="005A45EB" w14:paraId="45CDA440" w14:textId="77777777">
            <w:pPr>
              <w:spacing w:before="10" w:after="10" w:line="252" w:lineRule="auto"/>
              <w:jc w:val="center"/>
            </w:pPr>
            <w:r>
              <w:t>Backend Workflow</w:t>
            </w:r>
          </w:p>
        </w:tc>
        <w:tc>
          <w:tcPr>
            <w:tcW w:w="2351" w:type="dxa"/>
            <w:tcMar>
              <w:top w:w="70" w:type="dxa"/>
              <w:left w:w="110" w:type="dxa"/>
              <w:bottom w:w="70" w:type="dxa"/>
              <w:right w:w="110" w:type="dxa"/>
            </w:tcMar>
          </w:tcPr>
          <w:p w:rsidR="00A147E5" w:rsidRDefault="005A45EB" w14:paraId="7D22F9D9" w14:textId="77777777">
            <w:pPr>
              <w:spacing w:before="10" w:after="10" w:line="252" w:lineRule="auto"/>
              <w:jc w:val="center"/>
            </w:pPr>
            <w:r>
              <w:t>TVTK (Kỹ sư HAC)</w:t>
            </w:r>
          </w:p>
        </w:tc>
        <w:tc>
          <w:tcPr>
            <w:tcW w:w="2351" w:type="dxa"/>
            <w:tcMar>
              <w:top w:w="70" w:type="dxa"/>
              <w:left w:w="110" w:type="dxa"/>
              <w:bottom w:w="70" w:type="dxa"/>
              <w:right w:w="110" w:type="dxa"/>
            </w:tcMar>
          </w:tcPr>
          <w:p w:rsidR="00A147E5" w:rsidRDefault="005A45EB" w14:paraId="41D7E86D" w14:textId="77777777">
            <w:pPr>
              <w:spacing w:before="10" w:after="10" w:line="252" w:lineRule="auto"/>
            </w:pPr>
            <w:r>
              <w:t>Gửi email thông báo khẩn cấp và giao việc (Assigned) cho chủ trì kết cấu.</w:t>
            </w:r>
          </w:p>
        </w:tc>
      </w:tr>
      <w:tr w:rsidR="00A147E5" w14:paraId="19F8C8B8" w14:textId="77777777">
        <w:trPr>
          <w:cantSplit/>
          <w:jc w:val="center"/>
        </w:trPr>
        <w:tc>
          <w:tcPr>
            <w:tcW w:w="2351" w:type="dxa"/>
            <w:tcMar>
              <w:top w:w="70" w:type="dxa"/>
              <w:left w:w="110" w:type="dxa"/>
              <w:bottom w:w="70" w:type="dxa"/>
              <w:right w:w="110" w:type="dxa"/>
            </w:tcMar>
          </w:tcPr>
          <w:p w:rsidR="00A147E5" w:rsidRDefault="005A45EB" w14:paraId="7B144EA2" w14:textId="77777777">
            <w:pPr>
              <w:spacing w:before="10" w:after="10" w:line="252" w:lineRule="auto"/>
              <w:jc w:val="center"/>
            </w:pPr>
            <w:r>
              <w:rPr>
                <w:b/>
              </w:rPr>
              <w:t>4</w:t>
            </w:r>
          </w:p>
        </w:tc>
        <w:tc>
          <w:tcPr>
            <w:tcW w:w="2351" w:type="dxa"/>
            <w:tcMar>
              <w:top w:w="70" w:type="dxa"/>
              <w:left w:w="110" w:type="dxa"/>
              <w:bottom w:w="70" w:type="dxa"/>
              <w:right w:w="110" w:type="dxa"/>
            </w:tcMar>
          </w:tcPr>
          <w:p w:rsidR="00A147E5" w:rsidRDefault="005A45EB" w14:paraId="55198620" w14:textId="77777777">
            <w:pPr>
              <w:spacing w:before="10" w:after="10" w:line="252" w:lineRule="auto"/>
              <w:jc w:val="center"/>
            </w:pPr>
            <w:r>
              <w:t>TVTK (HAC)</w:t>
            </w:r>
          </w:p>
        </w:tc>
        <w:tc>
          <w:tcPr>
            <w:tcW w:w="2351" w:type="dxa"/>
            <w:tcMar>
              <w:top w:w="70" w:type="dxa"/>
              <w:left w:w="110" w:type="dxa"/>
              <w:bottom w:w="70" w:type="dxa"/>
              <w:right w:w="110" w:type="dxa"/>
            </w:tcMar>
          </w:tcPr>
          <w:p w:rsidR="00A147E5" w:rsidRDefault="005A45EB" w14:paraId="4F3B5B68" w14:textId="77777777">
            <w:pPr>
              <w:spacing w:before="10" w:after="10" w:line="252" w:lineRule="auto"/>
              <w:jc w:val="center"/>
            </w:pPr>
            <w:r>
              <w:t>Web Client 3D</w:t>
            </w:r>
          </w:p>
        </w:tc>
        <w:tc>
          <w:tcPr>
            <w:tcW w:w="2351" w:type="dxa"/>
            <w:tcMar>
              <w:top w:w="70" w:type="dxa"/>
              <w:left w:w="110" w:type="dxa"/>
              <w:bottom w:w="70" w:type="dxa"/>
              <w:right w:w="110" w:type="dxa"/>
            </w:tcMar>
          </w:tcPr>
          <w:p w:rsidR="00A147E5" w:rsidRDefault="005A45EB" w14:paraId="332E8032" w14:textId="77777777">
            <w:pPr>
              <w:spacing w:before="10" w:after="10" w:line="252" w:lineRule="auto"/>
            </w:pPr>
            <w:r>
              <w:t>Mở điểm va chạm trên WebGL, duyệt giải pháp hạ cao độ ống gió 150mm.</w:t>
            </w:r>
          </w:p>
        </w:tc>
      </w:tr>
      <w:tr w:rsidR="00A147E5" w14:paraId="75D3C2E7" w14:textId="77777777">
        <w:trPr>
          <w:cantSplit/>
          <w:jc w:val="center"/>
        </w:trPr>
        <w:tc>
          <w:tcPr>
            <w:tcW w:w="2351" w:type="dxa"/>
            <w:tcMar>
              <w:top w:w="70" w:type="dxa"/>
              <w:left w:w="110" w:type="dxa"/>
              <w:bottom w:w="70" w:type="dxa"/>
              <w:right w:w="110" w:type="dxa"/>
            </w:tcMar>
          </w:tcPr>
          <w:p w:rsidR="00A147E5" w:rsidRDefault="005A45EB" w14:paraId="78390A6A" w14:textId="77777777">
            <w:pPr>
              <w:spacing w:before="10" w:after="10" w:line="252" w:lineRule="auto"/>
              <w:jc w:val="center"/>
            </w:pPr>
            <w:r>
              <w:rPr>
                <w:b/>
              </w:rPr>
              <w:t>5</w:t>
            </w:r>
          </w:p>
        </w:tc>
        <w:tc>
          <w:tcPr>
            <w:tcW w:w="2351" w:type="dxa"/>
            <w:tcMar>
              <w:top w:w="70" w:type="dxa"/>
              <w:left w:w="110" w:type="dxa"/>
              <w:bottom w:w="70" w:type="dxa"/>
              <w:right w:w="110" w:type="dxa"/>
            </w:tcMar>
          </w:tcPr>
          <w:p w:rsidR="00A147E5" w:rsidRDefault="005A45EB" w14:paraId="3F5180F7" w14:textId="77777777">
            <w:pPr>
              <w:spacing w:before="10" w:after="10" w:line="252" w:lineRule="auto"/>
              <w:jc w:val="center"/>
            </w:pPr>
            <w:r>
              <w:t>TVGS Trưởng</w:t>
            </w:r>
          </w:p>
        </w:tc>
        <w:tc>
          <w:tcPr>
            <w:tcW w:w="2351" w:type="dxa"/>
            <w:tcMar>
              <w:top w:w="70" w:type="dxa"/>
              <w:left w:w="110" w:type="dxa"/>
              <w:bottom w:w="70" w:type="dxa"/>
              <w:right w:w="110" w:type="dxa"/>
            </w:tcMar>
          </w:tcPr>
          <w:p w:rsidR="00A147E5" w:rsidRDefault="005A45EB" w14:paraId="34CD5255" w14:textId="77777777">
            <w:pPr>
              <w:spacing w:before="10" w:after="10" w:line="252" w:lineRule="auto"/>
              <w:jc w:val="center"/>
            </w:pPr>
            <w:r>
              <w:t>CDE Platform</w:t>
            </w:r>
          </w:p>
        </w:tc>
        <w:tc>
          <w:tcPr>
            <w:tcW w:w="2351" w:type="dxa"/>
            <w:tcMar>
              <w:top w:w="70" w:type="dxa"/>
              <w:left w:w="110" w:type="dxa"/>
              <w:bottom w:w="70" w:type="dxa"/>
              <w:right w:w="110" w:type="dxa"/>
            </w:tcMar>
          </w:tcPr>
          <w:p w:rsidR="00A147E5" w:rsidRDefault="005A45EB" w14:paraId="43DC4F1C" w14:textId="77777777">
            <w:pPr>
              <w:spacing w:before="10" w:after="10" w:line="252" w:lineRule="auto"/>
            </w:pPr>
            <w:r>
              <w:t>Xác nhận hiện trường, ký chữ ký số phê duyệt; hệ thống cập nhật APPROVED.</w:t>
            </w:r>
          </w:p>
        </w:tc>
      </w:tr>
    </w:tbl>
    <w:p w:rsidR="00A147E5" w:rsidRDefault="005A45EB" w14:paraId="57E92109" w14:textId="77777777">
      <w:pPr>
        <w:pageBreakBefore/>
        <w:spacing w:before="40" w:after="20" w:line="264" w:lineRule="auto"/>
      </w:pPr>
      <w:r>
        <w:rPr>
          <w:b/>
        </w:rPr>
        <w:t>2.7. Thiết kế kiến trúc triển khai hệ thống và Giao diện người dùng (UI/UX)</w:t>
      </w:r>
    </w:p>
    <w:p w:rsidR="00A147E5" w:rsidRDefault="005A45EB" w14:paraId="25A53FB2" w14:textId="77777777">
      <w:pPr>
        <w:spacing w:after="40" w:line="264" w:lineRule="auto"/>
        <w:ind w:firstLine="454"/>
        <w:jc w:val="both"/>
      </w:pPr>
      <w:r>
        <w:t>Hệ thống được đóng gói và vận hành dưới dạng 5 container vi dịch vụ qua Docker Compose (Web Client Nginx, Backend API Node.js, BIM Worker Python, PostgreSQL 16, MinIO S3-Compatible Storage), bảo đảm tính sẵn sàng cao, cách ly môi trường và mở rộng linh hoạt theo tải trọng công trường.</w:t>
      </w:r>
    </w:p>
    <w:p w:rsidR="00A147E5" w:rsidRDefault="005A45EB" w14:paraId="4F8958F1" w14:textId="77777777">
      <w:pPr>
        <w:spacing w:before="60" w:after="40" w:line="252" w:lineRule="auto"/>
        <w:jc w:val="center"/>
      </w:pPr>
      <w:r>
        <w:rPr>
          <w:b/>
          <w:i/>
        </w:rPr>
        <w:t>Bảng 2.11: Topology hạ tầng và thông số cấu hình Container triển khai hệ thống</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1"/>
        <w:gridCol w:w="2351"/>
        <w:gridCol w:w="2351"/>
        <w:gridCol w:w="2351"/>
      </w:tblGrid>
      <w:tr w:rsidR="00A147E5" w14:paraId="5F739B1B" w14:textId="77777777">
        <w:trPr>
          <w:tblHeader/>
          <w:jc w:val="center"/>
        </w:trPr>
        <w:tc>
          <w:tcPr>
            <w:tcW w:w="2351" w:type="dxa"/>
            <w:tcMar>
              <w:top w:w="70" w:type="dxa"/>
              <w:left w:w="110" w:type="dxa"/>
              <w:bottom w:w="70" w:type="dxa"/>
              <w:right w:w="110" w:type="dxa"/>
            </w:tcMar>
          </w:tcPr>
          <w:p w:rsidR="00A147E5" w:rsidRDefault="005A45EB" w14:paraId="6326081D" w14:textId="77777777">
            <w:pPr>
              <w:spacing w:before="10" w:after="10" w:line="252" w:lineRule="auto"/>
              <w:jc w:val="center"/>
            </w:pPr>
            <w:r>
              <w:rPr>
                <w:b/>
              </w:rPr>
              <w:t>Container</w:t>
            </w:r>
          </w:p>
        </w:tc>
        <w:tc>
          <w:tcPr>
            <w:tcW w:w="2351" w:type="dxa"/>
            <w:tcMar>
              <w:top w:w="70" w:type="dxa"/>
              <w:left w:w="110" w:type="dxa"/>
              <w:bottom w:w="70" w:type="dxa"/>
              <w:right w:w="110" w:type="dxa"/>
            </w:tcMar>
          </w:tcPr>
          <w:p w:rsidR="00A147E5" w:rsidRDefault="005A45EB" w14:paraId="45123653" w14:textId="77777777">
            <w:pPr>
              <w:spacing w:before="10" w:after="10" w:line="252" w:lineRule="auto"/>
              <w:jc w:val="center"/>
            </w:pPr>
            <w:r>
              <w:rPr>
                <w:b/>
              </w:rPr>
              <w:t>Công nghệ / Image</w:t>
            </w:r>
          </w:p>
        </w:tc>
        <w:tc>
          <w:tcPr>
            <w:tcW w:w="2351" w:type="dxa"/>
            <w:tcMar>
              <w:top w:w="70" w:type="dxa"/>
              <w:left w:w="110" w:type="dxa"/>
              <w:bottom w:w="70" w:type="dxa"/>
              <w:right w:w="110" w:type="dxa"/>
            </w:tcMar>
          </w:tcPr>
          <w:p w:rsidR="00A147E5" w:rsidRDefault="005A45EB" w14:paraId="66BAD64E" w14:textId="77777777">
            <w:pPr>
              <w:spacing w:before="10" w:after="10" w:line="252" w:lineRule="auto"/>
              <w:jc w:val="center"/>
            </w:pPr>
            <w:r>
              <w:rPr>
                <w:b/>
              </w:rPr>
              <w:t>Cổng dịch vụ (Port)</w:t>
            </w:r>
          </w:p>
        </w:tc>
        <w:tc>
          <w:tcPr>
            <w:tcW w:w="2351" w:type="dxa"/>
            <w:tcMar>
              <w:top w:w="70" w:type="dxa"/>
              <w:left w:w="110" w:type="dxa"/>
              <w:bottom w:w="70" w:type="dxa"/>
              <w:right w:w="110" w:type="dxa"/>
            </w:tcMar>
          </w:tcPr>
          <w:p w:rsidR="00A147E5" w:rsidRDefault="005A45EB" w14:paraId="28BC6B78" w14:textId="77777777">
            <w:pPr>
              <w:spacing w:before="10" w:after="10" w:line="252" w:lineRule="auto"/>
              <w:jc w:val="center"/>
            </w:pPr>
            <w:r>
              <w:rPr>
                <w:b/>
              </w:rPr>
              <w:t>Chức năng &amp; Trách nhiệm chính</w:t>
            </w:r>
          </w:p>
        </w:tc>
      </w:tr>
      <w:tr w:rsidR="00A147E5" w14:paraId="5DAF9747" w14:textId="77777777">
        <w:trPr>
          <w:cantSplit/>
          <w:jc w:val="center"/>
        </w:trPr>
        <w:tc>
          <w:tcPr>
            <w:tcW w:w="2351" w:type="dxa"/>
            <w:tcMar>
              <w:top w:w="70" w:type="dxa"/>
              <w:left w:w="110" w:type="dxa"/>
              <w:bottom w:w="70" w:type="dxa"/>
              <w:right w:w="110" w:type="dxa"/>
            </w:tcMar>
          </w:tcPr>
          <w:p w:rsidR="00A147E5" w:rsidRDefault="005A45EB" w14:paraId="711243B5" w14:textId="77777777">
            <w:pPr>
              <w:spacing w:before="10" w:after="10" w:line="252" w:lineRule="auto"/>
              <w:jc w:val="center"/>
            </w:pPr>
            <w:r>
              <w:rPr>
                <w:b/>
              </w:rPr>
              <w:t>cde-web</w:t>
            </w:r>
          </w:p>
        </w:tc>
        <w:tc>
          <w:tcPr>
            <w:tcW w:w="2351" w:type="dxa"/>
            <w:tcMar>
              <w:top w:w="70" w:type="dxa"/>
              <w:left w:w="110" w:type="dxa"/>
              <w:bottom w:w="70" w:type="dxa"/>
              <w:right w:w="110" w:type="dxa"/>
            </w:tcMar>
          </w:tcPr>
          <w:p w:rsidR="00A147E5" w:rsidRDefault="005A45EB" w14:paraId="64BC5BFB" w14:textId="77777777">
            <w:pPr>
              <w:spacing w:before="10" w:after="10" w:line="252" w:lineRule="auto"/>
            </w:pPr>
            <w:r>
              <w:t>Nginx Alpine / React SPA</w:t>
            </w:r>
          </w:p>
        </w:tc>
        <w:tc>
          <w:tcPr>
            <w:tcW w:w="2351" w:type="dxa"/>
            <w:tcMar>
              <w:top w:w="70" w:type="dxa"/>
              <w:left w:w="110" w:type="dxa"/>
              <w:bottom w:w="70" w:type="dxa"/>
              <w:right w:w="110" w:type="dxa"/>
            </w:tcMar>
          </w:tcPr>
          <w:p w:rsidR="00A147E5" w:rsidRDefault="005A45EB" w14:paraId="2921954F" w14:textId="77777777">
            <w:pPr>
              <w:spacing w:before="10" w:after="10" w:line="252" w:lineRule="auto"/>
              <w:jc w:val="center"/>
            </w:pPr>
            <w:r>
              <w:t>80/tcp, 443/tcp</w:t>
            </w:r>
          </w:p>
        </w:tc>
        <w:tc>
          <w:tcPr>
            <w:tcW w:w="2351" w:type="dxa"/>
            <w:tcMar>
              <w:top w:w="70" w:type="dxa"/>
              <w:left w:w="110" w:type="dxa"/>
              <w:bottom w:w="70" w:type="dxa"/>
              <w:right w:w="110" w:type="dxa"/>
            </w:tcMar>
          </w:tcPr>
          <w:p w:rsidR="00A147E5" w:rsidRDefault="005A45EB" w14:paraId="0869CB79" w14:textId="77777777">
            <w:pPr>
              <w:spacing w:before="10" w:after="10" w:line="252" w:lineRule="auto"/>
            </w:pPr>
            <w:r>
              <w:t>Phục vụ Static Web Client, cấu hình Reverse Proxy, mã hóa SSL/TLS 1.3.</w:t>
            </w:r>
          </w:p>
        </w:tc>
      </w:tr>
      <w:tr w:rsidR="00A147E5" w14:paraId="5B89D236" w14:textId="77777777">
        <w:trPr>
          <w:cantSplit/>
          <w:jc w:val="center"/>
        </w:trPr>
        <w:tc>
          <w:tcPr>
            <w:tcW w:w="2351" w:type="dxa"/>
            <w:tcMar>
              <w:top w:w="70" w:type="dxa"/>
              <w:left w:w="110" w:type="dxa"/>
              <w:bottom w:w="70" w:type="dxa"/>
              <w:right w:w="110" w:type="dxa"/>
            </w:tcMar>
          </w:tcPr>
          <w:p w:rsidR="00A147E5" w:rsidRDefault="005A45EB" w14:paraId="344B7315" w14:textId="77777777">
            <w:pPr>
              <w:spacing w:before="10" w:after="10" w:line="252" w:lineRule="auto"/>
              <w:jc w:val="center"/>
            </w:pPr>
            <w:r>
              <w:rPr>
                <w:b/>
              </w:rPr>
              <w:t>cde-api</w:t>
            </w:r>
          </w:p>
        </w:tc>
        <w:tc>
          <w:tcPr>
            <w:tcW w:w="2351" w:type="dxa"/>
            <w:tcMar>
              <w:top w:w="70" w:type="dxa"/>
              <w:left w:w="110" w:type="dxa"/>
              <w:bottom w:w="70" w:type="dxa"/>
              <w:right w:w="110" w:type="dxa"/>
            </w:tcMar>
          </w:tcPr>
          <w:p w:rsidR="00A147E5" w:rsidRDefault="005A45EB" w14:paraId="4D8AC2DF" w14:textId="77777777">
            <w:pPr>
              <w:spacing w:before="10" w:after="10" w:line="252" w:lineRule="auto"/>
            </w:pPr>
            <w:r>
              <w:t>Node.js / Express / NestJS</w:t>
            </w:r>
          </w:p>
        </w:tc>
        <w:tc>
          <w:tcPr>
            <w:tcW w:w="2351" w:type="dxa"/>
            <w:tcMar>
              <w:top w:w="70" w:type="dxa"/>
              <w:left w:w="110" w:type="dxa"/>
              <w:bottom w:w="70" w:type="dxa"/>
              <w:right w:w="110" w:type="dxa"/>
            </w:tcMar>
          </w:tcPr>
          <w:p w:rsidR="00A147E5" w:rsidRDefault="005A45EB" w14:paraId="5F62C179" w14:textId="77777777">
            <w:pPr>
              <w:spacing w:before="10" w:after="10" w:line="252" w:lineRule="auto"/>
              <w:jc w:val="center"/>
            </w:pPr>
            <w:r>
              <w:t>3000/tcp (nội bộ)</w:t>
            </w:r>
          </w:p>
        </w:tc>
        <w:tc>
          <w:tcPr>
            <w:tcW w:w="2351" w:type="dxa"/>
            <w:tcMar>
              <w:top w:w="70" w:type="dxa"/>
              <w:left w:w="110" w:type="dxa"/>
              <w:bottom w:w="70" w:type="dxa"/>
              <w:right w:w="110" w:type="dxa"/>
            </w:tcMar>
          </w:tcPr>
          <w:p w:rsidR="00A147E5" w:rsidRDefault="005A45EB" w14:paraId="6AA51E57" w14:textId="77777777">
            <w:pPr>
              <w:spacing w:before="10" w:after="10" w:line="252" w:lineRule="auto"/>
            </w:pPr>
            <w:r>
              <w:t>Xử lý Business Logic, xác thực JWT RBAC, giao tiếp CSDL và Object Storage.</w:t>
            </w:r>
          </w:p>
        </w:tc>
      </w:tr>
      <w:tr w:rsidR="00A147E5" w14:paraId="4013BF99" w14:textId="77777777">
        <w:trPr>
          <w:cantSplit/>
          <w:jc w:val="center"/>
        </w:trPr>
        <w:tc>
          <w:tcPr>
            <w:tcW w:w="2351" w:type="dxa"/>
            <w:tcMar>
              <w:top w:w="70" w:type="dxa"/>
              <w:left w:w="110" w:type="dxa"/>
              <w:bottom w:w="70" w:type="dxa"/>
              <w:right w:w="110" w:type="dxa"/>
            </w:tcMar>
          </w:tcPr>
          <w:p w:rsidR="00A147E5" w:rsidRDefault="005A45EB" w14:paraId="51523CF4" w14:textId="77777777">
            <w:pPr>
              <w:spacing w:before="10" w:after="10" w:line="252" w:lineRule="auto"/>
              <w:jc w:val="center"/>
            </w:pPr>
            <w:r>
              <w:rPr>
                <w:b/>
              </w:rPr>
              <w:t>bim-worker</w:t>
            </w:r>
          </w:p>
        </w:tc>
        <w:tc>
          <w:tcPr>
            <w:tcW w:w="2351" w:type="dxa"/>
            <w:tcMar>
              <w:top w:w="70" w:type="dxa"/>
              <w:left w:w="110" w:type="dxa"/>
              <w:bottom w:w="70" w:type="dxa"/>
              <w:right w:w="110" w:type="dxa"/>
            </w:tcMar>
          </w:tcPr>
          <w:p w:rsidR="00A147E5" w:rsidRDefault="005A45EB" w14:paraId="5AF94697" w14:textId="77777777">
            <w:pPr>
              <w:spacing w:before="10" w:after="10" w:line="252" w:lineRule="auto"/>
            </w:pPr>
            <w:r>
              <w:t>Python 3.11 / IfcOpenShell</w:t>
            </w:r>
          </w:p>
        </w:tc>
        <w:tc>
          <w:tcPr>
            <w:tcW w:w="2351" w:type="dxa"/>
            <w:tcMar>
              <w:top w:w="70" w:type="dxa"/>
              <w:left w:w="110" w:type="dxa"/>
              <w:bottom w:w="70" w:type="dxa"/>
              <w:right w:w="110" w:type="dxa"/>
            </w:tcMar>
          </w:tcPr>
          <w:p w:rsidR="00A147E5" w:rsidRDefault="005A45EB" w14:paraId="2815E28D" w14:textId="77777777">
            <w:pPr>
              <w:spacing w:before="10" w:after="10" w:line="252" w:lineRule="auto"/>
              <w:jc w:val="center"/>
            </w:pPr>
            <w:r>
              <w:t>Hàng đợi RabbitMQ</w:t>
            </w:r>
          </w:p>
        </w:tc>
        <w:tc>
          <w:tcPr>
            <w:tcW w:w="2351" w:type="dxa"/>
            <w:tcMar>
              <w:top w:w="70" w:type="dxa"/>
              <w:left w:w="110" w:type="dxa"/>
              <w:bottom w:w="70" w:type="dxa"/>
              <w:right w:w="110" w:type="dxa"/>
            </w:tcMar>
          </w:tcPr>
          <w:p w:rsidR="00A147E5" w:rsidRDefault="005A45EB" w14:paraId="6AA110F0" w14:textId="77777777">
            <w:pPr>
              <w:spacing w:before="10" w:after="10" w:line="252" w:lineRule="auto"/>
            </w:pPr>
            <w:r>
              <w:t>Phân giải tệp IFC/Revit không đồng bộ, nén mesh WebGL và phát hiện va chạm.</w:t>
            </w:r>
          </w:p>
        </w:tc>
      </w:tr>
      <w:tr w:rsidR="00A147E5" w14:paraId="3685CE50" w14:textId="77777777">
        <w:trPr>
          <w:cantSplit/>
          <w:jc w:val="center"/>
        </w:trPr>
        <w:tc>
          <w:tcPr>
            <w:tcW w:w="2351" w:type="dxa"/>
            <w:tcMar>
              <w:top w:w="70" w:type="dxa"/>
              <w:left w:w="110" w:type="dxa"/>
              <w:bottom w:w="70" w:type="dxa"/>
              <w:right w:w="110" w:type="dxa"/>
            </w:tcMar>
          </w:tcPr>
          <w:p w:rsidR="00A147E5" w:rsidRDefault="005A45EB" w14:paraId="50AA2673" w14:textId="77777777">
            <w:pPr>
              <w:spacing w:before="10" w:after="10" w:line="252" w:lineRule="auto"/>
              <w:jc w:val="center"/>
            </w:pPr>
            <w:r>
              <w:rPr>
                <w:b/>
              </w:rPr>
              <w:t>cde-postgres</w:t>
            </w:r>
          </w:p>
        </w:tc>
        <w:tc>
          <w:tcPr>
            <w:tcW w:w="2351" w:type="dxa"/>
            <w:tcMar>
              <w:top w:w="70" w:type="dxa"/>
              <w:left w:w="110" w:type="dxa"/>
              <w:bottom w:w="70" w:type="dxa"/>
              <w:right w:w="110" w:type="dxa"/>
            </w:tcMar>
          </w:tcPr>
          <w:p w:rsidR="00A147E5" w:rsidRDefault="005A45EB" w14:paraId="2A91E9C3" w14:textId="77777777">
            <w:pPr>
              <w:spacing w:before="10" w:after="10" w:line="252" w:lineRule="auto"/>
            </w:pPr>
            <w:r>
              <w:t>PostgreSQL 16 + PostGIS</w:t>
            </w:r>
          </w:p>
        </w:tc>
        <w:tc>
          <w:tcPr>
            <w:tcW w:w="2351" w:type="dxa"/>
            <w:tcMar>
              <w:top w:w="70" w:type="dxa"/>
              <w:left w:w="110" w:type="dxa"/>
              <w:bottom w:w="70" w:type="dxa"/>
              <w:right w:w="110" w:type="dxa"/>
            </w:tcMar>
          </w:tcPr>
          <w:p w:rsidR="00A147E5" w:rsidRDefault="005A45EB" w14:paraId="3AC1AB77" w14:textId="77777777">
            <w:pPr>
              <w:spacing w:before="10" w:after="10" w:line="252" w:lineRule="auto"/>
              <w:jc w:val="center"/>
            </w:pPr>
            <w:r>
              <w:t>5432/tcp (nội bộ)</w:t>
            </w:r>
          </w:p>
        </w:tc>
        <w:tc>
          <w:tcPr>
            <w:tcW w:w="2351" w:type="dxa"/>
            <w:tcMar>
              <w:top w:w="70" w:type="dxa"/>
              <w:left w:w="110" w:type="dxa"/>
              <w:bottom w:w="70" w:type="dxa"/>
              <w:right w:w="110" w:type="dxa"/>
            </w:tcMar>
          </w:tcPr>
          <w:p w:rsidR="00A147E5" w:rsidRDefault="005A45EB" w14:paraId="32DBD4F7" w14:textId="77777777">
            <w:pPr>
              <w:spacing w:before="10" w:after="10" w:line="252" w:lineRule="auto"/>
            </w:pPr>
            <w:r>
              <w:t>Lưu trữ dữ liệu quan hệ, thông tin dự án, tài liệu CDE và NoSQL JSONB.</w:t>
            </w:r>
          </w:p>
        </w:tc>
      </w:tr>
      <w:tr w:rsidR="00A147E5" w14:paraId="5D8AB628" w14:textId="77777777">
        <w:trPr>
          <w:cantSplit/>
          <w:jc w:val="center"/>
        </w:trPr>
        <w:tc>
          <w:tcPr>
            <w:tcW w:w="2351" w:type="dxa"/>
            <w:tcMar>
              <w:top w:w="70" w:type="dxa"/>
              <w:left w:w="110" w:type="dxa"/>
              <w:bottom w:w="70" w:type="dxa"/>
              <w:right w:w="110" w:type="dxa"/>
            </w:tcMar>
          </w:tcPr>
          <w:p w:rsidR="00A147E5" w:rsidRDefault="005A45EB" w14:paraId="4648B0F3" w14:textId="77777777">
            <w:pPr>
              <w:spacing w:before="10" w:after="10" w:line="252" w:lineRule="auto"/>
              <w:jc w:val="center"/>
            </w:pPr>
            <w:r>
              <w:rPr>
                <w:b/>
              </w:rPr>
              <w:t>cde-minio</w:t>
            </w:r>
          </w:p>
        </w:tc>
        <w:tc>
          <w:tcPr>
            <w:tcW w:w="2351" w:type="dxa"/>
            <w:tcMar>
              <w:top w:w="70" w:type="dxa"/>
              <w:left w:w="110" w:type="dxa"/>
              <w:bottom w:w="70" w:type="dxa"/>
              <w:right w:w="110" w:type="dxa"/>
            </w:tcMar>
          </w:tcPr>
          <w:p w:rsidR="00A147E5" w:rsidRDefault="005A45EB" w14:paraId="6DB9249B" w14:textId="77777777">
            <w:pPr>
              <w:spacing w:before="10" w:after="10" w:line="252" w:lineRule="auto"/>
            </w:pPr>
            <w:r>
              <w:t>MinIO S3-Compatible</w:t>
            </w:r>
          </w:p>
        </w:tc>
        <w:tc>
          <w:tcPr>
            <w:tcW w:w="2351" w:type="dxa"/>
            <w:tcMar>
              <w:top w:w="70" w:type="dxa"/>
              <w:left w:w="110" w:type="dxa"/>
              <w:bottom w:w="70" w:type="dxa"/>
              <w:right w:w="110" w:type="dxa"/>
            </w:tcMar>
          </w:tcPr>
          <w:p w:rsidR="00A147E5" w:rsidRDefault="005A45EB" w14:paraId="72BE2F57" w14:textId="77777777">
            <w:pPr>
              <w:spacing w:before="10" w:after="10" w:line="252" w:lineRule="auto"/>
              <w:jc w:val="center"/>
            </w:pPr>
            <w:r>
              <w:t>9000/tcp, 9001/tcp</w:t>
            </w:r>
          </w:p>
        </w:tc>
        <w:tc>
          <w:tcPr>
            <w:tcW w:w="2351" w:type="dxa"/>
            <w:tcMar>
              <w:top w:w="70" w:type="dxa"/>
              <w:left w:w="110" w:type="dxa"/>
              <w:bottom w:w="70" w:type="dxa"/>
              <w:right w:w="110" w:type="dxa"/>
            </w:tcMar>
          </w:tcPr>
          <w:p w:rsidR="00A147E5" w:rsidRDefault="005A45EB" w14:paraId="052AFF24" w14:textId="77777777">
            <w:pPr>
              <w:spacing w:before="10" w:after="10" w:line="252" w:lineRule="auto"/>
            </w:pPr>
            <w:r>
              <w:t>Lưu trữ đối tượng nhị phân (Object Storage) cho tệp BIM, bản vẽ và biên bản.</w:t>
            </w:r>
          </w:p>
        </w:tc>
      </w:tr>
    </w:tbl>
    <w:p w:rsidR="00A147E5" w:rsidRDefault="005A45EB" w14:paraId="2D7B1192" w14:textId="77777777">
      <w:pPr>
        <w:spacing w:before="60" w:after="40" w:line="252" w:lineRule="auto"/>
        <w:jc w:val="center"/>
      </w:pPr>
      <w:r>
        <w:rPr>
          <w:b/>
          <w:i/>
        </w:rPr>
        <w:t>Bảng 2.12: Đặc tả các màn hình giao diện người dùng cốt lõi của nền tảng CDE</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1"/>
        <w:gridCol w:w="2351"/>
        <w:gridCol w:w="2351"/>
        <w:gridCol w:w="2351"/>
      </w:tblGrid>
      <w:tr w:rsidR="00A147E5" w14:paraId="01B2AE25" w14:textId="77777777">
        <w:trPr>
          <w:tblHeader/>
          <w:jc w:val="center"/>
        </w:trPr>
        <w:tc>
          <w:tcPr>
            <w:tcW w:w="2351" w:type="dxa"/>
            <w:tcMar>
              <w:top w:w="70" w:type="dxa"/>
              <w:left w:w="110" w:type="dxa"/>
              <w:bottom w:w="70" w:type="dxa"/>
              <w:right w:w="110" w:type="dxa"/>
            </w:tcMar>
          </w:tcPr>
          <w:p w:rsidR="00A147E5" w:rsidRDefault="005A45EB" w14:paraId="655DDD3C" w14:textId="77777777">
            <w:pPr>
              <w:spacing w:before="10" w:after="10" w:line="252" w:lineRule="auto"/>
              <w:jc w:val="center"/>
            </w:pPr>
            <w:r>
              <w:rPr>
                <w:b/>
              </w:rPr>
              <w:t>Màn hình giao diện</w:t>
            </w:r>
          </w:p>
        </w:tc>
        <w:tc>
          <w:tcPr>
            <w:tcW w:w="2351" w:type="dxa"/>
            <w:tcMar>
              <w:top w:w="70" w:type="dxa"/>
              <w:left w:w="110" w:type="dxa"/>
              <w:bottom w:w="70" w:type="dxa"/>
              <w:right w:w="110" w:type="dxa"/>
            </w:tcMar>
          </w:tcPr>
          <w:p w:rsidR="00A147E5" w:rsidRDefault="005A45EB" w14:paraId="5CFD46C6" w14:textId="77777777">
            <w:pPr>
              <w:spacing w:before="10" w:after="10" w:line="252" w:lineRule="auto"/>
              <w:jc w:val="center"/>
            </w:pPr>
            <w:r>
              <w:rPr>
                <w:b/>
              </w:rPr>
              <w:t>Bố cục không gian hiển thị</w:t>
            </w:r>
          </w:p>
        </w:tc>
        <w:tc>
          <w:tcPr>
            <w:tcW w:w="2351" w:type="dxa"/>
            <w:tcMar>
              <w:top w:w="70" w:type="dxa"/>
              <w:left w:w="110" w:type="dxa"/>
              <w:bottom w:w="70" w:type="dxa"/>
              <w:right w:w="110" w:type="dxa"/>
            </w:tcMar>
          </w:tcPr>
          <w:p w:rsidR="00A147E5" w:rsidRDefault="005A45EB" w14:paraId="7B90FD0E" w14:textId="77777777">
            <w:pPr>
              <w:spacing w:before="10" w:after="10" w:line="252" w:lineRule="auto"/>
              <w:jc w:val="center"/>
            </w:pPr>
            <w:r>
              <w:rPr>
                <w:b/>
              </w:rPr>
              <w:t>Các chức năng thao tác chính</w:t>
            </w:r>
          </w:p>
        </w:tc>
        <w:tc>
          <w:tcPr>
            <w:tcW w:w="2351" w:type="dxa"/>
            <w:tcMar>
              <w:top w:w="70" w:type="dxa"/>
              <w:left w:w="110" w:type="dxa"/>
              <w:bottom w:w="70" w:type="dxa"/>
              <w:right w:w="110" w:type="dxa"/>
            </w:tcMar>
          </w:tcPr>
          <w:p w:rsidR="00A147E5" w:rsidRDefault="005A45EB" w14:paraId="04490E35" w14:textId="77777777">
            <w:pPr>
              <w:spacing w:before="10" w:after="10" w:line="252" w:lineRule="auto"/>
              <w:jc w:val="center"/>
            </w:pPr>
            <w:r>
              <w:rPr>
                <w:b/>
              </w:rPr>
              <w:t>Đối tượng sử dụng</w:t>
            </w:r>
          </w:p>
        </w:tc>
      </w:tr>
      <w:tr w:rsidR="00A147E5" w14:paraId="52633C47" w14:textId="77777777">
        <w:trPr>
          <w:cantSplit/>
          <w:jc w:val="center"/>
        </w:trPr>
        <w:tc>
          <w:tcPr>
            <w:tcW w:w="2351" w:type="dxa"/>
            <w:tcMar>
              <w:top w:w="70" w:type="dxa"/>
              <w:left w:w="110" w:type="dxa"/>
              <w:bottom w:w="70" w:type="dxa"/>
              <w:right w:w="110" w:type="dxa"/>
            </w:tcMar>
          </w:tcPr>
          <w:p w:rsidR="00A147E5" w:rsidRDefault="005A45EB" w14:paraId="3ECF7F55" w14:textId="77777777">
            <w:pPr>
              <w:spacing w:before="10" w:after="10" w:line="252" w:lineRule="auto"/>
              <w:jc w:val="center"/>
            </w:pPr>
            <w:r>
              <w:rPr>
                <w:b/>
              </w:rPr>
              <w:t>1. Dashboard Điều hành</w:t>
            </w:r>
          </w:p>
        </w:tc>
        <w:tc>
          <w:tcPr>
            <w:tcW w:w="2351" w:type="dxa"/>
            <w:tcMar>
              <w:top w:w="70" w:type="dxa"/>
              <w:left w:w="110" w:type="dxa"/>
              <w:bottom w:w="70" w:type="dxa"/>
              <w:right w:w="110" w:type="dxa"/>
            </w:tcMar>
          </w:tcPr>
          <w:p w:rsidR="00A147E5" w:rsidRDefault="005A45EB" w14:paraId="3954BB12" w14:textId="77777777">
            <w:pPr>
              <w:spacing w:before="10" w:after="10" w:line="252" w:lineRule="auto"/>
            </w:pPr>
            <w:r>
              <w:t>Thẻ chỉ số (Cards) và biểu đồ tiến độ WBS lũy kế, cảnh báo RFI quá hạn.</w:t>
            </w:r>
          </w:p>
        </w:tc>
        <w:tc>
          <w:tcPr>
            <w:tcW w:w="2351" w:type="dxa"/>
            <w:tcMar>
              <w:top w:w="70" w:type="dxa"/>
              <w:left w:w="110" w:type="dxa"/>
              <w:bottom w:w="70" w:type="dxa"/>
              <w:right w:w="110" w:type="dxa"/>
            </w:tcMar>
          </w:tcPr>
          <w:p w:rsidR="00A147E5" w:rsidRDefault="005A45EB" w14:paraId="02996E32" w14:textId="77777777">
            <w:pPr>
              <w:spacing w:before="10" w:after="10" w:line="252" w:lineRule="auto"/>
            </w:pPr>
            <w:r>
              <w:t>Lọc dự án, theo dõi tỷ lệ hoàn thành, tải báo cáo KPI tổng hợp.</w:t>
            </w:r>
          </w:p>
        </w:tc>
        <w:tc>
          <w:tcPr>
            <w:tcW w:w="2351" w:type="dxa"/>
            <w:tcMar>
              <w:top w:w="70" w:type="dxa"/>
              <w:left w:w="110" w:type="dxa"/>
              <w:bottom w:w="70" w:type="dxa"/>
              <w:right w:w="110" w:type="dxa"/>
            </w:tcMar>
          </w:tcPr>
          <w:p w:rsidR="00A147E5" w:rsidRDefault="005A45EB" w14:paraId="532520AC" w14:textId="77777777">
            <w:pPr>
              <w:spacing w:before="10" w:after="10" w:line="252" w:lineRule="auto"/>
            </w:pPr>
            <w:r>
              <w:t>Ban Lãnh đạo, Ban QLDA, PM</w:t>
            </w:r>
          </w:p>
        </w:tc>
      </w:tr>
      <w:tr w:rsidR="00A147E5" w14:paraId="7F359F2D" w14:textId="77777777">
        <w:trPr>
          <w:cantSplit/>
          <w:jc w:val="center"/>
        </w:trPr>
        <w:tc>
          <w:tcPr>
            <w:tcW w:w="2351" w:type="dxa"/>
            <w:tcMar>
              <w:top w:w="70" w:type="dxa"/>
              <w:left w:w="110" w:type="dxa"/>
              <w:bottom w:w="70" w:type="dxa"/>
              <w:right w:w="110" w:type="dxa"/>
            </w:tcMar>
          </w:tcPr>
          <w:p w:rsidR="00A147E5" w:rsidRDefault="005A45EB" w14:paraId="440C5FD0" w14:textId="77777777">
            <w:pPr>
              <w:spacing w:before="10" w:after="10" w:line="252" w:lineRule="auto"/>
              <w:jc w:val="center"/>
            </w:pPr>
            <w:r>
              <w:rPr>
                <w:b/>
              </w:rPr>
              <w:t>2. CDE Document Explorer</w:t>
            </w:r>
          </w:p>
        </w:tc>
        <w:tc>
          <w:tcPr>
            <w:tcW w:w="2351" w:type="dxa"/>
            <w:tcMar>
              <w:top w:w="70" w:type="dxa"/>
              <w:left w:w="110" w:type="dxa"/>
              <w:bottom w:w="70" w:type="dxa"/>
              <w:right w:w="110" w:type="dxa"/>
            </w:tcMar>
          </w:tcPr>
          <w:p w:rsidR="00A147E5" w:rsidRDefault="005A45EB" w14:paraId="29C4773F" w14:textId="77777777">
            <w:pPr>
              <w:spacing w:before="10" w:after="10" w:line="252" w:lineRule="auto"/>
            </w:pPr>
            <w:r>
              <w:t>Cột trái: Cây thư mục ISO 19650; Cột phải: Bảng danh mục tệp tin.</w:t>
            </w:r>
          </w:p>
        </w:tc>
        <w:tc>
          <w:tcPr>
            <w:tcW w:w="2351" w:type="dxa"/>
            <w:tcMar>
              <w:top w:w="70" w:type="dxa"/>
              <w:left w:w="110" w:type="dxa"/>
              <w:bottom w:w="70" w:type="dxa"/>
              <w:right w:w="110" w:type="dxa"/>
            </w:tcMar>
          </w:tcPr>
          <w:p w:rsidR="00A147E5" w:rsidRDefault="005A45EB" w14:paraId="711F66B4" w14:textId="77777777">
            <w:pPr>
              <w:spacing w:before="10" w:after="10" w:line="252" w:lineRule="auto"/>
            </w:pPr>
            <w:r>
              <w:t>Tải lên, phân loại bộ môn (AR/ST/ME), so sánh phiên bản, tải tệp.</w:t>
            </w:r>
          </w:p>
        </w:tc>
        <w:tc>
          <w:tcPr>
            <w:tcW w:w="2351" w:type="dxa"/>
            <w:tcMar>
              <w:top w:w="70" w:type="dxa"/>
              <w:left w:w="110" w:type="dxa"/>
              <w:bottom w:w="70" w:type="dxa"/>
              <w:right w:w="110" w:type="dxa"/>
            </w:tcMar>
          </w:tcPr>
          <w:p w:rsidR="00A147E5" w:rsidRDefault="005A45EB" w14:paraId="5CB3F7C8" w14:textId="77777777">
            <w:pPr>
              <w:spacing w:before="10" w:after="10" w:line="252" w:lineRule="auto"/>
            </w:pPr>
            <w:r>
              <w:t>Kỹ sư thiết kế, Chỉ huy trưởng</w:t>
            </w:r>
          </w:p>
        </w:tc>
      </w:tr>
      <w:tr w:rsidR="00A147E5" w14:paraId="260F45A6" w14:textId="77777777">
        <w:trPr>
          <w:cantSplit/>
          <w:jc w:val="center"/>
        </w:trPr>
        <w:tc>
          <w:tcPr>
            <w:tcW w:w="2351" w:type="dxa"/>
            <w:tcMar>
              <w:top w:w="70" w:type="dxa"/>
              <w:left w:w="110" w:type="dxa"/>
              <w:bottom w:w="70" w:type="dxa"/>
              <w:right w:w="110" w:type="dxa"/>
            </w:tcMar>
          </w:tcPr>
          <w:p w:rsidR="00A147E5" w:rsidRDefault="005A45EB" w14:paraId="4728744A" w14:textId="77777777">
            <w:pPr>
              <w:spacing w:before="10" w:after="10" w:line="252" w:lineRule="auto"/>
              <w:jc w:val="center"/>
            </w:pPr>
            <w:r>
              <w:rPr>
                <w:b/>
              </w:rPr>
              <w:t>3. Trình xem BIM 3D WebGL</w:t>
            </w:r>
          </w:p>
        </w:tc>
        <w:tc>
          <w:tcPr>
            <w:tcW w:w="2351" w:type="dxa"/>
            <w:tcMar>
              <w:top w:w="70" w:type="dxa"/>
              <w:left w:w="110" w:type="dxa"/>
              <w:bottom w:w="70" w:type="dxa"/>
              <w:right w:w="110" w:type="dxa"/>
            </w:tcMar>
          </w:tcPr>
          <w:p w:rsidR="00A147E5" w:rsidRDefault="005A45EB" w14:paraId="760206EF" w14:textId="77777777">
            <w:pPr>
              <w:spacing w:before="10" w:after="10" w:line="252" w:lineRule="auto"/>
            </w:pPr>
            <w:r>
              <w:t>Canvas 3D toàn màn hình; thanh công cụ nổi (Xoay, Đo, Cắt mặt cắt); cây đối tượng.</w:t>
            </w:r>
          </w:p>
        </w:tc>
        <w:tc>
          <w:tcPr>
            <w:tcW w:w="2351" w:type="dxa"/>
            <w:tcMar>
              <w:top w:w="70" w:type="dxa"/>
              <w:left w:w="110" w:type="dxa"/>
              <w:bottom w:w="70" w:type="dxa"/>
              <w:right w:w="110" w:type="dxa"/>
            </w:tcMar>
          </w:tcPr>
          <w:p w:rsidR="00A147E5" w:rsidRDefault="005A45EB" w14:paraId="46D0E6AD" w14:textId="77777777">
            <w:pPr>
              <w:spacing w:before="10" w:after="10" w:line="252" w:lineRule="auto"/>
            </w:pPr>
            <w:r>
              <w:t>Bật/tắt hệ thống kỹ thuật, đo kích thước, nhấp xem thuộc tính cấu kiện.</w:t>
            </w:r>
          </w:p>
        </w:tc>
        <w:tc>
          <w:tcPr>
            <w:tcW w:w="2351" w:type="dxa"/>
            <w:tcMar>
              <w:top w:w="70" w:type="dxa"/>
              <w:left w:w="110" w:type="dxa"/>
              <w:bottom w:w="70" w:type="dxa"/>
              <w:right w:w="110" w:type="dxa"/>
            </w:tcMar>
          </w:tcPr>
          <w:p w:rsidR="00A147E5" w:rsidRDefault="005A45EB" w14:paraId="572E4B65" w14:textId="77777777">
            <w:pPr>
              <w:spacing w:before="10" w:after="10" w:line="252" w:lineRule="auto"/>
            </w:pPr>
            <w:r>
              <w:t>Kỹ sư hiện trường, TVGS, BIM Lead</w:t>
            </w:r>
          </w:p>
        </w:tc>
      </w:tr>
      <w:tr w:rsidR="00A147E5" w14:paraId="758B3A47" w14:textId="77777777">
        <w:trPr>
          <w:cantSplit/>
          <w:jc w:val="center"/>
        </w:trPr>
        <w:tc>
          <w:tcPr>
            <w:tcW w:w="2351" w:type="dxa"/>
            <w:tcMar>
              <w:top w:w="70" w:type="dxa"/>
              <w:left w:w="110" w:type="dxa"/>
              <w:bottom w:w="70" w:type="dxa"/>
              <w:right w:w="110" w:type="dxa"/>
            </w:tcMar>
          </w:tcPr>
          <w:p w:rsidR="00A147E5" w:rsidRDefault="005A45EB" w14:paraId="32EFB09F" w14:textId="77777777">
            <w:pPr>
              <w:spacing w:before="10" w:after="10" w:line="252" w:lineRule="auto"/>
              <w:jc w:val="center"/>
            </w:pPr>
            <w:r>
              <w:rPr>
                <w:b/>
              </w:rPr>
              <w:t>4. Phê duyệt biểu mẫu</w:t>
            </w:r>
          </w:p>
        </w:tc>
        <w:tc>
          <w:tcPr>
            <w:tcW w:w="2351" w:type="dxa"/>
            <w:tcMar>
              <w:top w:w="70" w:type="dxa"/>
              <w:left w:w="110" w:type="dxa"/>
              <w:bottom w:w="70" w:type="dxa"/>
              <w:right w:w="110" w:type="dxa"/>
            </w:tcMar>
          </w:tcPr>
          <w:p w:rsidR="00A147E5" w:rsidRDefault="005A45EB" w14:paraId="305789E5" w14:textId="77777777">
            <w:pPr>
              <w:spacing w:before="10" w:after="10" w:line="252" w:lineRule="auto"/>
            </w:pPr>
            <w:r>
              <w:t>Bố cục 2 cột: Cột trái là nội dung RFI/Submittal; Cột phải là luồng duyệt và ký số.</w:t>
            </w:r>
          </w:p>
        </w:tc>
        <w:tc>
          <w:tcPr>
            <w:tcW w:w="2351" w:type="dxa"/>
            <w:tcMar>
              <w:top w:w="70" w:type="dxa"/>
              <w:left w:w="110" w:type="dxa"/>
              <w:bottom w:w="70" w:type="dxa"/>
              <w:right w:w="110" w:type="dxa"/>
            </w:tcMar>
          </w:tcPr>
          <w:p w:rsidR="00A147E5" w:rsidRDefault="005A45EB" w14:paraId="2951F0A2" w14:textId="77777777">
            <w:pPr>
              <w:spacing w:before="10" w:after="10" w:line="252" w:lineRule="auto"/>
            </w:pPr>
            <w:r>
              <w:t>Nhập ý kiến phản hồi, đính kèm biên bản, ký số điện tử và duyệt phiếu.</w:t>
            </w:r>
          </w:p>
        </w:tc>
        <w:tc>
          <w:tcPr>
            <w:tcW w:w="2351" w:type="dxa"/>
            <w:tcMar>
              <w:top w:w="70" w:type="dxa"/>
              <w:left w:w="110" w:type="dxa"/>
              <w:bottom w:w="70" w:type="dxa"/>
              <w:right w:w="110" w:type="dxa"/>
            </w:tcMar>
          </w:tcPr>
          <w:p w:rsidR="00A147E5" w:rsidRDefault="005A45EB" w14:paraId="4789338B" w14:textId="77777777">
            <w:pPr>
              <w:spacing w:before="10" w:after="10" w:line="252" w:lineRule="auto"/>
            </w:pPr>
            <w:r>
              <w:t>Chỉ huy phó, TVGS, TVTK</w:t>
            </w:r>
          </w:p>
        </w:tc>
      </w:tr>
    </w:tbl>
    <w:p w:rsidR="00A147E5" w:rsidRDefault="005A45EB" w14:paraId="7947AD60" w14:textId="77777777">
      <w:pPr>
        <w:spacing w:before="60" w:after="20" w:line="264" w:lineRule="auto"/>
      </w:pPr>
      <w:r>
        <w:rPr>
          <w:b/>
        </w:rPr>
        <w:t>KẾT LUẬN CHƯƠNG 2</w:t>
      </w:r>
    </w:p>
    <w:p w:rsidR="00A147E5" w:rsidRDefault="005A45EB" w14:paraId="4DD3382E" w14:textId="77777777">
      <w:pPr>
        <w:spacing w:after="0" w:line="264" w:lineRule="auto"/>
        <w:ind w:firstLine="454"/>
        <w:jc w:val="both"/>
      </w:pPr>
      <w:r>
        <w:t>Toàn bộ các phân tích nghiệp vụ, ca sử dụng, cấu trúc cơ sở dữ liệu quan hệ và kiến trúc phân tầng được thiết lập trong Chương 2 tạo thành bộ hồ sơ thiết kế kỹ thuật hoàn chỉnh (SRS &amp; System Architecture). Đây là cơ sở công nghệ vững chắc để nhóm dự án triển khai các gói công việc thuộc Giai đoạn III (Lập trình và tích hợp hệ thống) theo đúng cấu trúc phân rã công việc WBS và tiến độ đường găng đã cam kết.</w:t>
      </w:r>
    </w:p>
    <w:sectPr w:rsidR="00A147E5" w:rsidSect="00034616">
      <w:headerReference w:type="even" r:id="rId10"/>
      <w:headerReference w:type="default" r:id="rId11"/>
      <w:footerReference w:type="even" r:id="rId12"/>
      <w:footerReference w:type="default" r:id="rId13"/>
      <w:headerReference w:type="first" r:id="rId14"/>
      <w:footerReference w:type="first" r:id="rId15"/>
      <w:pgSz w:w="12240" w:h="15840" w:orient="portrait"/>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7956" w:rsidRDefault="00577956" w14:paraId="6E541DAD" w14:textId="77777777">
      <w:pPr>
        <w:spacing w:after="0" w:line="240" w:lineRule="auto"/>
      </w:pPr>
      <w:r>
        <w:separator/>
      </w:r>
    </w:p>
  </w:endnote>
  <w:endnote w:type="continuationSeparator" w:id="0">
    <w:p w:rsidR="00577956" w:rsidRDefault="00577956" w14:paraId="1825CC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FFD" w:rsidRDefault="00801FFD" w14:paraId="787F68A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FFD" w:rsidRDefault="00801FFD" w14:paraId="3A9FA93A" w14:textId="77777777">
    <w:pPr>
      <w:pStyle w:val="Footer"/>
      <w:jc w:val="right"/>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FFD" w:rsidRDefault="00801FFD" w14:paraId="058EFDB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7956" w:rsidRDefault="00577956" w14:paraId="2A9C9BDE" w14:textId="77777777">
      <w:pPr>
        <w:spacing w:after="0" w:line="240" w:lineRule="auto"/>
      </w:pPr>
      <w:r>
        <w:separator/>
      </w:r>
    </w:p>
  </w:footnote>
  <w:footnote w:type="continuationSeparator" w:id="0">
    <w:p w:rsidR="00577956" w:rsidRDefault="00577956" w14:paraId="096EC07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FFD" w:rsidRDefault="00801FFD" w14:paraId="74FDB77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FFD" w:rsidRDefault="00801FFD" w14:paraId="654616F3"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1FFD" w:rsidRDefault="00801FFD" w14:paraId="24181E60"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120883465">
    <w:abstractNumId w:val="6"/>
  </w:num>
  <w:num w:numId="2" w16cid:durableId="1183476807">
    <w:abstractNumId w:val="8"/>
  </w:num>
  <w:num w:numId="3" w16cid:durableId="1189635228">
    <w:abstractNumId w:val="7"/>
  </w:num>
  <w:num w:numId="4" w16cid:durableId="1788423162">
    <w:abstractNumId w:val="0"/>
  </w:num>
  <w:num w:numId="5" w16cid:durableId="1997614125">
    <w:abstractNumId w:val="4"/>
  </w:num>
  <w:num w:numId="6" w16cid:durableId="236287390">
    <w:abstractNumId w:val="3"/>
  </w:num>
  <w:num w:numId="7" w16cid:durableId="678192716">
    <w:abstractNumId w:val="2"/>
  </w:num>
  <w:num w:numId="8" w16cid:durableId="816459548">
    <w:abstractNumId w:val="5"/>
  </w:num>
  <w:num w:numId="9" w16cid:durableId="877661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EE0"/>
    <w:rsid w:val="001217F8"/>
    <w:rsid w:val="0015074B"/>
    <w:rsid w:val="001964FD"/>
    <w:rsid w:val="001A610A"/>
    <w:rsid w:val="00204BAE"/>
    <w:rsid w:val="00273EE0"/>
    <w:rsid w:val="0029639D"/>
    <w:rsid w:val="002B6345"/>
    <w:rsid w:val="002C4C08"/>
    <w:rsid w:val="00326F90"/>
    <w:rsid w:val="0035691D"/>
    <w:rsid w:val="003667F9"/>
    <w:rsid w:val="003833F8"/>
    <w:rsid w:val="003B48B6"/>
    <w:rsid w:val="00460C80"/>
    <w:rsid w:val="00505F69"/>
    <w:rsid w:val="00577956"/>
    <w:rsid w:val="005A45EB"/>
    <w:rsid w:val="005E53C6"/>
    <w:rsid w:val="00632F58"/>
    <w:rsid w:val="00650F1D"/>
    <w:rsid w:val="006F22A0"/>
    <w:rsid w:val="006F2B8B"/>
    <w:rsid w:val="00701D07"/>
    <w:rsid w:val="00732919"/>
    <w:rsid w:val="00755066"/>
    <w:rsid w:val="00763503"/>
    <w:rsid w:val="0076585F"/>
    <w:rsid w:val="00773CE6"/>
    <w:rsid w:val="007B7916"/>
    <w:rsid w:val="007E569E"/>
    <w:rsid w:val="00800AB2"/>
    <w:rsid w:val="00801FFD"/>
    <w:rsid w:val="00897EFB"/>
    <w:rsid w:val="008B24EA"/>
    <w:rsid w:val="008E267F"/>
    <w:rsid w:val="00920DF4"/>
    <w:rsid w:val="00927296"/>
    <w:rsid w:val="00932A6C"/>
    <w:rsid w:val="0093593A"/>
    <w:rsid w:val="00940506"/>
    <w:rsid w:val="00963D44"/>
    <w:rsid w:val="009D26F7"/>
    <w:rsid w:val="00A147E5"/>
    <w:rsid w:val="00A31D6D"/>
    <w:rsid w:val="00A54221"/>
    <w:rsid w:val="00A838DA"/>
    <w:rsid w:val="00AA1D8D"/>
    <w:rsid w:val="00AC3E59"/>
    <w:rsid w:val="00B374F3"/>
    <w:rsid w:val="00B47730"/>
    <w:rsid w:val="00B64B52"/>
    <w:rsid w:val="00BF2D4E"/>
    <w:rsid w:val="00BF6142"/>
    <w:rsid w:val="00C23596"/>
    <w:rsid w:val="00C35993"/>
    <w:rsid w:val="00C36C44"/>
    <w:rsid w:val="00C55C60"/>
    <w:rsid w:val="00C8605A"/>
    <w:rsid w:val="00CB0664"/>
    <w:rsid w:val="00CC3224"/>
    <w:rsid w:val="00D04FDF"/>
    <w:rsid w:val="00D10A34"/>
    <w:rsid w:val="00D4345B"/>
    <w:rsid w:val="00D501CE"/>
    <w:rsid w:val="00D90AB3"/>
    <w:rsid w:val="00DC5AFC"/>
    <w:rsid w:val="00E17E57"/>
    <w:rsid w:val="00E2402D"/>
    <w:rsid w:val="00E52A16"/>
    <w:rsid w:val="00E579A5"/>
    <w:rsid w:val="00EB298A"/>
    <w:rsid w:val="00F66264"/>
    <w:rsid w:val="00F93B01"/>
    <w:rsid w:val="00FA423E"/>
    <w:rsid w:val="00FC693F"/>
    <w:rsid w:val="6CD34AA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E6B743C"/>
  <w14:defaultImageDpi w14:val="300"/>
  <w15:docId w15:val="{0E7FE889-6D24-4E00-96BF-BAFC25F24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oter" Target="footer2.xml" Id="rId13" /><Relationship Type="http://schemas.openxmlformats.org/officeDocument/2006/relationships/customXml" Target="../customXml/item1.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3.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customXml" Target="../customXml/item2.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eader" Target="head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9EDD04F4-7993-4354-9CD2-3B5C72539EFD}"/>
</file>

<file path=customXml/itemProps2.xml><?xml version="1.0" encoding="utf-8"?>
<ds:datastoreItem xmlns:ds="http://schemas.openxmlformats.org/officeDocument/2006/customXml" ds:itemID="{9DF47E11-5F80-4124-ACD4-427173ECD534}"/>
</file>

<file path=customXml/itemProps3.xml><?xml version="1.0" encoding="utf-8"?>
<ds:datastoreItem xmlns:ds="http://schemas.openxmlformats.org/officeDocument/2006/customXml" ds:itemID="{5E24C638-AD4C-485D-81C0-29D75C81CA3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Ngoc Duc 202490042</cp:lastModifiedBy>
  <cp:revision>47</cp:revision>
  <dcterms:created xsi:type="dcterms:W3CDTF">2013-12-23T23:15:00Z</dcterms:created>
  <dcterms:modified xsi:type="dcterms:W3CDTF">2026-09-18T14:40:35Z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