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94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ĐẠI HỌC BÁCH KHOA HÀ NỘI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Trường Công nghệ Thông tin và Truyền thông</w:t>
      </w:r>
    </w:p>
    <w:p>
      <w:pPr>
        <w:spacing w:before="680"/>
        <w:jc w:val="center"/>
      </w:pPr>
      <w:r>
        <w:rPr>
          <w:rFonts w:ascii="Times New Roman" w:hAnsi="Times New Roman" w:eastAsia="Times New Roman"/>
          <w:b/>
          <w:i w:val="0"/>
          <w:color w:val="1F4E79"/>
          <w:sz w:val="40"/>
        </w:rPr>
        <w:t>BÁO CÁO KIỂM TRA THỰC HÀNH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QUẢN TRỊ DỰ ÁN — MICROSOFT PROJECT</w:t>
      </w:r>
    </w:p>
    <w:p>
      <w:pPr>
        <w:spacing w:before="160"/>
        <w:jc w:val="center"/>
      </w:pPr>
      <w:r>
        <w:rPr>
          <w:rFonts w:ascii="Times New Roman" w:hAnsi="Times New Roman" w:eastAsia="Times New Roman"/>
          <w:b w:val="0"/>
          <w:i w:val="0"/>
          <w:color w:val="1F4E79"/>
          <w:sz w:val="26"/>
        </w:rPr>
        <w:t>Buổi 5 — Đề 1.1  |  Lịch làm việc 7 ngày/tuần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55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Họ và tên</w:t>
            </w:r>
          </w:p>
        </w:tc>
        <w:tc>
          <w:tcPr>
            <w:tcW w:type="dxa" w:w="425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Bạch Minh Quang</w:t>
            </w:r>
          </w:p>
        </w:tc>
      </w:tr>
      <w:tr>
        <w:tc>
          <w:tcPr>
            <w:tcW w:type="dxa" w:w="255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5F8FB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MSSV</w:t>
            </w:r>
          </w:p>
        </w:tc>
        <w:tc>
          <w:tcPr>
            <w:tcW w:type="dxa" w:w="425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5F8FB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202490077</w:t>
            </w:r>
          </w:p>
        </w:tc>
      </w:tr>
      <w:tr>
        <w:tc>
          <w:tcPr>
            <w:tcW w:type="dxa" w:w="255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Lớp</w:t>
            </w:r>
          </w:p>
        </w:tc>
        <w:tc>
          <w:tcPr>
            <w:tcW w:type="dxa" w:w="425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K6901</w:t>
            </w:r>
          </w:p>
        </w:tc>
      </w:tr>
      <w:tr>
        <w:tc>
          <w:tcPr>
            <w:tcW w:type="dxa" w:w="255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5F8FB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Nhóm</w:t>
            </w:r>
          </w:p>
        </w:tc>
        <w:tc>
          <w:tcPr>
            <w:tcW w:type="dxa" w:w="425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5F8FB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255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Buổi / Đề</w:t>
            </w:r>
          </w:p>
        </w:tc>
        <w:tc>
          <w:tcPr>
            <w:tcW w:type="dxa" w:w="425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Buổi 5 / Đề 1.1</w:t>
            </w:r>
          </w:p>
        </w:tc>
      </w:tr>
      <w:tr>
        <w:tc>
          <w:tcPr>
            <w:tcW w:type="dxa" w:w="255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5F8FB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File MPP</w:t>
            </w:r>
          </w:p>
        </w:tc>
        <w:tc>
          <w:tcPr>
            <w:tcW w:type="dxa" w:w="425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5F8FB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202490077-BachMinhQuang-K6901-Buoi5-De1.1.mpp</w:t>
            </w:r>
          </w:p>
        </w:tc>
      </w:tr>
      <w:tr>
        <w:tc>
          <w:tcPr>
            <w:tcW w:type="dxa" w:w="255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File báo cáo</w:t>
            </w:r>
          </w:p>
        </w:tc>
        <w:tc>
          <w:tcPr>
            <w:tcW w:type="dxa" w:w="425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202490077-BachMinhQuang-K6901-Buoi5-De1.1.doc</w:t>
            </w:r>
          </w:p>
        </w:tc>
      </w:tr>
      <w:tr>
        <w:tc>
          <w:tcPr>
            <w:tcW w:type="dxa" w:w="255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5F8FB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Ngày bắt đầu</w:t>
            </w:r>
          </w:p>
        </w:tc>
        <w:tc>
          <w:tcPr>
            <w:tcW w:type="dxa" w:w="425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5F8FB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15/09/2026 (08:00)</w:t>
            </w:r>
          </w:p>
        </w:tc>
      </w:tr>
      <w:tr>
        <w:tc>
          <w:tcPr>
            <w:tcW w:type="dxa" w:w="255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Ngày kết thúc</w:t>
            </w:r>
          </w:p>
        </w:tc>
        <w:tc>
          <w:tcPr>
            <w:tcW w:type="dxa" w:w="425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16/12/2026 (17:00)</w:t>
            </w:r>
          </w:p>
        </w:tc>
      </w:tr>
      <w:tr>
        <w:tc>
          <w:tcPr>
            <w:tcW w:type="dxa" w:w="255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5F8FB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Thời gian dự án</w:t>
            </w:r>
          </w:p>
        </w:tc>
        <w:tc>
          <w:tcPr>
            <w:tcW w:type="dxa" w:w="425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5F8FB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93 ngày (tuần 7 ngày)</w:t>
            </w:r>
          </w:p>
        </w:tc>
      </w:tr>
      <w:tr>
        <w:tc>
          <w:tcPr>
            <w:tcW w:type="dxa" w:w="255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Đường găng</w:t>
            </w:r>
          </w:p>
        </w:tc>
        <w:tc>
          <w:tcPr>
            <w:tcW w:type="dxa" w:w="425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 → B → D → G</w:t>
            </w:r>
          </w:p>
        </w:tc>
      </w:tr>
      <w:tr>
        <w:tc>
          <w:tcPr>
            <w:tcW w:type="dxa" w:w="255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5F8FB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Tổng chi phí</w:t>
            </w:r>
          </w:p>
        </w:tc>
        <w:tc>
          <w:tcPr>
            <w:tcW w:type="dxa" w:w="425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5F8FB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932.370.000 ₫</w:t>
            </w:r>
          </w:p>
        </w:tc>
      </w:tr>
    </w:tbl>
    <w:p>
      <w:pPr>
        <w:spacing w:before="68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Hà Nội, tháng 09 năm 2026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1. Yêu cầu đề bài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Dùng Microsoft Project, lịch một tuần làm việc 7 ngày, lập biểu đồ Gantt, xác định công việc găng và đường găng; nhập nguồn lực và gán nguồn lực theo bảng đề bài. Tên công việc theo mẫu A_MSSV_hovaten.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2. Dữ liệu công việc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Tên công việc trong file: {ký hiệu}_202490077_BachMinhQuang. Ngày bắt đầu dự án: 15/09/2026.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90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CV</w:t>
            </w:r>
          </w:p>
        </w:tc>
        <w:tc>
          <w:tcPr>
            <w:tcW w:type="dxa" w:w="1134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Số ngày</w:t>
            </w:r>
          </w:p>
        </w:tc>
        <w:tc>
          <w:tcPr>
            <w:tcW w:type="dxa" w:w="13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Trình tự</w:t>
            </w:r>
          </w:p>
        </w:tc>
        <w:tc>
          <w:tcPr>
            <w:tcW w:type="dxa" w:w="294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Nguồn lực Work</w:t>
            </w:r>
          </w:p>
        </w:tc>
        <w:tc>
          <w:tcPr>
            <w:tcW w:type="dxa" w:w="3515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Material / Cost</w:t>
            </w:r>
          </w:p>
        </w:tc>
      </w:tr>
      <w:tr>
        <w:tc>
          <w:tcPr>
            <w:tcW w:type="dxa" w:w="90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DECEC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</w:t>
            </w:r>
          </w:p>
        </w:tc>
        <w:tc>
          <w:tcPr>
            <w:tcW w:type="dxa" w:w="1134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DECE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3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DECE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Từ đầu</w:t>
            </w:r>
          </w:p>
        </w:tc>
        <w:tc>
          <w:tcPr>
            <w:tcW w:type="dxa" w:w="294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DECE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CN 0,3; TV 0,4; KTV 0,3</w:t>
            </w:r>
          </w:p>
        </w:tc>
        <w:tc>
          <w:tcPr>
            <w:tcW w:type="dxa" w:w="3515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DECE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Giấy A3 ×5; Máy in màu ×2</w:t>
            </w:r>
          </w:p>
        </w:tc>
      </w:tr>
      <w:tr>
        <w:tc>
          <w:tcPr>
            <w:tcW w:type="dxa" w:w="90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DECEC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</w:t>
            </w:r>
          </w:p>
        </w:tc>
        <w:tc>
          <w:tcPr>
            <w:tcW w:type="dxa" w:w="1134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DECE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3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DECE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Sau A</w:t>
            </w:r>
          </w:p>
        </w:tc>
        <w:tc>
          <w:tcPr>
            <w:tcW w:type="dxa" w:w="294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DECE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CN 0,2; TV 0,4; KTV 0,4</w:t>
            </w:r>
          </w:p>
        </w:tc>
        <w:tc>
          <w:tcPr>
            <w:tcW w:type="dxa" w:w="3515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DECE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tác phí; Đăng bài ×3</w:t>
            </w:r>
          </w:p>
        </w:tc>
      </w:tr>
      <w:tr>
        <w:tc>
          <w:tcPr>
            <w:tcW w:type="dxa" w:w="90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1134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3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Từ đầu</w:t>
            </w:r>
          </w:p>
        </w:tc>
        <w:tc>
          <w:tcPr>
            <w:tcW w:type="dxa" w:w="294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CN 0,3; TV 0,4; KTV 0,3</w:t>
            </w:r>
          </w:p>
        </w:tc>
        <w:tc>
          <w:tcPr>
            <w:tcW w:type="dxa" w:w="3515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Hội thảo</w:t>
            </w:r>
          </w:p>
        </w:tc>
      </w:tr>
      <w:tr>
        <w:tc>
          <w:tcPr>
            <w:tcW w:type="dxa" w:w="90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DECEC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</w:t>
            </w:r>
          </w:p>
        </w:tc>
        <w:tc>
          <w:tcPr>
            <w:tcW w:type="dxa" w:w="1134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DECE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23</w:t>
            </w:r>
          </w:p>
        </w:tc>
        <w:tc>
          <w:tcPr>
            <w:tcW w:type="dxa" w:w="13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DECE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Sau B, C</w:t>
            </w:r>
          </w:p>
        </w:tc>
        <w:tc>
          <w:tcPr>
            <w:tcW w:type="dxa" w:w="294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DECE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CN 0,3; TV 0,4; KTV 0,3</w:t>
            </w:r>
          </w:p>
        </w:tc>
        <w:tc>
          <w:tcPr>
            <w:tcW w:type="dxa" w:w="3515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DECE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Đăng bài ×4; Hội thảo</w:t>
            </w:r>
          </w:p>
        </w:tc>
      </w:tr>
      <w:tr>
        <w:tc>
          <w:tcPr>
            <w:tcW w:type="dxa" w:w="90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</w:t>
            </w:r>
          </w:p>
        </w:tc>
        <w:tc>
          <w:tcPr>
            <w:tcW w:type="dxa" w:w="1134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3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Từ đầu</w:t>
            </w:r>
          </w:p>
        </w:tc>
        <w:tc>
          <w:tcPr>
            <w:tcW w:type="dxa" w:w="294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CN 0,3; TV 0,4; KTV 0,3</w:t>
            </w:r>
          </w:p>
        </w:tc>
        <w:tc>
          <w:tcPr>
            <w:tcW w:type="dxa" w:w="3515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tác phí</w:t>
            </w:r>
          </w:p>
        </w:tc>
      </w:tr>
      <w:tr>
        <w:tc>
          <w:tcPr>
            <w:tcW w:type="dxa" w:w="90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DECEC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</w:t>
            </w:r>
          </w:p>
        </w:tc>
        <w:tc>
          <w:tcPr>
            <w:tcW w:type="dxa" w:w="1134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DECE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3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DECE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Sau E, D</w:t>
            </w:r>
          </w:p>
        </w:tc>
        <w:tc>
          <w:tcPr>
            <w:tcW w:type="dxa" w:w="294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DECE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CN 0,3; TV 0,4; KTV 0,3</w:t>
            </w:r>
          </w:p>
        </w:tc>
        <w:tc>
          <w:tcPr>
            <w:tcW w:type="dxa" w:w="3515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DECE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Hội thảo; Nghiệm thu; Giấy A3 ×1</w:t>
            </w:r>
          </w:p>
        </w:tc>
      </w:tr>
    </w:tbl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Hàng tô hồng là công việc găng (Total Slack = 0). CN = Chủ nhiệm, TV = Thành viên, KTV = Kỹ thuật viên. Hệ số 0,3 / 0,4 là Units trên MS Project (30% / 40%).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3. Lịch 7 ngày/tuần và mạng công việc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Tạo lịch cơ sở “7 Days” từ Standard, bật Thứ Bảy và Chủ nhật thành ngày làm việc (ca 08:00–17:00, 8 giờ/ngày). HoursPerDay = 8, HoursPerWeek = 56. Mọi công việc kiểu Fixed Duration, Effort driven tắt, để gán Units không làm đổi số ngày.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Ba đường đi từ đầu đến kết thúc: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814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Đường</w:t>
            </w:r>
          </w:p>
        </w:tc>
        <w:tc>
          <w:tcPr>
            <w:tcW w:type="dxa" w:w="425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Chuỗi công việc</w:t>
            </w:r>
          </w:p>
        </w:tc>
        <w:tc>
          <w:tcPr>
            <w:tcW w:type="dxa" w:w="379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Độ dài (ngày)</w:t>
            </w:r>
          </w:p>
        </w:tc>
      </w:tr>
      <w:tr>
        <w:tc>
          <w:tcPr>
            <w:tcW w:type="dxa" w:w="1814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DECEC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 (găng)</w:t>
            </w:r>
          </w:p>
        </w:tc>
        <w:tc>
          <w:tcPr>
            <w:tcW w:type="dxa" w:w="425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DECE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 → B → D → G</w:t>
            </w:r>
          </w:p>
        </w:tc>
        <w:tc>
          <w:tcPr>
            <w:tcW w:type="dxa" w:w="379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DECE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 + 20 + 23 + 25 = 93</w:t>
            </w:r>
          </w:p>
        </w:tc>
      </w:tr>
      <w:tr>
        <w:tc>
          <w:tcPr>
            <w:tcW w:type="dxa" w:w="1814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5F8FB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25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5F8FB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 → D → G</w:t>
            </w:r>
          </w:p>
        </w:tc>
        <w:tc>
          <w:tcPr>
            <w:tcW w:type="dxa" w:w="379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5F8FB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18 + 23 + 25 = 66</w:t>
            </w:r>
          </w:p>
        </w:tc>
      </w:tr>
      <w:tr>
        <w:tc>
          <w:tcPr>
            <w:tcW w:type="dxa" w:w="1814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25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 → G</w:t>
            </w:r>
          </w:p>
        </w:tc>
        <w:tc>
          <w:tcPr>
            <w:tcW w:type="dxa" w:w="379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19 + 25 = 44</w:t>
            </w:r>
          </w:p>
        </w:tc>
      </w:tr>
    </w:tbl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Thời gian dự án T = max = 93 ngày. Công việc găng: A, B, D, G. Dự trữ C = 93 − 66 = 27 ngày; dự trữ E = 93 − 44 = 49 ngày. MS Project cho cùng kết quả (Total Slack A/B/D/G = 0; C = 27d; E = 49d). Start 15/09/2026, Finish 16/12/2026.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4. Biểu đồ Gantt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Cột thời gian theo tuần. Nhãn trên thanh là nguồn lực đã gán. Quan hệ FS: B←A, D←B+C, G←E+D.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64910" cy="7967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796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Hình 1. Biểu đồ Gantt — lịch 7 ngày/tuần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5. Đường găng (Critical Path)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Bảng Schedule: Total Slack = 0 là găng. Network Diagram: hộp đỏ = găng, hộp xanh = không găng.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64910" cy="7967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du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796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Hình 2. Bảng Schedule — Total Slack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64910" cy="14706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1470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Hình 3. Network Diagram — đường găng A-B-D-G (hộp đỏ)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6. Nguồn lực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94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Nguồn lực</w:t>
            </w:r>
          </w:p>
        </w:tc>
        <w:tc>
          <w:tcPr>
            <w:tcW w:type="dxa" w:w="1474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Loại</w:t>
            </w:r>
          </w:p>
        </w:tc>
        <w:tc>
          <w:tcPr>
            <w:tcW w:type="dxa" w:w="1474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Đơn vị</w:t>
            </w:r>
          </w:p>
        </w:tc>
        <w:tc>
          <w:tcPr>
            <w:tcW w:type="dxa" w:w="442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Đơn giá</w:t>
            </w:r>
          </w:p>
        </w:tc>
      </w:tr>
      <w:tr>
        <w:tc>
          <w:tcPr>
            <w:tcW w:type="dxa" w:w="2494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Chủ nhiệm</w:t>
            </w:r>
          </w:p>
        </w:tc>
        <w:tc>
          <w:tcPr>
            <w:tcW w:type="dxa" w:w="1474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Work</w:t>
            </w:r>
          </w:p>
        </w:tc>
        <w:tc>
          <w:tcPr>
            <w:tcW w:type="dxa" w:w="1474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Giờ</w:t>
            </w:r>
          </w:p>
        </w:tc>
        <w:tc>
          <w:tcPr>
            <w:tcW w:type="dxa" w:w="442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180.000 ₫/h</w:t>
            </w:r>
          </w:p>
        </w:tc>
      </w:tr>
      <w:tr>
        <w:tc>
          <w:tcPr>
            <w:tcW w:type="dxa" w:w="2494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5F8FB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Thành viên</w:t>
            </w:r>
          </w:p>
        </w:tc>
        <w:tc>
          <w:tcPr>
            <w:tcW w:type="dxa" w:w="1474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5F8FB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Work</w:t>
            </w:r>
          </w:p>
        </w:tc>
        <w:tc>
          <w:tcPr>
            <w:tcW w:type="dxa" w:w="1474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5F8FB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Giờ</w:t>
            </w:r>
          </w:p>
        </w:tc>
        <w:tc>
          <w:tcPr>
            <w:tcW w:type="dxa" w:w="442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5F8FB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155.000 ₫/h</w:t>
            </w:r>
          </w:p>
        </w:tc>
      </w:tr>
      <w:tr>
        <w:tc>
          <w:tcPr>
            <w:tcW w:type="dxa" w:w="2494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Kỹ thuật viên</w:t>
            </w:r>
          </w:p>
        </w:tc>
        <w:tc>
          <w:tcPr>
            <w:tcW w:type="dxa" w:w="1474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Work</w:t>
            </w:r>
          </w:p>
        </w:tc>
        <w:tc>
          <w:tcPr>
            <w:tcW w:type="dxa" w:w="1474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Giờ</w:t>
            </w:r>
          </w:p>
        </w:tc>
        <w:tc>
          <w:tcPr>
            <w:tcW w:type="dxa" w:w="442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100.000 ₫/h</w:t>
            </w:r>
          </w:p>
        </w:tc>
      </w:tr>
      <w:tr>
        <w:tc>
          <w:tcPr>
            <w:tcW w:type="dxa" w:w="2494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5F8FB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Giấy A3</w:t>
            </w:r>
          </w:p>
        </w:tc>
        <w:tc>
          <w:tcPr>
            <w:tcW w:type="dxa" w:w="1474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5F8FB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Material</w:t>
            </w:r>
          </w:p>
        </w:tc>
        <w:tc>
          <w:tcPr>
            <w:tcW w:type="dxa" w:w="1474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5F8FB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Ram</w:t>
            </w:r>
          </w:p>
        </w:tc>
        <w:tc>
          <w:tcPr>
            <w:tcW w:type="dxa" w:w="442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5F8FB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135.000 ₫</w:t>
            </w:r>
          </w:p>
        </w:tc>
      </w:tr>
      <w:tr>
        <w:tc>
          <w:tcPr>
            <w:tcW w:type="dxa" w:w="2494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Máy in màu</w:t>
            </w:r>
          </w:p>
        </w:tc>
        <w:tc>
          <w:tcPr>
            <w:tcW w:type="dxa" w:w="1474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Material</w:t>
            </w:r>
          </w:p>
        </w:tc>
        <w:tc>
          <w:tcPr>
            <w:tcW w:type="dxa" w:w="1474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Cái</w:t>
            </w:r>
          </w:p>
        </w:tc>
        <w:tc>
          <w:tcPr>
            <w:tcW w:type="dxa" w:w="442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5.500.000 ₫</w:t>
            </w:r>
          </w:p>
        </w:tc>
      </w:tr>
      <w:tr>
        <w:tc>
          <w:tcPr>
            <w:tcW w:type="dxa" w:w="2494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5F8FB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tác phí</w:t>
            </w:r>
          </w:p>
        </w:tc>
        <w:tc>
          <w:tcPr>
            <w:tcW w:type="dxa" w:w="1474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5F8FB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Cost</w:t>
            </w:r>
          </w:p>
        </w:tc>
        <w:tc>
          <w:tcPr>
            <w:tcW w:type="dxa" w:w="1474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5F8FB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Lần</w:t>
            </w:r>
          </w:p>
        </w:tc>
        <w:tc>
          <w:tcPr>
            <w:tcW w:type="dxa" w:w="442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5F8FB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45.000.000 ₫</w:t>
            </w:r>
          </w:p>
        </w:tc>
      </w:tr>
      <w:tr>
        <w:tc>
          <w:tcPr>
            <w:tcW w:type="dxa" w:w="2494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Đăng bài</w:t>
            </w:r>
          </w:p>
        </w:tc>
        <w:tc>
          <w:tcPr>
            <w:tcW w:type="dxa" w:w="1474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Material</w:t>
            </w:r>
          </w:p>
        </w:tc>
        <w:tc>
          <w:tcPr>
            <w:tcW w:type="dxa" w:w="1474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</w:t>
            </w:r>
          </w:p>
        </w:tc>
        <w:tc>
          <w:tcPr>
            <w:tcW w:type="dxa" w:w="442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35.000.000 ₫</w:t>
            </w:r>
          </w:p>
        </w:tc>
      </w:tr>
      <w:tr>
        <w:tc>
          <w:tcPr>
            <w:tcW w:type="dxa" w:w="2494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5F8FB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Hội thảo</w:t>
            </w:r>
          </w:p>
        </w:tc>
        <w:tc>
          <w:tcPr>
            <w:tcW w:type="dxa" w:w="1474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5F8FB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Cost</w:t>
            </w:r>
          </w:p>
        </w:tc>
        <w:tc>
          <w:tcPr>
            <w:tcW w:type="dxa" w:w="1474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5F8FB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Lần</w:t>
            </w:r>
          </w:p>
        </w:tc>
        <w:tc>
          <w:tcPr>
            <w:tcW w:type="dxa" w:w="442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5F8FB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95.000.000 ₫</w:t>
            </w:r>
          </w:p>
        </w:tc>
      </w:tr>
      <w:tr>
        <w:tc>
          <w:tcPr>
            <w:tcW w:type="dxa" w:w="2494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Nghiệm thu</w:t>
            </w:r>
          </w:p>
        </w:tc>
        <w:tc>
          <w:tcPr>
            <w:tcW w:type="dxa" w:w="1474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Cost</w:t>
            </w:r>
          </w:p>
        </w:tc>
        <w:tc>
          <w:tcPr>
            <w:tcW w:type="dxa" w:w="1474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Lần</w:t>
            </w:r>
          </w:p>
        </w:tc>
        <w:tc>
          <w:tcPr>
            <w:tcW w:type="dxa" w:w="442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150.000.000 ₫</w:t>
            </w:r>
          </w:p>
        </w:tc>
      </w:tr>
    </w:tbl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Work: Std. Rate theo giờ. Material: Standard Rate + Material Label. Cost: gán Cost trên Assignment bằng đúng đơn giá mỗi lần xuất hiện trên công việc.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64910" cy="8838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ourc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883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Hình 4. Resource Sheet — loại và đơn giá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7. Gán nguồn lực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Work: Units = 0,3 / 0,4 / 0,2 (hiển thị 30% / 40% / 20%). Material: Units = số lượng (5 Ram, 2 Cái, 3 Bài, …). Cost: mỗi lần xuất hiện gán đủ đơn giá (Công tác phí 45.000.000 trên B và trên E; Hội thảo 95.000.000 trên C, D, G).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64910" cy="7856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78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Hình 5. Gán nguồn lực và cột Critical / Total Slack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8. Chi phí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Công thức Work: Chi phí = Số ngày × 8 giờ/ngày × Units × Đơn giá/giờ. Material = số lượng × đơn giá. Cost = đơn giá mỗi lần gán.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90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CV</w:t>
            </w:r>
          </w:p>
        </w:tc>
        <w:tc>
          <w:tcPr>
            <w:tcW w:type="dxa" w:w="362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Nhân công</w:t>
            </w:r>
          </w:p>
        </w:tc>
        <w:tc>
          <w:tcPr>
            <w:tcW w:type="dxa" w:w="374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Vật tư / chi phí</w:t>
            </w:r>
          </w:p>
        </w:tc>
        <w:tc>
          <w:tcPr>
            <w:tcW w:type="dxa" w:w="158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Tổng (₫)</w:t>
            </w:r>
          </w:p>
        </w:tc>
      </w:tr>
      <w:tr>
        <w:tc>
          <w:tcPr>
            <w:tcW w:type="dxa" w:w="90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DECEC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</w:t>
            </w:r>
          </w:p>
        </w:tc>
        <w:tc>
          <w:tcPr>
            <w:tcW w:type="dxa" w:w="362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DECE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10.800.000 + 12.400.000 + 6.000.000</w:t>
            </w:r>
          </w:p>
        </w:tc>
        <w:tc>
          <w:tcPr>
            <w:tcW w:type="dxa" w:w="374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DECE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Giấy 675.000; Máy in 11.000.000</w:t>
            </w:r>
          </w:p>
        </w:tc>
        <w:tc>
          <w:tcPr>
            <w:tcW w:type="dxa" w:w="158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DECE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40.875.000</w:t>
            </w:r>
          </w:p>
        </w:tc>
      </w:tr>
      <w:tr>
        <w:tc>
          <w:tcPr>
            <w:tcW w:type="dxa" w:w="90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DECEC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</w:t>
            </w:r>
          </w:p>
        </w:tc>
        <w:tc>
          <w:tcPr>
            <w:tcW w:type="dxa" w:w="362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DECE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5.760.000 + 9.920.000 + 6.400.000</w:t>
            </w:r>
          </w:p>
        </w:tc>
        <w:tc>
          <w:tcPr>
            <w:tcW w:type="dxa" w:w="374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DECE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tác 45.000.000; 3 bài 105.000.000</w:t>
            </w:r>
          </w:p>
        </w:tc>
        <w:tc>
          <w:tcPr>
            <w:tcW w:type="dxa" w:w="158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DECE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172.080.000</w:t>
            </w:r>
          </w:p>
        </w:tc>
      </w:tr>
      <w:tr>
        <w:tc>
          <w:tcPr>
            <w:tcW w:type="dxa" w:w="90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362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7.776.000 + 8.928.000 + 4.320.000</w:t>
            </w:r>
          </w:p>
        </w:tc>
        <w:tc>
          <w:tcPr>
            <w:tcW w:type="dxa" w:w="374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Hội thảo 95.000.000</w:t>
            </w:r>
          </w:p>
        </w:tc>
        <w:tc>
          <w:tcPr>
            <w:tcW w:type="dxa" w:w="158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116.024.000</w:t>
            </w:r>
          </w:p>
        </w:tc>
      </w:tr>
      <w:tr>
        <w:tc>
          <w:tcPr>
            <w:tcW w:type="dxa" w:w="90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DECEC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</w:t>
            </w:r>
          </w:p>
        </w:tc>
        <w:tc>
          <w:tcPr>
            <w:tcW w:type="dxa" w:w="362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DECE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9.936.000 + 11.408.000 + 5.520.000</w:t>
            </w:r>
          </w:p>
        </w:tc>
        <w:tc>
          <w:tcPr>
            <w:tcW w:type="dxa" w:w="374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DECE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 bài 140.000.000; Hội thảo 95.000.000</w:t>
            </w:r>
          </w:p>
        </w:tc>
        <w:tc>
          <w:tcPr>
            <w:tcW w:type="dxa" w:w="158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DECE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261.864.000</w:t>
            </w:r>
          </w:p>
        </w:tc>
      </w:tr>
      <w:tr>
        <w:tc>
          <w:tcPr>
            <w:tcW w:type="dxa" w:w="90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</w:t>
            </w:r>
          </w:p>
        </w:tc>
        <w:tc>
          <w:tcPr>
            <w:tcW w:type="dxa" w:w="362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8.208.000 + 9.424.000 + 4.560.000</w:t>
            </w:r>
          </w:p>
        </w:tc>
        <w:tc>
          <w:tcPr>
            <w:tcW w:type="dxa" w:w="374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tác 45.000.000</w:t>
            </w:r>
          </w:p>
        </w:tc>
        <w:tc>
          <w:tcPr>
            <w:tcW w:type="dxa" w:w="158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67.192.000</w:t>
            </w:r>
          </w:p>
        </w:tc>
      </w:tr>
      <w:tr>
        <w:tc>
          <w:tcPr>
            <w:tcW w:type="dxa" w:w="90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DECEC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</w:t>
            </w:r>
          </w:p>
        </w:tc>
        <w:tc>
          <w:tcPr>
            <w:tcW w:type="dxa" w:w="362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DECE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10.800.000 + 12.400.000 + 6.000.000</w:t>
            </w:r>
          </w:p>
        </w:tc>
        <w:tc>
          <w:tcPr>
            <w:tcW w:type="dxa" w:w="374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DECE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Hội thảo 95tr; NT 150tr; Giấy 135.000</w:t>
            </w:r>
          </w:p>
        </w:tc>
        <w:tc>
          <w:tcPr>
            <w:tcW w:type="dxa" w:w="158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DECE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274.335.000</w:t>
            </w:r>
          </w:p>
        </w:tc>
      </w:tr>
      <w:tr>
        <w:tc>
          <w:tcPr>
            <w:tcW w:type="dxa" w:w="90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Cộng</w:t>
            </w:r>
          </w:p>
        </w:tc>
        <w:tc>
          <w:tcPr>
            <w:tcW w:type="dxa" w:w="362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374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932.370.000</w:t>
            </w:r>
          </w:p>
        </w:tc>
      </w:tr>
    </w:tbl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64910" cy="7856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78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Hình 6. Task Sheet — Cost (trùng tay tính)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64910" cy="8838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ource_co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883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Hình 7. Tổng chi phí theo nguồn lực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9. Kết luận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File MS Project dùng lịch 7 Days, 6 công việc đúng quan hệ đề bài, 9 nguồn lực đúng loại/đơn giá và đã gán. Đường găng A-B-D-G, thời gian 93 ngày (15/09/2026–16/12/2026), tổng chi phí 932.370.000 ₫. C có 27 ngày dự trữ, E có 49 ngày dự trữ.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Hạng mục</w:t>
            </w:r>
          </w:p>
        </w:tc>
        <w:tc>
          <w:tcPr>
            <w:tcW w:type="dxa" w:w="703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Kết quả</w:t>
            </w:r>
          </w:p>
        </w:tc>
      </w:tr>
      <w:tr>
        <w:tc>
          <w:tcPr>
            <w:tcW w:type="dxa" w:w="2835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</w:t>
            </w:r>
          </w:p>
        </w:tc>
        <w:tc>
          <w:tcPr>
            <w:tcW w:type="dxa" w:w="703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 Days (cả thứ Bảy, Chủ nhật)</w:t>
            </w:r>
          </w:p>
        </w:tc>
      </w:tr>
      <w:tr>
        <w:tc>
          <w:tcPr>
            <w:tcW w:type="dxa" w:w="2835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5F8FB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việc găng</w:t>
            </w:r>
          </w:p>
        </w:tc>
        <w:tc>
          <w:tcPr>
            <w:tcW w:type="dxa" w:w="703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5F8FB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A, B, D, G</w:t>
            </w:r>
          </w:p>
        </w:tc>
      </w:tr>
      <w:tr>
        <w:tc>
          <w:tcPr>
            <w:tcW w:type="dxa" w:w="2835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Đường găng</w:t>
            </w:r>
          </w:p>
        </w:tc>
        <w:tc>
          <w:tcPr>
            <w:tcW w:type="dxa" w:w="703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 → B → D → G</w:t>
            </w:r>
          </w:p>
        </w:tc>
      </w:tr>
      <w:tr>
        <w:tc>
          <w:tcPr>
            <w:tcW w:type="dxa" w:w="2835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5F8FB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gian</w:t>
            </w:r>
          </w:p>
        </w:tc>
        <w:tc>
          <w:tcPr>
            <w:tcW w:type="dxa" w:w="703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5F8FB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93 ngày</w:t>
            </w:r>
          </w:p>
        </w:tc>
      </w:tr>
      <w:tr>
        <w:tc>
          <w:tcPr>
            <w:tcW w:type="dxa" w:w="2835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Tổng chi phí</w:t>
            </w:r>
          </w:p>
        </w:tc>
        <w:tc>
          <w:tcPr>
            <w:tcW w:type="dxa" w:w="703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932.370.000 ₫</w:t>
            </w:r>
          </w:p>
        </w:tc>
      </w:tr>
      <w:tr>
        <w:tc>
          <w:tcPr>
            <w:tcW w:type="dxa" w:w="2835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5F8FB" w:val="clea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File MPP</w:t>
            </w:r>
          </w:p>
        </w:tc>
        <w:tc>
          <w:tcPr>
            <w:tcW w:type="dxa" w:w="703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5F8FB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202490077-BachMinhQuang-K6901-Buoi5-De1.1.mpp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555555"/>
        <w:sz w:val="18"/>
      </w:rPr>
      <w:t>Quản trị dự án — Microsoft Project — lịch 7 ngày/tuần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jc w:val="left"/>
    </w:pPr>
    <w:r>
      <w:rPr>
        <w:rFonts w:ascii="Times New Roman" w:hAnsi="Times New Roman" w:eastAsia="Times New Roman"/>
        <w:b/>
        <w:i w:val="0"/>
        <w:color w:val="1F4E79"/>
        <w:sz w:val="20"/>
      </w:rPr>
      <w:t>202490077 — Bạch Minh Quang</w:t>
    </w:r>
    <w:r>
      <w:rPr>
        <w:rFonts w:ascii="Times New Roman" w:hAnsi="Times New Roman" w:eastAsia="Times New Roman"/>
        <w:b/>
        <w:i w:val="0"/>
        <w:color w:val="1F4E79"/>
        <w:sz w:val="20"/>
      </w:rPr>
      <w:tab/>
      <w:t>KTTH Buổi 5 — Đề 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