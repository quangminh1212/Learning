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5803" w:rsidRDefault="00BF4594" w14:paraId="302B1088" w14:textId="77777777">
      <w:pPr>
        <w:spacing w:after="40" w:line="264" w:lineRule="auto"/>
        <w:jc w:val="center"/>
      </w:pPr>
      <w:r>
        <w:rPr>
          <w:rFonts w:ascii="Times New Roman" w:hAnsi="Times New Roman"/>
          <w:b/>
          <w:color w:val="000000"/>
          <w:sz w:val="28"/>
        </w:rPr>
        <w:t>BÁO CÁO KHẢO SÁT HIỆN TRẠNG HỆ THỐNG</w:t>
      </w:r>
    </w:p>
    <w:p w:rsidR="00F35803" w:rsidRDefault="00BF4594" w14:paraId="7F260612" w14:textId="77777777">
      <w:pPr>
        <w:spacing w:after="40" w:line="264" w:lineRule="auto"/>
        <w:jc w:val="center"/>
      </w:pPr>
      <w:r>
        <w:rPr>
          <w:rFonts w:ascii="Times New Roman" w:hAnsi="Times New Roman"/>
          <w:b/>
          <w:color w:val="000000"/>
          <w:sz w:val="24"/>
        </w:rPr>
        <w:t>Đề tài: Quản lý dự án: Xây dựng hệ thống quản lý và kết nối dữ liệu dự án xây dựng</w:t>
      </w:r>
    </w:p>
    <w:p w:rsidR="00F35803" w:rsidP="045A12E9" w:rsidRDefault="00BF4594" w14:paraId="43409571" w14:textId="7FA4770A">
      <w:pPr>
        <w:spacing w:after="160" w:line="264" w:lineRule="auto"/>
        <w:jc w:val="center"/>
      </w:pPr>
      <w:r w:rsidRPr="045A12E9" w:rsidR="00BF4594">
        <w:rPr>
          <w:rFonts w:ascii="Times New Roman" w:hAnsi="Times New Roman"/>
          <w:b w:val="0"/>
          <w:bCs w:val="0"/>
          <w:i w:val="1"/>
          <w:iCs w:val="1"/>
          <w:color w:val="000000" w:themeColor="text1" w:themeTint="FF" w:themeShade="FF"/>
          <w:sz w:val="22"/>
          <w:szCs w:val="22"/>
        </w:rPr>
        <w:t>Mã</w:t>
      </w:r>
      <w:r w:rsidRPr="045A12E9" w:rsidR="00BF4594">
        <w:rPr>
          <w:rFonts w:ascii="Times New Roman" w:hAnsi="Times New Roman"/>
          <w:b w:val="0"/>
          <w:bCs w:val="0"/>
          <w:i w:val="1"/>
          <w:iCs w:val="1"/>
          <w:color w:val="000000" w:themeColor="text1" w:themeTint="FF" w:themeShade="FF"/>
          <w:sz w:val="22"/>
          <w:szCs w:val="22"/>
        </w:rPr>
        <w:t xml:space="preserve"> </w:t>
      </w:r>
      <w:r w:rsidRPr="045A12E9" w:rsidR="00BF4594">
        <w:rPr>
          <w:rFonts w:ascii="Times New Roman" w:hAnsi="Times New Roman"/>
          <w:b w:val="0"/>
          <w:bCs w:val="0"/>
          <w:i w:val="1"/>
          <w:iCs w:val="1"/>
          <w:color w:val="000000" w:themeColor="text1" w:themeTint="FF" w:themeShade="FF"/>
          <w:sz w:val="22"/>
          <w:szCs w:val="22"/>
        </w:rPr>
        <w:t>số</w:t>
      </w:r>
      <w:r w:rsidRPr="045A12E9" w:rsidR="00BF4594">
        <w:rPr>
          <w:rFonts w:ascii="Times New Roman" w:hAnsi="Times New Roman"/>
          <w:b w:val="0"/>
          <w:bCs w:val="0"/>
          <w:i w:val="1"/>
          <w:iCs w:val="1"/>
          <w:color w:val="000000" w:themeColor="text1" w:themeTint="FF" w:themeShade="FF"/>
          <w:sz w:val="22"/>
          <w:szCs w:val="22"/>
        </w:rPr>
        <w:t xml:space="preserve"> </w:t>
      </w:r>
      <w:r w:rsidRPr="045A12E9" w:rsidR="00BF4594">
        <w:rPr>
          <w:rFonts w:ascii="Times New Roman" w:hAnsi="Times New Roman"/>
          <w:b w:val="0"/>
          <w:bCs w:val="0"/>
          <w:i w:val="1"/>
          <w:iCs w:val="1"/>
          <w:color w:val="000000" w:themeColor="text1" w:themeTint="FF" w:themeShade="FF"/>
          <w:sz w:val="22"/>
          <w:szCs w:val="22"/>
        </w:rPr>
        <w:t>đề</w:t>
      </w:r>
      <w:r w:rsidRPr="045A12E9" w:rsidR="00BF4594">
        <w:rPr>
          <w:rFonts w:ascii="Times New Roman" w:hAnsi="Times New Roman"/>
          <w:b w:val="0"/>
          <w:bCs w:val="0"/>
          <w:i w:val="1"/>
          <w:iCs w:val="1"/>
          <w:color w:val="000000" w:themeColor="text1" w:themeTint="FF" w:themeShade="FF"/>
          <w:sz w:val="22"/>
          <w:szCs w:val="22"/>
        </w:rPr>
        <w:t xml:space="preserve"> </w:t>
      </w:r>
      <w:r w:rsidRPr="045A12E9" w:rsidR="00BF4594">
        <w:rPr>
          <w:rFonts w:ascii="Times New Roman" w:hAnsi="Times New Roman"/>
          <w:b w:val="0"/>
          <w:bCs w:val="0"/>
          <w:i w:val="1"/>
          <w:iCs w:val="1"/>
          <w:color w:val="000000" w:themeColor="text1" w:themeTint="FF" w:themeShade="FF"/>
          <w:sz w:val="22"/>
          <w:szCs w:val="22"/>
        </w:rPr>
        <w:t>tài</w:t>
      </w:r>
      <w:r w:rsidRPr="045A12E9" w:rsidR="00BF4594">
        <w:rPr>
          <w:rFonts w:ascii="Times New Roman" w:hAnsi="Times New Roman"/>
          <w:b w:val="0"/>
          <w:bCs w:val="0"/>
          <w:i w:val="1"/>
          <w:iCs w:val="1"/>
          <w:color w:val="000000" w:themeColor="text1" w:themeTint="FF" w:themeShade="FF"/>
          <w:sz w:val="22"/>
          <w:szCs w:val="22"/>
        </w:rPr>
        <w:t xml:space="preserve">: CNTT20261_N10 | Học </w:t>
      </w:r>
      <w:r w:rsidRPr="045A12E9" w:rsidR="00BF4594">
        <w:rPr>
          <w:rFonts w:ascii="Times New Roman" w:hAnsi="Times New Roman"/>
          <w:b w:val="0"/>
          <w:bCs w:val="0"/>
          <w:i w:val="1"/>
          <w:iCs w:val="1"/>
          <w:color w:val="000000" w:themeColor="text1" w:themeTint="FF" w:themeShade="FF"/>
          <w:sz w:val="22"/>
          <w:szCs w:val="22"/>
        </w:rPr>
        <w:t>phần</w:t>
      </w:r>
      <w:r w:rsidRPr="045A12E9" w:rsidR="00BF4594">
        <w:rPr>
          <w:rFonts w:ascii="Times New Roman" w:hAnsi="Times New Roman"/>
          <w:b w:val="0"/>
          <w:bCs w:val="0"/>
          <w:i w:val="1"/>
          <w:iCs w:val="1"/>
          <w:color w:val="000000" w:themeColor="text1" w:themeTint="FF" w:themeShade="FF"/>
          <w:sz w:val="22"/>
          <w:szCs w:val="22"/>
        </w:rPr>
        <w:t xml:space="preserve">: Quản </w:t>
      </w:r>
      <w:r w:rsidRPr="045A12E9" w:rsidR="00BF4594">
        <w:rPr>
          <w:rFonts w:ascii="Times New Roman" w:hAnsi="Times New Roman"/>
          <w:b w:val="0"/>
          <w:bCs w:val="0"/>
          <w:i w:val="1"/>
          <w:iCs w:val="1"/>
          <w:color w:val="000000" w:themeColor="text1" w:themeTint="FF" w:themeShade="FF"/>
          <w:sz w:val="22"/>
          <w:szCs w:val="22"/>
        </w:rPr>
        <w:t>trị</w:t>
      </w:r>
      <w:r w:rsidRPr="045A12E9" w:rsidR="00BF4594">
        <w:rPr>
          <w:rFonts w:ascii="Times New Roman" w:hAnsi="Times New Roman"/>
          <w:b w:val="0"/>
          <w:bCs w:val="0"/>
          <w:i w:val="1"/>
          <w:iCs w:val="1"/>
          <w:color w:val="000000" w:themeColor="text1" w:themeTint="FF" w:themeShade="FF"/>
          <w:sz w:val="22"/>
          <w:szCs w:val="22"/>
        </w:rPr>
        <w:t xml:space="preserve"> </w:t>
      </w:r>
      <w:r w:rsidRPr="045A12E9" w:rsidR="00BF4594">
        <w:rPr>
          <w:rFonts w:ascii="Times New Roman" w:hAnsi="Times New Roman"/>
          <w:b w:val="0"/>
          <w:bCs w:val="0"/>
          <w:i w:val="1"/>
          <w:iCs w:val="1"/>
          <w:color w:val="000000" w:themeColor="text1" w:themeTint="FF" w:themeShade="FF"/>
          <w:sz w:val="22"/>
          <w:szCs w:val="22"/>
        </w:rPr>
        <w:t>dự</w:t>
      </w:r>
      <w:r w:rsidRPr="045A12E9" w:rsidR="00BF4594">
        <w:rPr>
          <w:rFonts w:ascii="Times New Roman" w:hAnsi="Times New Roman"/>
          <w:b w:val="0"/>
          <w:bCs w:val="0"/>
          <w:i w:val="1"/>
          <w:iCs w:val="1"/>
          <w:color w:val="000000" w:themeColor="text1" w:themeTint="FF" w:themeShade="FF"/>
          <w:sz w:val="22"/>
          <w:szCs w:val="22"/>
        </w:rPr>
        <w:t xml:space="preserve"> </w:t>
      </w:r>
      <w:r w:rsidRPr="045A12E9" w:rsidR="00BF4594">
        <w:rPr>
          <w:rFonts w:ascii="Times New Roman" w:hAnsi="Times New Roman"/>
          <w:b w:val="0"/>
          <w:bCs w:val="0"/>
          <w:i w:val="1"/>
          <w:iCs w:val="1"/>
          <w:color w:val="000000" w:themeColor="text1" w:themeTint="FF" w:themeShade="FF"/>
          <w:sz w:val="22"/>
          <w:szCs w:val="22"/>
        </w:rPr>
        <w:t>án</w:t>
      </w:r>
      <w:r w:rsidRPr="045A12E9" w:rsidR="00BF4594">
        <w:rPr>
          <w:rFonts w:ascii="Times New Roman" w:hAnsi="Times New Roman"/>
          <w:b w:val="0"/>
          <w:bCs w:val="0"/>
          <w:i w:val="1"/>
          <w:iCs w:val="1"/>
          <w:color w:val="000000" w:themeColor="text1" w:themeTint="FF" w:themeShade="FF"/>
          <w:sz w:val="22"/>
          <w:szCs w:val="22"/>
        </w:rPr>
        <w:t xml:space="preserve"> CNTT - </w:t>
      </w:r>
      <w:r w:rsidRPr="045A12E9" w:rsidR="00BF4594">
        <w:rPr>
          <w:rFonts w:ascii="Times New Roman" w:hAnsi="Times New Roman"/>
          <w:b w:val="0"/>
          <w:bCs w:val="0"/>
          <w:i w:val="1"/>
          <w:iCs w:val="1"/>
          <w:color w:val="000000" w:themeColor="text1" w:themeTint="FF" w:themeShade="FF"/>
          <w:sz w:val="22"/>
          <w:szCs w:val="22"/>
        </w:rPr>
        <w:t>Nhóm</w:t>
      </w:r>
      <w:r w:rsidRPr="045A12E9" w:rsidR="00BF4594">
        <w:rPr>
          <w:rFonts w:ascii="Times New Roman" w:hAnsi="Times New Roman"/>
          <w:b w:val="0"/>
          <w:bCs w:val="0"/>
          <w:i w:val="1"/>
          <w:iCs w:val="1"/>
          <w:color w:val="000000" w:themeColor="text1" w:themeTint="FF" w:themeShade="FF"/>
          <w:sz w:val="22"/>
          <w:szCs w:val="22"/>
        </w:rPr>
        <w:t xml:space="preserve"> 10</w:t>
      </w:r>
    </w:p>
    <w:p w:rsidR="00F35803" w:rsidRDefault="00BF4594" w14:paraId="1FB1E878" w14:textId="77777777">
      <w:pPr>
        <w:spacing w:before="80" w:after="60"/>
        <w:jc w:val="center"/>
      </w:pPr>
      <w:r>
        <w:rPr>
          <w:rFonts w:ascii="Times New Roman" w:hAnsi="Times New Roman"/>
          <w:b/>
          <w:color w:val="000000"/>
          <w:sz w:val="24"/>
        </w:rPr>
        <w:lastRenderedPageBreak/>
        <w:t>PHẦN PHỤ LỤC: HỒ SƠ KHẢO SÁT, BIỂU MẪU VẬN HÀNH VÀ CHỨNG TỪ QUẢN TRỊ DỰ ÁN</w:t>
      </w:r>
    </w:p>
    <w:p w:rsidR="00F35803" w:rsidRDefault="00BF4594" w14:paraId="073003F6" w14:textId="77777777">
      <w:pPr>
        <w:spacing w:after="160"/>
        <w:jc w:val="center"/>
      </w:pPr>
      <w:r>
        <w:rPr>
          <w:rFonts w:ascii="Times New Roman" w:hAnsi="Times New Roman"/>
          <w:i/>
          <w:color w:val="000000"/>
          <w:sz w:val="24"/>
        </w:rPr>
        <w:t>(Hệ thống tài liệu, biểu mẫu khảo sát, biểu mẫu kỹ thuật số hóa, chứng từ tài chính và hồ sơ pháp lý phục vụ đề tài)</w:t>
      </w:r>
    </w:p>
    <w:p w:rsidR="00F35803" w:rsidRDefault="00BF4594" w14:paraId="5814A8F7" w14:textId="77777777">
      <w:pPr>
        <w:spacing w:before="120" w:after="60"/>
      </w:pPr>
      <w:r>
        <w:rPr>
          <w:rFonts w:ascii="Times New Roman" w:hAnsi="Times New Roman"/>
          <w:b/>
          <w:color w:val="000000"/>
          <w:sz w:val="24"/>
        </w:rPr>
        <w:t>PHỤ LỤC 1: HỆ THỐNG PHIẾU KHẢO SÁT &amp; KẾT QUẢ ĐIỀU TRA THỰC TẾ</w:t>
      </w:r>
    </w:p>
    <w:p w:rsidR="00F35803" w:rsidRDefault="00BF4594" w14:paraId="2BA2F934" w14:textId="77777777">
      <w:pPr>
        <w:spacing w:before="40" w:after="40"/>
      </w:pPr>
      <w:r>
        <w:rPr>
          <w:rFonts w:ascii="Times New Roman" w:hAnsi="Times New Roman"/>
          <w:b/>
          <w:color w:val="000000"/>
          <w:sz w:val="24"/>
        </w:rPr>
        <w:t>1.1. Phiếu khảo sát nhu cầu chuyển đổi số và ứng dụng BIM/CDE trong quản lý dự án xây dựng</w:t>
      </w:r>
    </w:p>
    <w:p w:rsidR="00F35803" w:rsidRDefault="00BF4594" w14:paraId="263F01D4" w14:textId="77777777">
      <w:pPr>
        <w:spacing w:after="70"/>
        <w:ind w:firstLine="720"/>
        <w:jc w:val="both"/>
      </w:pPr>
      <w:r>
        <w:rPr>
          <w:rFonts w:ascii="Times New Roman" w:hAnsi="Times New Roman"/>
          <w:color w:val="000000"/>
          <w:sz w:val="24"/>
        </w:rPr>
        <w:t>Phiếu khảo sát được thiết kế khoa học nhằm thu thập dữ liệu định lượng và định tính từ các cán bộ quản lý và chuyên gia kỹ thuật thuộc các doanh nghiệp ngành xây dựng:</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98"/>
        <w:gridCol w:w="7393"/>
      </w:tblGrid>
      <w:tr w:rsidR="00F35803" w14:paraId="3E058447" w14:textId="77777777">
        <w:trPr>
          <w:cantSplit/>
          <w:jc w:val="center"/>
        </w:trPr>
        <w:tc>
          <w:tcPr>
            <w:tcW w:w="4535" w:type="dxa"/>
            <w:tcMar>
              <w:top w:w="70" w:type="dxa"/>
              <w:left w:w="110" w:type="dxa"/>
              <w:bottom w:w="70" w:type="dxa"/>
              <w:right w:w="110" w:type="dxa"/>
            </w:tcMar>
          </w:tcPr>
          <w:p w:rsidR="00F35803" w:rsidRDefault="00BF4594" w14:paraId="5A35F5DC" w14:textId="77777777">
            <w:pPr>
              <w:spacing w:before="20" w:after="20" w:line="252" w:lineRule="auto"/>
              <w:jc w:val="center"/>
            </w:pPr>
            <w:r>
              <w:rPr>
                <w:rFonts w:ascii="Times New Roman" w:hAnsi="Times New Roman"/>
                <w:b/>
                <w:color w:val="000000"/>
                <w:sz w:val="24"/>
              </w:rPr>
              <w:t>ĐẠI HỌC BÁCH KHOA HÀ NỘI</w:t>
            </w:r>
          </w:p>
          <w:p w:rsidR="00F35803" w:rsidRDefault="00BF4594" w14:paraId="6325DC93" w14:textId="77777777">
            <w:pPr>
              <w:spacing w:after="20" w:line="252" w:lineRule="auto"/>
              <w:jc w:val="center"/>
            </w:pPr>
            <w:r>
              <w:rPr>
                <w:rFonts w:ascii="Times New Roman" w:hAnsi="Times New Roman"/>
                <w:b/>
                <w:color w:val="000000"/>
                <w:sz w:val="24"/>
              </w:rPr>
              <w:t>TRƯỜNG CÔNG NGHỆ THÔNG TIN &amp; TRUYỀN THÔNG</w:t>
            </w:r>
          </w:p>
          <w:p w:rsidR="00F35803" w:rsidRDefault="00BF4594" w14:paraId="3E8BE392" w14:textId="77777777">
            <w:pPr>
              <w:spacing w:after="20" w:line="252" w:lineRule="auto"/>
              <w:jc w:val="center"/>
            </w:pPr>
            <w:r>
              <w:rPr>
                <w:rFonts w:ascii="Times New Roman" w:hAnsi="Times New Roman"/>
                <w:b/>
                <w:color w:val="000000"/>
                <w:sz w:val="24"/>
              </w:rPr>
              <w:t>BAN ĐỀ TÀI CNTT20261_N10</w:t>
            </w:r>
          </w:p>
        </w:tc>
        <w:tc>
          <w:tcPr>
            <w:tcW w:w="4535" w:type="dxa"/>
            <w:tcMar>
              <w:top w:w="70" w:type="dxa"/>
              <w:left w:w="110" w:type="dxa"/>
              <w:bottom w:w="70" w:type="dxa"/>
              <w:right w:w="110" w:type="dxa"/>
            </w:tcMar>
          </w:tcPr>
          <w:p w:rsidR="00F35803" w:rsidRDefault="00BF4594" w14:paraId="17A62EA9" w14:textId="77777777">
            <w:pPr>
              <w:spacing w:before="20" w:after="20" w:line="252" w:lineRule="auto"/>
              <w:jc w:val="center"/>
            </w:pPr>
            <w:r>
              <w:rPr>
                <w:rFonts w:ascii="Times New Roman" w:hAnsi="Times New Roman"/>
                <w:b/>
                <w:color w:val="000000"/>
                <w:sz w:val="24"/>
              </w:rPr>
              <w:t>PHIẾU KHẢO SÁT CHUYÊN GIA</w:t>
            </w:r>
          </w:p>
          <w:p w:rsidR="00F35803" w:rsidRDefault="00BF4594" w14:paraId="5D58BBF8" w14:textId="77777777">
            <w:pPr>
              <w:spacing w:after="20" w:line="252" w:lineRule="auto"/>
              <w:jc w:val="center"/>
            </w:pPr>
            <w:r>
              <w:rPr>
                <w:rFonts w:ascii="Times New Roman" w:hAnsi="Times New Roman"/>
                <w:b/>
                <w:color w:val="000000"/>
                <w:sz w:val="24"/>
              </w:rPr>
              <w:t>ỨNG DỤNG MÔI TRƯỜNG DỮ LIỆU DÙNG CHUNG (CDE) VÀ BIM TRONG QUẢN LÝ DỰ ÁN XÂY DỰNG</w:t>
            </w:r>
          </w:p>
          <w:p w:rsidR="00F35803" w:rsidRDefault="00BF4594" w14:paraId="30300A3D" w14:textId="77777777">
            <w:pPr>
              <w:spacing w:after="20" w:line="252" w:lineRule="auto"/>
              <w:jc w:val="center"/>
            </w:pPr>
            <w:r>
              <w:rPr>
                <w:rFonts w:ascii="Times New Roman" w:hAnsi="Times New Roman"/>
                <w:b/>
                <w:color w:val="000000"/>
                <w:sz w:val="24"/>
              </w:rPr>
              <w:t>(Mã phiếu: KS-2026-N10-BIM)</w:t>
            </w:r>
          </w:p>
        </w:tc>
      </w:tr>
      <w:tr w:rsidR="00F35803" w14:paraId="0BAE3F61" w14:textId="77777777">
        <w:trPr>
          <w:cantSplit/>
          <w:jc w:val="center"/>
        </w:trPr>
        <w:tc>
          <w:tcPr>
            <w:tcW w:w="4535" w:type="dxa"/>
            <w:tcMar>
              <w:top w:w="70" w:type="dxa"/>
              <w:left w:w="110" w:type="dxa"/>
              <w:bottom w:w="70" w:type="dxa"/>
              <w:right w:w="110" w:type="dxa"/>
            </w:tcMar>
          </w:tcPr>
          <w:p w:rsidR="00F35803" w:rsidRDefault="00BF4594" w14:paraId="74B06185" w14:textId="77777777">
            <w:pPr>
              <w:spacing w:before="20" w:after="20" w:line="252" w:lineRule="auto"/>
            </w:pPr>
            <w:r>
              <w:rPr>
                <w:rFonts w:ascii="Times New Roman" w:hAnsi="Times New Roman"/>
                <w:b/>
                <w:color w:val="000000"/>
                <w:sz w:val="24"/>
              </w:rPr>
              <w:t>PHẦN A: THÔNG TIN CHUNG VỀ ĐƠN VỊ &amp; CÁ NHÂN KHẢO SÁT</w:t>
            </w:r>
          </w:p>
        </w:tc>
        <w:tc>
          <w:tcPr>
            <w:tcW w:w="4535" w:type="dxa"/>
            <w:tcMar>
              <w:top w:w="70" w:type="dxa"/>
              <w:left w:w="110" w:type="dxa"/>
              <w:bottom w:w="70" w:type="dxa"/>
              <w:right w:w="110" w:type="dxa"/>
            </w:tcMar>
          </w:tcPr>
          <w:p w:rsidR="00F35803" w:rsidRDefault="00BF4594" w14:paraId="2D9A2154" w14:textId="77777777">
            <w:pPr>
              <w:spacing w:before="20" w:after="20" w:line="252" w:lineRule="auto"/>
            </w:pPr>
            <w:r>
              <w:rPr>
                <w:rFonts w:ascii="Times New Roman" w:hAnsi="Times New Roman"/>
                <w:color w:val="000000"/>
                <w:sz w:val="24"/>
              </w:rPr>
              <w:t>Họ và tên: .................................................... Chức vụ: .....................................................</w:t>
            </w:r>
          </w:p>
          <w:p w:rsidR="00F35803" w:rsidRDefault="00BF4594" w14:paraId="0CFD70A8" w14:textId="77777777">
            <w:pPr>
              <w:spacing w:after="20" w:line="252" w:lineRule="auto"/>
            </w:pPr>
            <w:r>
              <w:rPr>
                <w:rFonts w:ascii="Times New Roman" w:hAnsi="Times New Roman"/>
                <w:color w:val="000000"/>
                <w:sz w:val="24"/>
              </w:rPr>
              <w:t>Đơn vị công tác: ............................................ Số năm kinh nghiệm: .................................</w:t>
            </w:r>
          </w:p>
          <w:p w:rsidR="00F35803" w:rsidRDefault="00BF4594" w14:paraId="71D7880A" w14:textId="77777777">
            <w:pPr>
              <w:spacing w:after="20" w:line="252" w:lineRule="auto"/>
            </w:pPr>
            <w:r>
              <w:rPr>
                <w:rFonts w:ascii="Times New Roman" w:hAnsi="Times New Roman"/>
                <w:color w:val="000000"/>
                <w:sz w:val="24"/>
              </w:rPr>
              <w:t>Loại hình tổ chức: [  ] Chủ đầu tư / Ban QLDA    [  ] Tư vấn thiết kế    [  ] Tổng thầu thi công    [  ] Tư vấn giám sát</w:t>
            </w:r>
          </w:p>
          <w:p w:rsidR="00F35803" w:rsidRDefault="00BF4594" w14:paraId="748ACB82" w14:textId="77777777">
            <w:pPr>
              <w:spacing w:after="20" w:line="252" w:lineRule="auto"/>
            </w:pPr>
            <w:r>
              <w:rPr>
                <w:rFonts w:ascii="Times New Roman" w:hAnsi="Times New Roman"/>
                <w:color w:val="000000"/>
                <w:sz w:val="24"/>
              </w:rPr>
              <w:t>Quy mô dự án tiêu biểu tham gia: [  ] &lt; 100 tỷ    [  ] 100 - 500 tỷ    [  ] 500 - 1.000 tỷ    [  ] &gt; 1.000 tỷ</w:t>
            </w:r>
          </w:p>
        </w:tc>
      </w:tr>
      <w:tr w:rsidR="00F35803" w14:paraId="6635EA16" w14:textId="77777777">
        <w:trPr>
          <w:cantSplit/>
          <w:jc w:val="center"/>
        </w:trPr>
        <w:tc>
          <w:tcPr>
            <w:tcW w:w="4535" w:type="dxa"/>
            <w:tcMar>
              <w:top w:w="70" w:type="dxa"/>
              <w:left w:w="110" w:type="dxa"/>
              <w:bottom w:w="70" w:type="dxa"/>
              <w:right w:w="110" w:type="dxa"/>
            </w:tcMar>
          </w:tcPr>
          <w:p w:rsidR="00F35803" w:rsidRDefault="00BF4594" w14:paraId="36C2172C" w14:textId="77777777">
            <w:pPr>
              <w:spacing w:before="20" w:after="20" w:line="252" w:lineRule="auto"/>
            </w:pPr>
            <w:r>
              <w:rPr>
                <w:rFonts w:ascii="Times New Roman" w:hAnsi="Times New Roman"/>
                <w:b/>
                <w:color w:val="000000"/>
                <w:sz w:val="24"/>
              </w:rPr>
              <w:t>Câu 1: Phương thức trao đổi dữ liệu bản vẽ kỹ thuật chủ yếu hiện nay tại đơn vị?</w:t>
            </w:r>
          </w:p>
        </w:tc>
        <w:tc>
          <w:tcPr>
            <w:tcW w:w="4535" w:type="dxa"/>
            <w:tcMar>
              <w:top w:w="70" w:type="dxa"/>
              <w:left w:w="110" w:type="dxa"/>
              <w:bottom w:w="70" w:type="dxa"/>
              <w:right w:w="110" w:type="dxa"/>
            </w:tcMar>
          </w:tcPr>
          <w:p w:rsidR="00F35803" w:rsidRDefault="00BF4594" w14:paraId="4EFFCFE5" w14:textId="77777777">
            <w:pPr>
              <w:spacing w:before="20" w:after="20" w:line="252" w:lineRule="auto"/>
            </w:pPr>
            <w:r>
              <w:rPr>
                <w:rFonts w:ascii="Times New Roman" w:hAnsi="Times New Roman"/>
                <w:color w:val="000000"/>
                <w:sz w:val="24"/>
              </w:rPr>
              <w:t>[  ] Bản vẽ in giấy ký đóng dấu đỏ luân chuyển trực tiếp</w:t>
            </w:r>
          </w:p>
          <w:p w:rsidR="00F35803" w:rsidRDefault="00BF4594" w14:paraId="46D76706" w14:textId="77777777">
            <w:pPr>
              <w:spacing w:after="20" w:line="252" w:lineRule="auto"/>
            </w:pPr>
            <w:r>
              <w:rPr>
                <w:rFonts w:ascii="Times New Roman" w:hAnsi="Times New Roman"/>
                <w:color w:val="000000"/>
                <w:sz w:val="24"/>
              </w:rPr>
              <w:t>[  ] Gửi file qua Email / Ứng dụng Zalo / Viber</w:t>
            </w:r>
          </w:p>
          <w:p w:rsidR="00F35803" w:rsidRDefault="00BF4594" w14:paraId="50981B0F" w14:textId="77777777">
            <w:pPr>
              <w:spacing w:after="20" w:line="252" w:lineRule="auto"/>
            </w:pPr>
            <w:r>
              <w:rPr>
                <w:rFonts w:ascii="Times New Roman" w:hAnsi="Times New Roman"/>
                <w:color w:val="000000"/>
                <w:sz w:val="24"/>
              </w:rPr>
              <w:t>[  ] Lưu trữ trên Google Drive / Dropbox phân tán</w:t>
            </w:r>
          </w:p>
          <w:p w:rsidR="00F35803" w:rsidRDefault="00BF4594" w14:paraId="7652EC08" w14:textId="77777777">
            <w:pPr>
              <w:spacing w:after="20" w:line="252" w:lineRule="auto"/>
            </w:pPr>
            <w:r>
              <w:rPr>
                <w:rFonts w:ascii="Times New Roman" w:hAnsi="Times New Roman"/>
                <w:color w:val="000000"/>
                <w:sz w:val="24"/>
              </w:rPr>
              <w:t>[  ] Sử dụng hệ thống CDE chuyên nghiệp (Autodesk Construction Cloud, Dalux, Trimble Connect)</w:t>
            </w:r>
          </w:p>
        </w:tc>
      </w:tr>
      <w:tr w:rsidR="00F35803" w14:paraId="7F23C98F" w14:textId="77777777">
        <w:trPr>
          <w:cantSplit/>
          <w:jc w:val="center"/>
        </w:trPr>
        <w:tc>
          <w:tcPr>
            <w:tcW w:w="4535" w:type="dxa"/>
            <w:tcMar>
              <w:top w:w="70" w:type="dxa"/>
              <w:left w:w="110" w:type="dxa"/>
              <w:bottom w:w="70" w:type="dxa"/>
              <w:right w:w="110" w:type="dxa"/>
            </w:tcMar>
          </w:tcPr>
          <w:p w:rsidR="00F35803" w:rsidRDefault="00BF4594" w14:paraId="3D623F82" w14:textId="77777777">
            <w:pPr>
              <w:spacing w:before="20" w:after="20" w:line="252" w:lineRule="auto"/>
            </w:pPr>
            <w:r>
              <w:rPr>
                <w:rFonts w:ascii="Times New Roman" w:hAnsi="Times New Roman"/>
                <w:b/>
                <w:color w:val="000000"/>
                <w:sz w:val="24"/>
              </w:rPr>
              <w:t>Câu 2: Tần suất phát sinh tranh chấp hoặc sai lệch thông tin giữa các bên?</w:t>
            </w:r>
          </w:p>
        </w:tc>
        <w:tc>
          <w:tcPr>
            <w:tcW w:w="4535" w:type="dxa"/>
            <w:tcMar>
              <w:top w:w="70" w:type="dxa"/>
              <w:left w:w="110" w:type="dxa"/>
              <w:bottom w:w="70" w:type="dxa"/>
              <w:right w:w="110" w:type="dxa"/>
            </w:tcMar>
          </w:tcPr>
          <w:p w:rsidR="00F35803" w:rsidRDefault="00BF4594" w14:paraId="7D2B3F2E" w14:textId="77777777">
            <w:pPr>
              <w:spacing w:before="20" w:after="20" w:line="252" w:lineRule="auto"/>
            </w:pPr>
            <w:r>
              <w:rPr>
                <w:rFonts w:ascii="Times New Roman" w:hAnsi="Times New Roman"/>
                <w:color w:val="000000"/>
                <w:sz w:val="24"/>
              </w:rPr>
              <w:t>[  ] Rất thường xuyên (hàng tuần)    [  ] Thường xuyên (hàng tháng)    [  ] Hiếm khi    [  ] Không có</w:t>
            </w:r>
          </w:p>
        </w:tc>
      </w:tr>
      <w:tr w:rsidR="00F35803" w14:paraId="379EE6F3" w14:textId="77777777">
        <w:trPr>
          <w:cantSplit/>
          <w:jc w:val="center"/>
        </w:trPr>
        <w:tc>
          <w:tcPr>
            <w:tcW w:w="4535" w:type="dxa"/>
            <w:tcMar>
              <w:top w:w="70" w:type="dxa"/>
              <w:left w:w="110" w:type="dxa"/>
              <w:bottom w:w="70" w:type="dxa"/>
              <w:right w:w="110" w:type="dxa"/>
            </w:tcMar>
          </w:tcPr>
          <w:p w:rsidR="00F35803" w:rsidRDefault="00BF4594" w14:paraId="1AF86AE9" w14:textId="77777777">
            <w:pPr>
              <w:spacing w:before="20" w:after="20" w:line="252" w:lineRule="auto"/>
            </w:pPr>
            <w:r>
              <w:rPr>
                <w:rFonts w:ascii="Times New Roman" w:hAnsi="Times New Roman"/>
                <w:b/>
                <w:color w:val="000000"/>
                <w:sz w:val="24"/>
              </w:rPr>
              <w:t>Câu 3: Đơn vị đã từng gặp sự cố thi công nhầm theo phiên bản bản vẽ cũ chưa?</w:t>
            </w:r>
          </w:p>
        </w:tc>
        <w:tc>
          <w:tcPr>
            <w:tcW w:w="4535" w:type="dxa"/>
            <w:tcMar>
              <w:top w:w="70" w:type="dxa"/>
              <w:left w:w="110" w:type="dxa"/>
              <w:bottom w:w="70" w:type="dxa"/>
              <w:right w:w="110" w:type="dxa"/>
            </w:tcMar>
          </w:tcPr>
          <w:p w:rsidR="00F35803" w:rsidRDefault="00BF4594" w14:paraId="472A3F24" w14:textId="77777777">
            <w:pPr>
              <w:spacing w:before="20" w:after="20" w:line="252" w:lineRule="auto"/>
            </w:pPr>
            <w:r>
              <w:rPr>
                <w:rFonts w:ascii="Times New Roman" w:hAnsi="Times New Roman"/>
                <w:color w:val="000000"/>
                <w:sz w:val="24"/>
              </w:rPr>
              <w:t>[  ] Đã từng gặp nhiều lần (phải đập phá làm lại)    [  ] Có gặp nhưng phát hiện kịp thời</w:t>
            </w:r>
          </w:p>
          <w:p w:rsidR="00F35803" w:rsidRDefault="00BF4594" w14:paraId="3AC52165" w14:textId="77777777">
            <w:pPr>
              <w:spacing w:after="20" w:line="252" w:lineRule="auto"/>
            </w:pPr>
            <w:r>
              <w:rPr>
                <w:rFonts w:ascii="Times New Roman" w:hAnsi="Times New Roman"/>
                <w:color w:val="000000"/>
                <w:sz w:val="24"/>
              </w:rPr>
              <w:t>[  ] Chưa từng gặp (kiểm soát tốt)</w:t>
            </w:r>
          </w:p>
        </w:tc>
      </w:tr>
      <w:tr w:rsidR="00F35803" w14:paraId="7864A8F8" w14:textId="77777777">
        <w:trPr>
          <w:cantSplit/>
          <w:jc w:val="center"/>
        </w:trPr>
        <w:tc>
          <w:tcPr>
            <w:tcW w:w="4535" w:type="dxa"/>
            <w:tcMar>
              <w:top w:w="70" w:type="dxa"/>
              <w:left w:w="110" w:type="dxa"/>
              <w:bottom w:w="70" w:type="dxa"/>
              <w:right w:w="110" w:type="dxa"/>
            </w:tcMar>
          </w:tcPr>
          <w:p w:rsidR="00F35803" w:rsidRDefault="00BF4594" w14:paraId="660EC826" w14:textId="77777777">
            <w:pPr>
              <w:spacing w:before="20" w:after="20" w:line="252" w:lineRule="auto"/>
            </w:pPr>
            <w:r>
              <w:rPr>
                <w:rFonts w:ascii="Times New Roman" w:hAnsi="Times New Roman"/>
                <w:b/>
                <w:color w:val="000000"/>
                <w:sz w:val="24"/>
              </w:rPr>
              <w:t>Câu 4: Thời gian trung bình để xử lý và nhận phản hồi cho 01 phiếu RFI?</w:t>
            </w:r>
          </w:p>
        </w:tc>
        <w:tc>
          <w:tcPr>
            <w:tcW w:w="4535" w:type="dxa"/>
            <w:tcMar>
              <w:top w:w="70" w:type="dxa"/>
              <w:left w:w="110" w:type="dxa"/>
              <w:bottom w:w="70" w:type="dxa"/>
              <w:right w:w="110" w:type="dxa"/>
            </w:tcMar>
          </w:tcPr>
          <w:p w:rsidR="00F35803" w:rsidRDefault="00BF4594" w14:paraId="60214BC5" w14:textId="77777777">
            <w:pPr>
              <w:spacing w:before="20" w:after="20" w:line="252" w:lineRule="auto"/>
            </w:pPr>
            <w:r>
              <w:rPr>
                <w:rFonts w:ascii="Times New Roman" w:hAnsi="Times New Roman"/>
                <w:color w:val="000000"/>
                <w:sz w:val="24"/>
              </w:rPr>
              <w:t>[  ] Dưới 24 giờ    [  ] Từ 1 - 3 ngày    [  ] Từ 4 - 7 ngày    [  ] Kéo dài trên 7 ngày</w:t>
            </w:r>
          </w:p>
        </w:tc>
      </w:tr>
      <w:tr w:rsidR="00F35803" w14:paraId="0CA8A018" w14:textId="77777777">
        <w:trPr>
          <w:cantSplit/>
          <w:jc w:val="center"/>
        </w:trPr>
        <w:tc>
          <w:tcPr>
            <w:tcW w:w="4535" w:type="dxa"/>
            <w:tcMar>
              <w:top w:w="70" w:type="dxa"/>
              <w:left w:w="110" w:type="dxa"/>
              <w:bottom w:w="70" w:type="dxa"/>
              <w:right w:w="110" w:type="dxa"/>
            </w:tcMar>
          </w:tcPr>
          <w:p w:rsidR="00F35803" w:rsidRDefault="00BF4594" w14:paraId="48B31B38" w14:textId="77777777">
            <w:pPr>
              <w:spacing w:before="20" w:after="20" w:line="252" w:lineRule="auto"/>
            </w:pPr>
            <w:r>
              <w:rPr>
                <w:rFonts w:ascii="Times New Roman" w:hAnsi="Times New Roman"/>
                <w:b/>
                <w:color w:val="000000"/>
                <w:sz w:val="24"/>
              </w:rPr>
              <w:t>Câu 5: Tỷ lệ nhân sự tại công trường có khả năng mở và xem mô hình 3D BIM?</w:t>
            </w:r>
          </w:p>
        </w:tc>
        <w:tc>
          <w:tcPr>
            <w:tcW w:w="4535" w:type="dxa"/>
            <w:tcMar>
              <w:top w:w="70" w:type="dxa"/>
              <w:left w:w="110" w:type="dxa"/>
              <w:bottom w:w="70" w:type="dxa"/>
              <w:right w:w="110" w:type="dxa"/>
            </w:tcMar>
          </w:tcPr>
          <w:p w:rsidR="00F35803" w:rsidRDefault="00BF4594" w14:paraId="1A280731" w14:textId="77777777">
            <w:pPr>
              <w:spacing w:before="20" w:after="20" w:line="252" w:lineRule="auto"/>
            </w:pPr>
            <w:r>
              <w:rPr>
                <w:rFonts w:ascii="Times New Roman" w:hAnsi="Times New Roman"/>
                <w:color w:val="000000"/>
                <w:sz w:val="24"/>
              </w:rPr>
              <w:t>[  ] Dưới 10% (chỉ Trưởng phòng BIM/Thiết kế)    [  ] 10% - 25%    [  ] 25% - 50%    [  ] Trên 50%</w:t>
            </w:r>
          </w:p>
        </w:tc>
      </w:tr>
      <w:tr w:rsidR="00F35803" w14:paraId="7215C697" w14:textId="77777777">
        <w:trPr>
          <w:cantSplit/>
          <w:jc w:val="center"/>
        </w:trPr>
        <w:tc>
          <w:tcPr>
            <w:tcW w:w="4535" w:type="dxa"/>
            <w:tcMar>
              <w:top w:w="70" w:type="dxa"/>
              <w:left w:w="110" w:type="dxa"/>
              <w:bottom w:w="70" w:type="dxa"/>
              <w:right w:w="110" w:type="dxa"/>
            </w:tcMar>
          </w:tcPr>
          <w:p w:rsidR="00F35803" w:rsidRDefault="00BF4594" w14:paraId="3C128286" w14:textId="77777777">
            <w:pPr>
              <w:spacing w:before="20" w:after="20" w:line="252" w:lineRule="auto"/>
            </w:pPr>
            <w:r>
              <w:rPr>
                <w:rFonts w:ascii="Times New Roman" w:hAnsi="Times New Roman"/>
                <w:b/>
                <w:color w:val="000000"/>
                <w:sz w:val="24"/>
              </w:rPr>
              <w:lastRenderedPageBreak/>
              <w:t>PHẦN B: ĐÁNH GIÁ NHU CẦU TÍNH NĂNG NỀN TẢNG CDE (Thang điểm 1 - 5)</w:t>
            </w:r>
          </w:p>
        </w:tc>
        <w:tc>
          <w:tcPr>
            <w:tcW w:w="4535" w:type="dxa"/>
            <w:tcMar>
              <w:top w:w="70" w:type="dxa"/>
              <w:left w:w="110" w:type="dxa"/>
              <w:bottom w:w="70" w:type="dxa"/>
              <w:right w:w="110" w:type="dxa"/>
            </w:tcMar>
          </w:tcPr>
          <w:p w:rsidR="00F35803" w:rsidRDefault="00BF4594" w14:paraId="2D26254C" w14:textId="77777777">
            <w:pPr>
              <w:spacing w:before="20" w:after="20" w:line="252" w:lineRule="auto"/>
            </w:pPr>
            <w:r>
              <w:rPr>
                <w:rFonts w:ascii="Times New Roman" w:hAnsi="Times New Roman"/>
                <w:color w:val="000000"/>
                <w:sz w:val="24"/>
              </w:rPr>
              <w:t>1: Hoàn toàn không cần thiết | 2: Ít cần thiết | 3: Trung bình | 4: Cần thiết | 5: Cực kỳ cấp thiết</w:t>
            </w:r>
          </w:p>
          <w:p w:rsidR="00F35803" w:rsidRDefault="00BF4594" w14:paraId="2B71AD8D" w14:textId="77777777">
            <w:pPr>
              <w:spacing w:after="20" w:line="252" w:lineRule="auto"/>
            </w:pPr>
            <w:r>
              <w:rPr>
                <w:rFonts w:ascii="Times New Roman" w:hAnsi="Times New Roman"/>
                <w:color w:val="000000"/>
                <w:sz w:val="24"/>
              </w:rPr>
              <w:t>- Xem mô hình 3D trực tiếp trên Web/Mobile không cần cài phần mềm nặng: [ 1 ] [ 2 ] [ 3 ] [ 4 ] [ 5 ]</w:t>
            </w:r>
          </w:p>
          <w:p w:rsidR="00F35803" w:rsidRDefault="00BF4594" w14:paraId="431BC500" w14:textId="77777777">
            <w:pPr>
              <w:spacing w:after="20" w:line="252" w:lineRule="auto"/>
            </w:pPr>
            <w:r>
              <w:rPr>
                <w:rFonts w:ascii="Times New Roman" w:hAnsi="Times New Roman"/>
                <w:color w:val="000000"/>
                <w:sz w:val="24"/>
              </w:rPr>
              <w:t>- Tự động khóa và cảnh báo khi có bản vẽ phiên bản cũ: [ 1 ] [ 2 ] [ 3 ] [ 4 ] [ 5 ]</w:t>
            </w:r>
          </w:p>
          <w:p w:rsidR="00F35803" w:rsidRDefault="00BF4594" w14:paraId="1B61757B" w14:textId="77777777">
            <w:pPr>
              <w:spacing w:after="20" w:line="252" w:lineRule="auto"/>
            </w:pPr>
            <w:r>
              <w:rPr>
                <w:rFonts w:ascii="Times New Roman" w:hAnsi="Times New Roman"/>
                <w:color w:val="000000"/>
                <w:sz w:val="24"/>
              </w:rPr>
              <w:t>- Số hóa quy trình phê duyệt RFI và trình mẫu vật tư có cam kết SLA: [ 1 ] [ 2 ] [ 3 ] [ 4 ] [ 5 ]</w:t>
            </w:r>
          </w:p>
          <w:p w:rsidR="00F35803" w:rsidRDefault="00BF4594" w14:paraId="04E4B96B" w14:textId="77777777">
            <w:pPr>
              <w:spacing w:after="20" w:line="252" w:lineRule="auto"/>
            </w:pPr>
            <w:r>
              <w:rPr>
                <w:rFonts w:ascii="Times New Roman" w:hAnsi="Times New Roman"/>
                <w:color w:val="000000"/>
                <w:sz w:val="24"/>
              </w:rPr>
              <w:t>- Nhật ký công trường điện tử đính kèm ảnh và tọa độ va chạm 3D: [ 1 ] [ 2 ] [ 3 ] [ 4 ] [ 5 ]</w:t>
            </w:r>
          </w:p>
          <w:p w:rsidR="00F35803" w:rsidRDefault="00BF4594" w14:paraId="55A9E728" w14:textId="77777777">
            <w:pPr>
              <w:spacing w:after="20" w:line="252" w:lineRule="auto"/>
            </w:pPr>
            <w:r>
              <w:rPr>
                <w:rFonts w:ascii="Times New Roman" w:hAnsi="Times New Roman"/>
                <w:color w:val="000000"/>
                <w:sz w:val="24"/>
              </w:rPr>
              <w:t>- Tích hợp liên kết tiến độ thi công 4D và bảng thanh toán IPC: [ 1 ] [ 2 ] [ 3 ] [ 4 ] [ 5 ]</w:t>
            </w:r>
          </w:p>
        </w:tc>
      </w:tr>
      <w:tr w:rsidR="00F35803" w14:paraId="66286A88" w14:textId="77777777">
        <w:trPr>
          <w:cantSplit/>
          <w:jc w:val="center"/>
        </w:trPr>
        <w:tc>
          <w:tcPr>
            <w:tcW w:w="4535" w:type="dxa"/>
            <w:tcMar>
              <w:top w:w="70" w:type="dxa"/>
              <w:left w:w="110" w:type="dxa"/>
              <w:bottom w:w="70" w:type="dxa"/>
              <w:right w:w="110" w:type="dxa"/>
            </w:tcMar>
          </w:tcPr>
          <w:p w:rsidR="00F35803" w:rsidRDefault="00BF4594" w14:paraId="48707F9F" w14:textId="77777777">
            <w:pPr>
              <w:spacing w:before="20" w:after="20" w:line="252" w:lineRule="auto"/>
            </w:pPr>
            <w:r>
              <w:rPr>
                <w:rFonts w:ascii="Times New Roman" w:hAnsi="Times New Roman"/>
                <w:b/>
                <w:color w:val="000000"/>
                <w:sz w:val="24"/>
              </w:rPr>
              <w:t>Câu 6: Rào cản lớn nhất khi đơn vị triển khai các phần mềm CDE ngoại (BIM 360, Dalux)?</w:t>
            </w:r>
          </w:p>
        </w:tc>
        <w:tc>
          <w:tcPr>
            <w:tcW w:w="4535" w:type="dxa"/>
            <w:tcMar>
              <w:top w:w="70" w:type="dxa"/>
              <w:left w:w="110" w:type="dxa"/>
              <w:bottom w:w="70" w:type="dxa"/>
              <w:right w:w="110" w:type="dxa"/>
            </w:tcMar>
          </w:tcPr>
          <w:p w:rsidR="00F35803" w:rsidRDefault="00BF4594" w14:paraId="1EDCDED7" w14:textId="77777777">
            <w:pPr>
              <w:spacing w:before="20" w:after="20" w:line="252" w:lineRule="auto"/>
            </w:pPr>
            <w:r>
              <w:rPr>
                <w:rFonts w:ascii="Times New Roman" w:hAnsi="Times New Roman"/>
                <w:color w:val="000000"/>
                <w:sz w:val="24"/>
              </w:rPr>
              <w:t>[  ] Chi phí bản quyền quá cao theo số lượng người dùng (hàng nghìn USD/năm)</w:t>
            </w:r>
          </w:p>
          <w:p w:rsidR="00F35803" w:rsidRDefault="00BF4594" w14:paraId="1A5D9D0C" w14:textId="77777777">
            <w:pPr>
              <w:spacing w:after="20" w:line="252" w:lineRule="auto"/>
            </w:pPr>
            <w:r>
              <w:rPr>
                <w:rFonts w:ascii="Times New Roman" w:hAnsi="Times New Roman"/>
                <w:color w:val="000000"/>
                <w:sz w:val="24"/>
              </w:rPr>
              <w:t>[  ] Giao diện tiếng Anh phức tạp, kỹ sư công trường khó làm quen</w:t>
            </w:r>
          </w:p>
          <w:p w:rsidR="00F35803" w:rsidRDefault="00BF4594" w14:paraId="145E9F04" w14:textId="77777777">
            <w:pPr>
              <w:spacing w:after="20" w:line="252" w:lineRule="auto"/>
            </w:pPr>
            <w:r>
              <w:rPr>
                <w:rFonts w:ascii="Times New Roman" w:hAnsi="Times New Roman"/>
                <w:color w:val="000000"/>
                <w:sz w:val="24"/>
              </w:rPr>
              <w:t>[  ] Không tùy biến được theo biểu mẫu và quy định pháp lý xây dựng Việt Nam</w:t>
            </w:r>
          </w:p>
          <w:p w:rsidR="00F35803" w:rsidRDefault="00BF4594" w14:paraId="0D072523" w14:textId="77777777">
            <w:pPr>
              <w:spacing w:after="20" w:line="252" w:lineRule="auto"/>
            </w:pPr>
            <w:r>
              <w:rPr>
                <w:rFonts w:ascii="Times New Roman" w:hAnsi="Times New Roman"/>
                <w:color w:val="000000"/>
                <w:sz w:val="24"/>
              </w:rPr>
              <w:t>[  ] Máy chủ đặt tại nước ngoài, tốc độ tải mô hình nặng chậm</w:t>
            </w:r>
          </w:p>
        </w:tc>
      </w:tr>
      <w:tr w:rsidR="00F35803" w14:paraId="2D0B6233" w14:textId="77777777">
        <w:trPr>
          <w:cantSplit/>
          <w:jc w:val="center"/>
        </w:trPr>
        <w:tc>
          <w:tcPr>
            <w:tcW w:w="4535" w:type="dxa"/>
            <w:tcMar>
              <w:top w:w="70" w:type="dxa"/>
              <w:left w:w="110" w:type="dxa"/>
              <w:bottom w:w="70" w:type="dxa"/>
              <w:right w:w="110" w:type="dxa"/>
            </w:tcMar>
          </w:tcPr>
          <w:p w:rsidR="00F35803" w:rsidRDefault="00BF4594" w14:paraId="378BD3CD" w14:textId="77777777">
            <w:pPr>
              <w:spacing w:before="20" w:after="20" w:line="252" w:lineRule="auto"/>
            </w:pPr>
            <w:r>
              <w:rPr>
                <w:rFonts w:ascii="Times New Roman" w:hAnsi="Times New Roman"/>
                <w:b/>
                <w:color w:val="000000"/>
                <w:sz w:val="24"/>
              </w:rPr>
              <w:t>PHẦN C: ĐỀ XUẤT VÀ KIẾN NGHỊ PHÁT TRIỂN NỀN TẢNG</w:t>
            </w:r>
          </w:p>
        </w:tc>
        <w:tc>
          <w:tcPr>
            <w:tcW w:w="4535" w:type="dxa"/>
            <w:tcMar>
              <w:top w:w="70" w:type="dxa"/>
              <w:left w:w="110" w:type="dxa"/>
              <w:bottom w:w="70" w:type="dxa"/>
              <w:right w:w="110" w:type="dxa"/>
            </w:tcMar>
          </w:tcPr>
          <w:p w:rsidR="00F35803" w:rsidRDefault="00BF4594" w14:paraId="0A4924A3" w14:textId="77777777">
            <w:pPr>
              <w:spacing w:before="20" w:after="20" w:line="252" w:lineRule="auto"/>
            </w:pPr>
            <w:r>
              <w:rPr>
                <w:rFonts w:ascii="Times New Roman" w:hAnsi="Times New Roman"/>
                <w:color w:val="000000"/>
                <w:sz w:val="24"/>
              </w:rPr>
              <w:t>Ý kiến đóng góp chuyên gia: ........................................................................................................</w:t>
            </w:r>
          </w:p>
          <w:p w:rsidR="00F35803" w:rsidRDefault="00BF4594" w14:paraId="330F276E" w14:textId="77777777">
            <w:pPr>
              <w:spacing w:after="20" w:line="252" w:lineRule="auto"/>
            </w:pPr>
            <w:r>
              <w:rPr>
                <w:rFonts w:ascii="Times New Roman" w:hAnsi="Times New Roman"/>
                <w:color w:val="000000"/>
                <w:sz w:val="24"/>
              </w:rPr>
              <w:t>.......................................................................................................................................................</w:t>
            </w:r>
          </w:p>
          <w:p w:rsidR="00F35803" w:rsidRDefault="00BF4594" w14:paraId="676872DC" w14:textId="77777777">
            <w:pPr>
              <w:spacing w:after="20" w:line="252" w:lineRule="auto"/>
            </w:pPr>
            <w:r>
              <w:rPr>
                <w:rFonts w:ascii="Times New Roman" w:hAnsi="Times New Roman"/>
                <w:color w:val="000000"/>
                <w:sz w:val="24"/>
              </w:rPr>
              <w:t>.......................................................................................................................................................</w:t>
            </w:r>
          </w:p>
        </w:tc>
      </w:tr>
      <w:tr w:rsidR="00F35803" w14:paraId="071B8F8A" w14:textId="77777777">
        <w:trPr>
          <w:cantSplit/>
          <w:jc w:val="center"/>
        </w:trPr>
        <w:tc>
          <w:tcPr>
            <w:tcW w:w="4535" w:type="dxa"/>
            <w:tcMar>
              <w:top w:w="70" w:type="dxa"/>
              <w:left w:w="110" w:type="dxa"/>
              <w:bottom w:w="70" w:type="dxa"/>
              <w:right w:w="110" w:type="dxa"/>
            </w:tcMar>
          </w:tcPr>
          <w:p w:rsidR="00F35803" w:rsidRDefault="00BF4594" w14:paraId="28C3172B" w14:textId="77777777">
            <w:pPr>
              <w:spacing w:before="20" w:after="20" w:line="252" w:lineRule="auto"/>
              <w:jc w:val="center"/>
            </w:pPr>
            <w:r>
              <w:rPr>
                <w:rFonts w:ascii="Times New Roman" w:hAnsi="Times New Roman"/>
                <w:b/>
                <w:color w:val="000000"/>
                <w:sz w:val="24"/>
              </w:rPr>
              <w:t>XÁC NHẬN CỦA ĐƠN VỊ KHẢO SÁT</w:t>
            </w:r>
          </w:p>
          <w:p w:rsidR="00F35803" w:rsidRDefault="00BF4594" w14:paraId="5F5CA1E3" w14:textId="77777777">
            <w:pPr>
              <w:spacing w:after="20" w:line="252" w:lineRule="auto"/>
              <w:jc w:val="center"/>
            </w:pPr>
            <w:r>
              <w:rPr>
                <w:rFonts w:ascii="Times New Roman" w:hAnsi="Times New Roman"/>
                <w:b/>
                <w:color w:val="000000"/>
                <w:sz w:val="24"/>
              </w:rPr>
              <w:t>(Ký và ghi rõ họ tên)</w:t>
            </w:r>
          </w:p>
        </w:tc>
        <w:tc>
          <w:tcPr>
            <w:tcW w:w="4535" w:type="dxa"/>
            <w:tcMar>
              <w:top w:w="70" w:type="dxa"/>
              <w:left w:w="110" w:type="dxa"/>
              <w:bottom w:w="70" w:type="dxa"/>
              <w:right w:w="110" w:type="dxa"/>
            </w:tcMar>
          </w:tcPr>
          <w:p w:rsidR="00F35803" w:rsidRDefault="00BF4594" w14:paraId="7FBB766D" w14:textId="77777777">
            <w:pPr>
              <w:spacing w:before="20" w:after="20" w:line="252" w:lineRule="auto"/>
              <w:jc w:val="center"/>
            </w:pPr>
            <w:r>
              <w:rPr>
                <w:rFonts w:ascii="Times New Roman" w:hAnsi="Times New Roman"/>
                <w:b/>
                <w:color w:val="000000"/>
                <w:sz w:val="24"/>
              </w:rPr>
              <w:t>CÁN BỘ ĐIỀU TRA NHÓM 10 (IT PROJECT MANAGEMENT)</w:t>
            </w:r>
          </w:p>
          <w:p w:rsidR="00F35803" w:rsidRDefault="00BF4594" w14:paraId="55BB2231" w14:textId="77777777">
            <w:pPr>
              <w:spacing w:after="20" w:line="252" w:lineRule="auto"/>
              <w:jc w:val="center"/>
            </w:pPr>
            <w:r>
              <w:rPr>
                <w:rFonts w:ascii="Times New Roman" w:hAnsi="Times New Roman"/>
                <w:b/>
                <w:color w:val="000000"/>
                <w:sz w:val="24"/>
              </w:rPr>
              <w:t>(Ký xác nhận thu thập dữ liệu)</w:t>
            </w:r>
          </w:p>
        </w:tc>
      </w:tr>
    </w:tbl>
    <w:p w:rsidR="00F35803" w:rsidRDefault="00BF4594" w14:paraId="475E5D86" w14:textId="77777777">
      <w:pPr>
        <w:spacing w:before="80" w:after="40"/>
      </w:pPr>
      <w:r>
        <w:rPr>
          <w:rFonts w:ascii="Times New Roman" w:hAnsi="Times New Roman"/>
          <w:b/>
          <w:color w:val="000000"/>
          <w:sz w:val="24"/>
        </w:rPr>
        <w:t>1.2. Bảng tổng hợp số liệu điều tra thực nghiệm tại 35 đơn vị ngành xây dựng</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14"/>
        <w:gridCol w:w="1814"/>
        <w:gridCol w:w="1814"/>
        <w:gridCol w:w="1814"/>
        <w:gridCol w:w="1814"/>
      </w:tblGrid>
      <w:tr w:rsidR="00F35803" w14:paraId="32BFDED4" w14:textId="77777777">
        <w:trPr>
          <w:tblHeader/>
          <w:jc w:val="center"/>
        </w:trPr>
        <w:tc>
          <w:tcPr>
            <w:tcW w:w="1814" w:type="dxa"/>
            <w:tcMar>
              <w:top w:w="70" w:type="dxa"/>
              <w:left w:w="110" w:type="dxa"/>
              <w:bottom w:w="70" w:type="dxa"/>
              <w:right w:w="110" w:type="dxa"/>
            </w:tcMar>
          </w:tcPr>
          <w:p w:rsidR="00F35803" w:rsidRDefault="00BF4594" w14:paraId="0A36C6F5" w14:textId="77777777">
            <w:pPr>
              <w:spacing w:before="20" w:after="20" w:line="252" w:lineRule="auto"/>
              <w:jc w:val="center"/>
            </w:pPr>
            <w:r>
              <w:rPr>
                <w:rFonts w:ascii="Times New Roman" w:hAnsi="Times New Roman"/>
                <w:b/>
                <w:color w:val="000000"/>
                <w:sz w:val="24"/>
              </w:rPr>
              <w:t>STT</w:t>
            </w:r>
          </w:p>
        </w:tc>
        <w:tc>
          <w:tcPr>
            <w:tcW w:w="1814" w:type="dxa"/>
            <w:tcMar>
              <w:top w:w="70" w:type="dxa"/>
              <w:left w:w="110" w:type="dxa"/>
              <w:bottom w:w="70" w:type="dxa"/>
              <w:right w:w="110" w:type="dxa"/>
            </w:tcMar>
          </w:tcPr>
          <w:p w:rsidR="00F35803" w:rsidRDefault="00BF4594" w14:paraId="727B6058" w14:textId="77777777">
            <w:pPr>
              <w:spacing w:before="20" w:after="20" w:line="252" w:lineRule="auto"/>
              <w:jc w:val="center"/>
            </w:pPr>
            <w:r>
              <w:rPr>
                <w:rFonts w:ascii="Times New Roman" w:hAnsi="Times New Roman"/>
                <w:b/>
                <w:color w:val="000000"/>
                <w:sz w:val="24"/>
              </w:rPr>
              <w:t>Nội dung chỉ số khảo sát</w:t>
            </w:r>
          </w:p>
        </w:tc>
        <w:tc>
          <w:tcPr>
            <w:tcW w:w="1814" w:type="dxa"/>
            <w:tcMar>
              <w:top w:w="70" w:type="dxa"/>
              <w:left w:w="110" w:type="dxa"/>
              <w:bottom w:w="70" w:type="dxa"/>
              <w:right w:w="110" w:type="dxa"/>
            </w:tcMar>
          </w:tcPr>
          <w:p w:rsidR="00F35803" w:rsidRDefault="00BF4594" w14:paraId="022C0AC8" w14:textId="77777777">
            <w:pPr>
              <w:spacing w:before="20" w:after="20" w:line="252" w:lineRule="auto"/>
              <w:jc w:val="center"/>
            </w:pPr>
            <w:r>
              <w:rPr>
                <w:rFonts w:ascii="Times New Roman" w:hAnsi="Times New Roman"/>
                <w:b/>
                <w:color w:val="000000"/>
                <w:sz w:val="24"/>
              </w:rPr>
              <w:t>Chủ đầu tư / Ban QLDA (8 đơn vị)</w:t>
            </w:r>
          </w:p>
        </w:tc>
        <w:tc>
          <w:tcPr>
            <w:tcW w:w="1814" w:type="dxa"/>
            <w:tcMar>
              <w:top w:w="70" w:type="dxa"/>
              <w:left w:w="110" w:type="dxa"/>
              <w:bottom w:w="70" w:type="dxa"/>
              <w:right w:w="110" w:type="dxa"/>
            </w:tcMar>
          </w:tcPr>
          <w:p w:rsidR="00F35803" w:rsidRDefault="00BF4594" w14:paraId="6EA6430A" w14:textId="77777777">
            <w:pPr>
              <w:spacing w:before="20" w:after="20" w:line="252" w:lineRule="auto"/>
              <w:jc w:val="center"/>
            </w:pPr>
            <w:r>
              <w:rPr>
                <w:rFonts w:ascii="Times New Roman" w:hAnsi="Times New Roman"/>
                <w:b/>
                <w:color w:val="000000"/>
                <w:sz w:val="24"/>
              </w:rPr>
              <w:t>Tư vấn thiết kế &amp; Giám sát (15 đơn vị)</w:t>
            </w:r>
          </w:p>
        </w:tc>
        <w:tc>
          <w:tcPr>
            <w:tcW w:w="1814" w:type="dxa"/>
            <w:tcMar>
              <w:top w:w="70" w:type="dxa"/>
              <w:left w:w="110" w:type="dxa"/>
              <w:bottom w:w="70" w:type="dxa"/>
              <w:right w:w="110" w:type="dxa"/>
            </w:tcMar>
          </w:tcPr>
          <w:p w:rsidR="00F35803" w:rsidRDefault="00BF4594" w14:paraId="7B66D32A" w14:textId="77777777">
            <w:pPr>
              <w:spacing w:before="20" w:after="20" w:line="252" w:lineRule="auto"/>
              <w:jc w:val="center"/>
            </w:pPr>
            <w:r>
              <w:rPr>
                <w:rFonts w:ascii="Times New Roman" w:hAnsi="Times New Roman"/>
                <w:b/>
                <w:color w:val="000000"/>
                <w:sz w:val="24"/>
              </w:rPr>
              <w:t>Tổng thầu &amp; Nhà thầu (12 đơn vị)</w:t>
            </w:r>
          </w:p>
        </w:tc>
      </w:tr>
      <w:tr w:rsidR="00F35803" w14:paraId="66093035" w14:textId="77777777">
        <w:trPr>
          <w:cantSplit/>
          <w:jc w:val="center"/>
        </w:trPr>
        <w:tc>
          <w:tcPr>
            <w:tcW w:w="1814" w:type="dxa"/>
            <w:tcMar>
              <w:top w:w="70" w:type="dxa"/>
              <w:left w:w="110" w:type="dxa"/>
              <w:bottom w:w="70" w:type="dxa"/>
              <w:right w:w="110" w:type="dxa"/>
            </w:tcMar>
          </w:tcPr>
          <w:p w:rsidR="00F35803" w:rsidRDefault="00BF4594" w14:paraId="05D44C80" w14:textId="77777777">
            <w:pPr>
              <w:spacing w:before="20" w:after="20" w:line="252" w:lineRule="auto"/>
              <w:jc w:val="center"/>
            </w:pPr>
            <w:r>
              <w:rPr>
                <w:rFonts w:ascii="Times New Roman" w:hAnsi="Times New Roman"/>
                <w:color w:val="000000"/>
                <w:sz w:val="24"/>
              </w:rPr>
              <w:t>1</w:t>
            </w:r>
          </w:p>
        </w:tc>
        <w:tc>
          <w:tcPr>
            <w:tcW w:w="1814" w:type="dxa"/>
            <w:tcMar>
              <w:top w:w="70" w:type="dxa"/>
              <w:left w:w="110" w:type="dxa"/>
              <w:bottom w:w="70" w:type="dxa"/>
              <w:right w:w="110" w:type="dxa"/>
            </w:tcMar>
          </w:tcPr>
          <w:p w:rsidR="00F35803" w:rsidRDefault="00BF4594" w14:paraId="3C878A0A" w14:textId="77777777">
            <w:pPr>
              <w:spacing w:before="20" w:after="20" w:line="252" w:lineRule="auto"/>
            </w:pPr>
            <w:r>
              <w:rPr>
                <w:rFonts w:ascii="Times New Roman" w:hAnsi="Times New Roman"/>
                <w:color w:val="000000"/>
                <w:sz w:val="24"/>
              </w:rPr>
              <w:t>Tỷ lệ dự án vẫn sử dụng bản vẽ giấy là kênh pháp lý chính</w:t>
            </w:r>
          </w:p>
        </w:tc>
        <w:tc>
          <w:tcPr>
            <w:tcW w:w="1814" w:type="dxa"/>
            <w:tcMar>
              <w:top w:w="70" w:type="dxa"/>
              <w:left w:w="110" w:type="dxa"/>
              <w:bottom w:w="70" w:type="dxa"/>
              <w:right w:w="110" w:type="dxa"/>
            </w:tcMar>
          </w:tcPr>
          <w:p w:rsidR="00F35803" w:rsidRDefault="00BF4594" w14:paraId="36C77CAC" w14:textId="77777777">
            <w:pPr>
              <w:spacing w:before="20" w:after="20" w:line="252" w:lineRule="auto"/>
              <w:jc w:val="center"/>
            </w:pPr>
            <w:r>
              <w:rPr>
                <w:rFonts w:ascii="Times New Roman" w:hAnsi="Times New Roman"/>
                <w:color w:val="000000"/>
                <w:sz w:val="24"/>
              </w:rPr>
              <w:t>87.5% (7/8)</w:t>
            </w:r>
          </w:p>
        </w:tc>
        <w:tc>
          <w:tcPr>
            <w:tcW w:w="1814" w:type="dxa"/>
            <w:tcMar>
              <w:top w:w="70" w:type="dxa"/>
              <w:left w:w="110" w:type="dxa"/>
              <w:bottom w:w="70" w:type="dxa"/>
              <w:right w:w="110" w:type="dxa"/>
            </w:tcMar>
          </w:tcPr>
          <w:p w:rsidR="00F35803" w:rsidRDefault="00BF4594" w14:paraId="1E06A090" w14:textId="77777777">
            <w:pPr>
              <w:spacing w:before="20" w:after="20" w:line="252" w:lineRule="auto"/>
              <w:jc w:val="center"/>
            </w:pPr>
            <w:r>
              <w:rPr>
                <w:rFonts w:ascii="Times New Roman" w:hAnsi="Times New Roman"/>
                <w:color w:val="000000"/>
                <w:sz w:val="24"/>
              </w:rPr>
              <w:t>80.0% (12/15)</w:t>
            </w:r>
          </w:p>
        </w:tc>
        <w:tc>
          <w:tcPr>
            <w:tcW w:w="1814" w:type="dxa"/>
            <w:tcMar>
              <w:top w:w="70" w:type="dxa"/>
              <w:left w:w="110" w:type="dxa"/>
              <w:bottom w:w="70" w:type="dxa"/>
              <w:right w:w="110" w:type="dxa"/>
            </w:tcMar>
          </w:tcPr>
          <w:p w:rsidR="00F35803" w:rsidRDefault="00BF4594" w14:paraId="7F4A7220" w14:textId="77777777">
            <w:pPr>
              <w:spacing w:before="20" w:after="20" w:line="252" w:lineRule="auto"/>
              <w:jc w:val="center"/>
            </w:pPr>
            <w:r>
              <w:rPr>
                <w:rFonts w:ascii="Times New Roman" w:hAnsi="Times New Roman"/>
                <w:color w:val="000000"/>
                <w:sz w:val="24"/>
              </w:rPr>
              <w:t>91.7% (11/12)</w:t>
            </w:r>
          </w:p>
        </w:tc>
      </w:tr>
      <w:tr w:rsidR="00F35803" w14:paraId="76853E5D" w14:textId="77777777">
        <w:trPr>
          <w:cantSplit/>
          <w:jc w:val="center"/>
        </w:trPr>
        <w:tc>
          <w:tcPr>
            <w:tcW w:w="1814" w:type="dxa"/>
            <w:tcMar>
              <w:top w:w="70" w:type="dxa"/>
              <w:left w:w="110" w:type="dxa"/>
              <w:bottom w:w="70" w:type="dxa"/>
              <w:right w:w="110" w:type="dxa"/>
            </w:tcMar>
          </w:tcPr>
          <w:p w:rsidR="00F35803" w:rsidRDefault="00BF4594" w14:paraId="098B4164" w14:textId="77777777">
            <w:pPr>
              <w:spacing w:before="20" w:after="20" w:line="252" w:lineRule="auto"/>
              <w:jc w:val="center"/>
            </w:pPr>
            <w:r>
              <w:rPr>
                <w:rFonts w:ascii="Times New Roman" w:hAnsi="Times New Roman"/>
                <w:color w:val="000000"/>
                <w:sz w:val="24"/>
              </w:rPr>
              <w:t>2</w:t>
            </w:r>
          </w:p>
        </w:tc>
        <w:tc>
          <w:tcPr>
            <w:tcW w:w="1814" w:type="dxa"/>
            <w:tcMar>
              <w:top w:w="70" w:type="dxa"/>
              <w:left w:w="110" w:type="dxa"/>
              <w:bottom w:w="70" w:type="dxa"/>
              <w:right w:w="110" w:type="dxa"/>
            </w:tcMar>
          </w:tcPr>
          <w:p w:rsidR="00F35803" w:rsidRDefault="00BF4594" w14:paraId="3E584E87" w14:textId="77777777">
            <w:pPr>
              <w:spacing w:before="20" w:after="20" w:line="252" w:lineRule="auto"/>
            </w:pPr>
            <w:r>
              <w:rPr>
                <w:rFonts w:ascii="Times New Roman" w:hAnsi="Times New Roman"/>
                <w:color w:val="000000"/>
                <w:sz w:val="24"/>
              </w:rPr>
              <w:t>Từng ghi nhận sự cố thi công nhầm phiên bản bản vẽ cũ</w:t>
            </w:r>
          </w:p>
        </w:tc>
        <w:tc>
          <w:tcPr>
            <w:tcW w:w="1814" w:type="dxa"/>
            <w:tcMar>
              <w:top w:w="70" w:type="dxa"/>
              <w:left w:w="110" w:type="dxa"/>
              <w:bottom w:w="70" w:type="dxa"/>
              <w:right w:w="110" w:type="dxa"/>
            </w:tcMar>
          </w:tcPr>
          <w:p w:rsidR="00F35803" w:rsidRDefault="00BF4594" w14:paraId="5CC96988" w14:textId="77777777">
            <w:pPr>
              <w:spacing w:before="20" w:after="20" w:line="252" w:lineRule="auto"/>
              <w:jc w:val="center"/>
            </w:pPr>
            <w:r>
              <w:rPr>
                <w:rFonts w:ascii="Times New Roman" w:hAnsi="Times New Roman"/>
                <w:color w:val="000000"/>
                <w:sz w:val="24"/>
              </w:rPr>
              <w:t>62.5% (5/8)</w:t>
            </w:r>
          </w:p>
        </w:tc>
        <w:tc>
          <w:tcPr>
            <w:tcW w:w="1814" w:type="dxa"/>
            <w:tcMar>
              <w:top w:w="70" w:type="dxa"/>
              <w:left w:w="110" w:type="dxa"/>
              <w:bottom w:w="70" w:type="dxa"/>
              <w:right w:w="110" w:type="dxa"/>
            </w:tcMar>
          </w:tcPr>
          <w:p w:rsidR="00F35803" w:rsidRDefault="00BF4594" w14:paraId="35E2741A" w14:textId="77777777">
            <w:pPr>
              <w:spacing w:before="20" w:after="20" w:line="252" w:lineRule="auto"/>
              <w:jc w:val="center"/>
            </w:pPr>
            <w:r>
              <w:rPr>
                <w:rFonts w:ascii="Times New Roman" w:hAnsi="Times New Roman"/>
                <w:color w:val="000000"/>
                <w:sz w:val="24"/>
              </w:rPr>
              <w:t>66.7% (10/15)</w:t>
            </w:r>
          </w:p>
        </w:tc>
        <w:tc>
          <w:tcPr>
            <w:tcW w:w="1814" w:type="dxa"/>
            <w:tcMar>
              <w:top w:w="70" w:type="dxa"/>
              <w:left w:w="110" w:type="dxa"/>
              <w:bottom w:w="70" w:type="dxa"/>
              <w:right w:w="110" w:type="dxa"/>
            </w:tcMar>
          </w:tcPr>
          <w:p w:rsidR="00F35803" w:rsidRDefault="00BF4594" w14:paraId="4B8CE049" w14:textId="77777777">
            <w:pPr>
              <w:spacing w:before="20" w:after="20" w:line="252" w:lineRule="auto"/>
              <w:jc w:val="center"/>
            </w:pPr>
            <w:r>
              <w:rPr>
                <w:rFonts w:ascii="Times New Roman" w:hAnsi="Times New Roman"/>
                <w:color w:val="000000"/>
                <w:sz w:val="24"/>
              </w:rPr>
              <w:t>91.7% (11/12)</w:t>
            </w:r>
          </w:p>
        </w:tc>
      </w:tr>
      <w:tr w:rsidR="00F35803" w14:paraId="2B9C7C0B" w14:textId="77777777">
        <w:trPr>
          <w:cantSplit/>
          <w:jc w:val="center"/>
        </w:trPr>
        <w:tc>
          <w:tcPr>
            <w:tcW w:w="1814" w:type="dxa"/>
            <w:tcMar>
              <w:top w:w="70" w:type="dxa"/>
              <w:left w:w="110" w:type="dxa"/>
              <w:bottom w:w="70" w:type="dxa"/>
              <w:right w:w="110" w:type="dxa"/>
            </w:tcMar>
          </w:tcPr>
          <w:p w:rsidR="00F35803" w:rsidRDefault="00BF4594" w14:paraId="70B65A90" w14:textId="77777777">
            <w:pPr>
              <w:spacing w:before="20" w:after="20" w:line="252" w:lineRule="auto"/>
              <w:jc w:val="center"/>
            </w:pPr>
            <w:r>
              <w:rPr>
                <w:rFonts w:ascii="Times New Roman" w:hAnsi="Times New Roman"/>
                <w:color w:val="000000"/>
                <w:sz w:val="24"/>
              </w:rPr>
              <w:t>3</w:t>
            </w:r>
          </w:p>
        </w:tc>
        <w:tc>
          <w:tcPr>
            <w:tcW w:w="1814" w:type="dxa"/>
            <w:tcMar>
              <w:top w:w="70" w:type="dxa"/>
              <w:left w:w="110" w:type="dxa"/>
              <w:bottom w:w="70" w:type="dxa"/>
              <w:right w:w="110" w:type="dxa"/>
            </w:tcMar>
          </w:tcPr>
          <w:p w:rsidR="00F35803" w:rsidRDefault="00BF4594" w14:paraId="1EBD2BFE" w14:textId="77777777">
            <w:pPr>
              <w:spacing w:before="20" w:after="20" w:line="252" w:lineRule="auto"/>
            </w:pPr>
            <w:r>
              <w:rPr>
                <w:rFonts w:ascii="Times New Roman" w:hAnsi="Times New Roman"/>
                <w:color w:val="000000"/>
                <w:sz w:val="24"/>
              </w:rPr>
              <w:t>Thời gian xử lý 01 phiếu RFI vượt quá 5 ngày làm việc</w:t>
            </w:r>
          </w:p>
        </w:tc>
        <w:tc>
          <w:tcPr>
            <w:tcW w:w="1814" w:type="dxa"/>
            <w:tcMar>
              <w:top w:w="70" w:type="dxa"/>
              <w:left w:w="110" w:type="dxa"/>
              <w:bottom w:w="70" w:type="dxa"/>
              <w:right w:w="110" w:type="dxa"/>
            </w:tcMar>
          </w:tcPr>
          <w:p w:rsidR="00F35803" w:rsidRDefault="00BF4594" w14:paraId="5A4D757B" w14:textId="77777777">
            <w:pPr>
              <w:spacing w:before="20" w:after="20" w:line="252" w:lineRule="auto"/>
              <w:jc w:val="center"/>
            </w:pPr>
            <w:r>
              <w:rPr>
                <w:rFonts w:ascii="Times New Roman" w:hAnsi="Times New Roman"/>
                <w:color w:val="000000"/>
                <w:sz w:val="24"/>
              </w:rPr>
              <w:t>75.0% (6/8)</w:t>
            </w:r>
          </w:p>
        </w:tc>
        <w:tc>
          <w:tcPr>
            <w:tcW w:w="1814" w:type="dxa"/>
            <w:tcMar>
              <w:top w:w="70" w:type="dxa"/>
              <w:left w:w="110" w:type="dxa"/>
              <w:bottom w:w="70" w:type="dxa"/>
              <w:right w:w="110" w:type="dxa"/>
            </w:tcMar>
          </w:tcPr>
          <w:p w:rsidR="00F35803" w:rsidRDefault="00BF4594" w14:paraId="68A0D117" w14:textId="77777777">
            <w:pPr>
              <w:spacing w:before="20" w:after="20" w:line="252" w:lineRule="auto"/>
              <w:jc w:val="center"/>
            </w:pPr>
            <w:r>
              <w:rPr>
                <w:rFonts w:ascii="Times New Roman" w:hAnsi="Times New Roman"/>
                <w:color w:val="000000"/>
                <w:sz w:val="24"/>
              </w:rPr>
              <w:t>73.3% (11/15)</w:t>
            </w:r>
          </w:p>
        </w:tc>
        <w:tc>
          <w:tcPr>
            <w:tcW w:w="1814" w:type="dxa"/>
            <w:tcMar>
              <w:top w:w="70" w:type="dxa"/>
              <w:left w:w="110" w:type="dxa"/>
              <w:bottom w:w="70" w:type="dxa"/>
              <w:right w:w="110" w:type="dxa"/>
            </w:tcMar>
          </w:tcPr>
          <w:p w:rsidR="00F35803" w:rsidRDefault="00BF4594" w14:paraId="7C823E49" w14:textId="77777777">
            <w:pPr>
              <w:spacing w:before="20" w:after="20" w:line="252" w:lineRule="auto"/>
              <w:jc w:val="center"/>
            </w:pPr>
            <w:r>
              <w:rPr>
                <w:rFonts w:ascii="Times New Roman" w:hAnsi="Times New Roman"/>
                <w:color w:val="000000"/>
                <w:sz w:val="24"/>
              </w:rPr>
              <w:t>83.3% (10/12)</w:t>
            </w:r>
          </w:p>
        </w:tc>
      </w:tr>
      <w:tr w:rsidR="00F35803" w14:paraId="5C3BC117" w14:textId="77777777">
        <w:trPr>
          <w:cantSplit/>
          <w:jc w:val="center"/>
        </w:trPr>
        <w:tc>
          <w:tcPr>
            <w:tcW w:w="1814" w:type="dxa"/>
            <w:tcMar>
              <w:top w:w="70" w:type="dxa"/>
              <w:left w:w="110" w:type="dxa"/>
              <w:bottom w:w="70" w:type="dxa"/>
              <w:right w:w="110" w:type="dxa"/>
            </w:tcMar>
          </w:tcPr>
          <w:p w:rsidR="00F35803" w:rsidRDefault="00BF4594" w14:paraId="2D4F7FD9" w14:textId="77777777">
            <w:pPr>
              <w:spacing w:before="20" w:after="20" w:line="252" w:lineRule="auto"/>
              <w:jc w:val="center"/>
            </w:pPr>
            <w:r>
              <w:rPr>
                <w:rFonts w:ascii="Times New Roman" w:hAnsi="Times New Roman"/>
                <w:color w:val="000000"/>
                <w:sz w:val="24"/>
              </w:rPr>
              <w:t>4</w:t>
            </w:r>
          </w:p>
        </w:tc>
        <w:tc>
          <w:tcPr>
            <w:tcW w:w="1814" w:type="dxa"/>
            <w:tcMar>
              <w:top w:w="70" w:type="dxa"/>
              <w:left w:w="110" w:type="dxa"/>
              <w:bottom w:w="70" w:type="dxa"/>
              <w:right w:w="110" w:type="dxa"/>
            </w:tcMar>
          </w:tcPr>
          <w:p w:rsidR="00F35803" w:rsidRDefault="00BF4594" w14:paraId="5DE8771B" w14:textId="77777777">
            <w:pPr>
              <w:spacing w:before="20" w:after="20" w:line="252" w:lineRule="auto"/>
            </w:pPr>
            <w:r>
              <w:rPr>
                <w:rFonts w:ascii="Times New Roman" w:hAnsi="Times New Roman"/>
                <w:color w:val="000000"/>
                <w:sz w:val="24"/>
              </w:rPr>
              <w:t>Kỹ sư hiện trường không có công cụ xem mô hình 3D trực tiếp</w:t>
            </w:r>
          </w:p>
        </w:tc>
        <w:tc>
          <w:tcPr>
            <w:tcW w:w="1814" w:type="dxa"/>
            <w:tcMar>
              <w:top w:w="70" w:type="dxa"/>
              <w:left w:w="110" w:type="dxa"/>
              <w:bottom w:w="70" w:type="dxa"/>
              <w:right w:w="110" w:type="dxa"/>
            </w:tcMar>
          </w:tcPr>
          <w:p w:rsidR="00F35803" w:rsidRDefault="00BF4594" w14:paraId="3A2E2764" w14:textId="77777777">
            <w:pPr>
              <w:spacing w:before="20" w:after="20" w:line="252" w:lineRule="auto"/>
              <w:jc w:val="center"/>
            </w:pPr>
            <w:r>
              <w:rPr>
                <w:rFonts w:ascii="Times New Roman" w:hAnsi="Times New Roman"/>
                <w:color w:val="000000"/>
                <w:sz w:val="24"/>
              </w:rPr>
              <w:t>87.5% (7/8)</w:t>
            </w:r>
          </w:p>
        </w:tc>
        <w:tc>
          <w:tcPr>
            <w:tcW w:w="1814" w:type="dxa"/>
            <w:tcMar>
              <w:top w:w="70" w:type="dxa"/>
              <w:left w:w="110" w:type="dxa"/>
              <w:bottom w:w="70" w:type="dxa"/>
              <w:right w:w="110" w:type="dxa"/>
            </w:tcMar>
          </w:tcPr>
          <w:p w:rsidR="00F35803" w:rsidRDefault="00BF4594" w14:paraId="17AA0657" w14:textId="77777777">
            <w:pPr>
              <w:spacing w:before="20" w:after="20" w:line="252" w:lineRule="auto"/>
              <w:jc w:val="center"/>
            </w:pPr>
            <w:r>
              <w:rPr>
                <w:rFonts w:ascii="Times New Roman" w:hAnsi="Times New Roman"/>
                <w:color w:val="000000"/>
                <w:sz w:val="24"/>
              </w:rPr>
              <w:t>60.0% (9/15)</w:t>
            </w:r>
          </w:p>
        </w:tc>
        <w:tc>
          <w:tcPr>
            <w:tcW w:w="1814" w:type="dxa"/>
            <w:tcMar>
              <w:top w:w="70" w:type="dxa"/>
              <w:left w:w="110" w:type="dxa"/>
              <w:bottom w:w="70" w:type="dxa"/>
              <w:right w:w="110" w:type="dxa"/>
            </w:tcMar>
          </w:tcPr>
          <w:p w:rsidR="00F35803" w:rsidRDefault="00BF4594" w14:paraId="70C1F75E" w14:textId="77777777">
            <w:pPr>
              <w:spacing w:before="20" w:after="20" w:line="252" w:lineRule="auto"/>
              <w:jc w:val="center"/>
            </w:pPr>
            <w:r>
              <w:rPr>
                <w:rFonts w:ascii="Times New Roman" w:hAnsi="Times New Roman"/>
                <w:color w:val="000000"/>
                <w:sz w:val="24"/>
              </w:rPr>
              <w:t>100.0% (12/12)</w:t>
            </w:r>
          </w:p>
        </w:tc>
      </w:tr>
      <w:tr w:rsidR="00F35803" w14:paraId="0653DEBD" w14:textId="77777777">
        <w:trPr>
          <w:cantSplit/>
          <w:jc w:val="center"/>
        </w:trPr>
        <w:tc>
          <w:tcPr>
            <w:tcW w:w="1814" w:type="dxa"/>
            <w:tcMar>
              <w:top w:w="70" w:type="dxa"/>
              <w:left w:w="110" w:type="dxa"/>
              <w:bottom w:w="70" w:type="dxa"/>
              <w:right w:w="110" w:type="dxa"/>
            </w:tcMar>
          </w:tcPr>
          <w:p w:rsidR="00F35803" w:rsidRDefault="00BF4594" w14:paraId="7B6B7794" w14:textId="77777777">
            <w:pPr>
              <w:spacing w:before="20" w:after="20" w:line="252" w:lineRule="auto"/>
              <w:jc w:val="center"/>
            </w:pPr>
            <w:r>
              <w:rPr>
                <w:rFonts w:ascii="Times New Roman" w:hAnsi="Times New Roman"/>
                <w:color w:val="000000"/>
                <w:sz w:val="24"/>
              </w:rPr>
              <w:t>5</w:t>
            </w:r>
          </w:p>
        </w:tc>
        <w:tc>
          <w:tcPr>
            <w:tcW w:w="1814" w:type="dxa"/>
            <w:tcMar>
              <w:top w:w="70" w:type="dxa"/>
              <w:left w:w="110" w:type="dxa"/>
              <w:bottom w:w="70" w:type="dxa"/>
              <w:right w:w="110" w:type="dxa"/>
            </w:tcMar>
          </w:tcPr>
          <w:p w:rsidR="00F35803" w:rsidRDefault="00BF4594" w14:paraId="64D75C01" w14:textId="77777777">
            <w:pPr>
              <w:spacing w:before="20" w:after="20" w:line="252" w:lineRule="auto"/>
            </w:pPr>
            <w:r>
              <w:rPr>
                <w:rFonts w:ascii="Times New Roman" w:hAnsi="Times New Roman"/>
                <w:color w:val="000000"/>
                <w:sz w:val="24"/>
              </w:rPr>
              <w:t>Đánh giá nhu cầu cần nền tảng CDE Web tiếng Việt (Điểm 4-5/5)</w:t>
            </w:r>
          </w:p>
        </w:tc>
        <w:tc>
          <w:tcPr>
            <w:tcW w:w="1814" w:type="dxa"/>
            <w:tcMar>
              <w:top w:w="70" w:type="dxa"/>
              <w:left w:w="110" w:type="dxa"/>
              <w:bottom w:w="70" w:type="dxa"/>
              <w:right w:w="110" w:type="dxa"/>
            </w:tcMar>
          </w:tcPr>
          <w:p w:rsidR="00F35803" w:rsidRDefault="00BF4594" w14:paraId="34F17A4A" w14:textId="77777777">
            <w:pPr>
              <w:spacing w:before="20" w:after="20" w:line="252" w:lineRule="auto"/>
              <w:jc w:val="center"/>
            </w:pPr>
            <w:r>
              <w:rPr>
                <w:rFonts w:ascii="Times New Roman" w:hAnsi="Times New Roman"/>
                <w:color w:val="000000"/>
                <w:sz w:val="24"/>
              </w:rPr>
              <w:t>100.0% (8/8)</w:t>
            </w:r>
          </w:p>
        </w:tc>
        <w:tc>
          <w:tcPr>
            <w:tcW w:w="1814" w:type="dxa"/>
            <w:tcMar>
              <w:top w:w="70" w:type="dxa"/>
              <w:left w:w="110" w:type="dxa"/>
              <w:bottom w:w="70" w:type="dxa"/>
              <w:right w:w="110" w:type="dxa"/>
            </w:tcMar>
          </w:tcPr>
          <w:p w:rsidR="00F35803" w:rsidRDefault="00BF4594" w14:paraId="2EED4040" w14:textId="77777777">
            <w:pPr>
              <w:spacing w:before="20" w:after="20" w:line="252" w:lineRule="auto"/>
              <w:jc w:val="center"/>
            </w:pPr>
            <w:r>
              <w:rPr>
                <w:rFonts w:ascii="Times New Roman" w:hAnsi="Times New Roman"/>
                <w:color w:val="000000"/>
                <w:sz w:val="24"/>
              </w:rPr>
              <w:t>93.3% (14/15)</w:t>
            </w:r>
          </w:p>
        </w:tc>
        <w:tc>
          <w:tcPr>
            <w:tcW w:w="1814" w:type="dxa"/>
            <w:tcMar>
              <w:top w:w="70" w:type="dxa"/>
              <w:left w:w="110" w:type="dxa"/>
              <w:bottom w:w="70" w:type="dxa"/>
              <w:right w:w="110" w:type="dxa"/>
            </w:tcMar>
          </w:tcPr>
          <w:p w:rsidR="00F35803" w:rsidRDefault="00BF4594" w14:paraId="5EC6A925" w14:textId="77777777">
            <w:pPr>
              <w:spacing w:before="20" w:after="20" w:line="252" w:lineRule="auto"/>
              <w:jc w:val="center"/>
            </w:pPr>
            <w:r>
              <w:rPr>
                <w:rFonts w:ascii="Times New Roman" w:hAnsi="Times New Roman"/>
                <w:color w:val="000000"/>
                <w:sz w:val="24"/>
              </w:rPr>
              <w:t>100.0% (12/12)</w:t>
            </w:r>
          </w:p>
        </w:tc>
      </w:tr>
      <w:tr w:rsidR="00F35803" w14:paraId="16E53372" w14:textId="77777777">
        <w:trPr>
          <w:cantSplit/>
          <w:jc w:val="center"/>
        </w:trPr>
        <w:tc>
          <w:tcPr>
            <w:tcW w:w="1814" w:type="dxa"/>
            <w:tcMar>
              <w:top w:w="70" w:type="dxa"/>
              <w:left w:w="110" w:type="dxa"/>
              <w:bottom w:w="70" w:type="dxa"/>
              <w:right w:w="110" w:type="dxa"/>
            </w:tcMar>
          </w:tcPr>
          <w:p w:rsidR="00F35803" w:rsidRDefault="00BF4594" w14:paraId="5A94BA85" w14:textId="77777777">
            <w:pPr>
              <w:spacing w:before="20" w:after="20" w:line="252" w:lineRule="auto"/>
              <w:jc w:val="center"/>
            </w:pPr>
            <w:r>
              <w:rPr>
                <w:rFonts w:ascii="Times New Roman" w:hAnsi="Times New Roman"/>
                <w:color w:val="000000"/>
                <w:sz w:val="24"/>
              </w:rPr>
              <w:t>6</w:t>
            </w:r>
          </w:p>
        </w:tc>
        <w:tc>
          <w:tcPr>
            <w:tcW w:w="1814" w:type="dxa"/>
            <w:tcMar>
              <w:top w:w="70" w:type="dxa"/>
              <w:left w:w="110" w:type="dxa"/>
              <w:bottom w:w="70" w:type="dxa"/>
              <w:right w:w="110" w:type="dxa"/>
            </w:tcMar>
          </w:tcPr>
          <w:p w:rsidR="00F35803" w:rsidRDefault="00BF4594" w14:paraId="16C4738F" w14:textId="77777777">
            <w:pPr>
              <w:spacing w:before="20" w:after="20" w:line="252" w:lineRule="auto"/>
            </w:pPr>
            <w:r>
              <w:rPr>
                <w:rFonts w:ascii="Times New Roman" w:hAnsi="Times New Roman"/>
                <w:color w:val="000000"/>
                <w:sz w:val="24"/>
              </w:rPr>
              <w:t>Đánh giá cao tính năng khóa phiên bản và cảnh báo bản vẽ cũ</w:t>
            </w:r>
          </w:p>
        </w:tc>
        <w:tc>
          <w:tcPr>
            <w:tcW w:w="1814" w:type="dxa"/>
            <w:tcMar>
              <w:top w:w="70" w:type="dxa"/>
              <w:left w:w="110" w:type="dxa"/>
              <w:bottom w:w="70" w:type="dxa"/>
              <w:right w:w="110" w:type="dxa"/>
            </w:tcMar>
          </w:tcPr>
          <w:p w:rsidR="00F35803" w:rsidRDefault="00BF4594" w14:paraId="0991F65E" w14:textId="77777777">
            <w:pPr>
              <w:spacing w:before="20" w:after="20" w:line="252" w:lineRule="auto"/>
              <w:jc w:val="center"/>
            </w:pPr>
            <w:r>
              <w:rPr>
                <w:rFonts w:ascii="Times New Roman" w:hAnsi="Times New Roman"/>
                <w:color w:val="000000"/>
                <w:sz w:val="24"/>
              </w:rPr>
              <w:t>100.0% (8/8)</w:t>
            </w:r>
          </w:p>
        </w:tc>
        <w:tc>
          <w:tcPr>
            <w:tcW w:w="1814" w:type="dxa"/>
            <w:tcMar>
              <w:top w:w="70" w:type="dxa"/>
              <w:left w:w="110" w:type="dxa"/>
              <w:bottom w:w="70" w:type="dxa"/>
              <w:right w:w="110" w:type="dxa"/>
            </w:tcMar>
          </w:tcPr>
          <w:p w:rsidR="00F35803" w:rsidRDefault="00BF4594" w14:paraId="3FA51737" w14:textId="77777777">
            <w:pPr>
              <w:spacing w:before="20" w:after="20" w:line="252" w:lineRule="auto"/>
              <w:jc w:val="center"/>
            </w:pPr>
            <w:r>
              <w:rPr>
                <w:rFonts w:ascii="Times New Roman" w:hAnsi="Times New Roman"/>
                <w:color w:val="000000"/>
                <w:sz w:val="24"/>
              </w:rPr>
              <w:t>86.7% (13/15)</w:t>
            </w:r>
          </w:p>
        </w:tc>
        <w:tc>
          <w:tcPr>
            <w:tcW w:w="1814" w:type="dxa"/>
            <w:tcMar>
              <w:top w:w="70" w:type="dxa"/>
              <w:left w:w="110" w:type="dxa"/>
              <w:bottom w:w="70" w:type="dxa"/>
              <w:right w:w="110" w:type="dxa"/>
            </w:tcMar>
          </w:tcPr>
          <w:p w:rsidR="00F35803" w:rsidRDefault="00BF4594" w14:paraId="3B78731F" w14:textId="77777777">
            <w:pPr>
              <w:spacing w:before="20" w:after="20" w:line="252" w:lineRule="auto"/>
              <w:jc w:val="center"/>
            </w:pPr>
            <w:r>
              <w:rPr>
                <w:rFonts w:ascii="Times New Roman" w:hAnsi="Times New Roman"/>
                <w:color w:val="000000"/>
                <w:sz w:val="24"/>
              </w:rPr>
              <w:t>91.7% (11/12)</w:t>
            </w:r>
          </w:p>
        </w:tc>
      </w:tr>
      <w:tr w:rsidR="00F35803" w14:paraId="1D7F1A54" w14:textId="77777777">
        <w:trPr>
          <w:cantSplit/>
          <w:jc w:val="center"/>
        </w:trPr>
        <w:tc>
          <w:tcPr>
            <w:tcW w:w="1814" w:type="dxa"/>
            <w:tcMar>
              <w:top w:w="70" w:type="dxa"/>
              <w:left w:w="110" w:type="dxa"/>
              <w:bottom w:w="70" w:type="dxa"/>
              <w:right w:w="110" w:type="dxa"/>
            </w:tcMar>
          </w:tcPr>
          <w:p w:rsidR="00F35803" w:rsidRDefault="00BF4594" w14:paraId="71F36551" w14:textId="77777777">
            <w:pPr>
              <w:spacing w:before="20" w:after="20" w:line="252" w:lineRule="auto"/>
              <w:jc w:val="center"/>
            </w:pPr>
            <w:r>
              <w:rPr>
                <w:rFonts w:ascii="Times New Roman" w:hAnsi="Times New Roman"/>
                <w:color w:val="000000"/>
                <w:sz w:val="24"/>
              </w:rPr>
              <w:t>7</w:t>
            </w:r>
          </w:p>
        </w:tc>
        <w:tc>
          <w:tcPr>
            <w:tcW w:w="1814" w:type="dxa"/>
            <w:tcMar>
              <w:top w:w="70" w:type="dxa"/>
              <w:left w:w="110" w:type="dxa"/>
              <w:bottom w:w="70" w:type="dxa"/>
              <w:right w:w="110" w:type="dxa"/>
            </w:tcMar>
          </w:tcPr>
          <w:p w:rsidR="00F35803" w:rsidRDefault="00BF4594" w14:paraId="2182CA84" w14:textId="77777777">
            <w:pPr>
              <w:spacing w:before="20" w:after="20" w:line="252" w:lineRule="auto"/>
            </w:pPr>
            <w:r>
              <w:rPr>
                <w:rFonts w:ascii="Times New Roman" w:hAnsi="Times New Roman"/>
                <w:color w:val="000000"/>
                <w:sz w:val="24"/>
              </w:rPr>
              <w:t>Rào cản chi phí phần mềm ngoại là lý do chưa thể phổ cập CDE</w:t>
            </w:r>
          </w:p>
        </w:tc>
        <w:tc>
          <w:tcPr>
            <w:tcW w:w="1814" w:type="dxa"/>
            <w:tcMar>
              <w:top w:w="70" w:type="dxa"/>
              <w:left w:w="110" w:type="dxa"/>
              <w:bottom w:w="70" w:type="dxa"/>
              <w:right w:w="110" w:type="dxa"/>
            </w:tcMar>
          </w:tcPr>
          <w:p w:rsidR="00F35803" w:rsidRDefault="00BF4594" w14:paraId="319FE79F" w14:textId="77777777">
            <w:pPr>
              <w:spacing w:before="20" w:after="20" w:line="252" w:lineRule="auto"/>
              <w:jc w:val="center"/>
            </w:pPr>
            <w:r>
              <w:rPr>
                <w:rFonts w:ascii="Times New Roman" w:hAnsi="Times New Roman"/>
                <w:color w:val="000000"/>
                <w:sz w:val="24"/>
              </w:rPr>
              <w:t>75.0% (6/8)</w:t>
            </w:r>
          </w:p>
        </w:tc>
        <w:tc>
          <w:tcPr>
            <w:tcW w:w="1814" w:type="dxa"/>
            <w:tcMar>
              <w:top w:w="70" w:type="dxa"/>
              <w:left w:w="110" w:type="dxa"/>
              <w:bottom w:w="70" w:type="dxa"/>
              <w:right w:w="110" w:type="dxa"/>
            </w:tcMar>
          </w:tcPr>
          <w:p w:rsidR="00F35803" w:rsidRDefault="00BF4594" w14:paraId="5E85850B" w14:textId="77777777">
            <w:pPr>
              <w:spacing w:before="20" w:after="20" w:line="252" w:lineRule="auto"/>
              <w:jc w:val="center"/>
            </w:pPr>
            <w:r>
              <w:rPr>
                <w:rFonts w:ascii="Times New Roman" w:hAnsi="Times New Roman"/>
                <w:color w:val="000000"/>
                <w:sz w:val="24"/>
              </w:rPr>
              <w:t>86.7% (13/15)</w:t>
            </w:r>
          </w:p>
        </w:tc>
        <w:tc>
          <w:tcPr>
            <w:tcW w:w="1814" w:type="dxa"/>
            <w:tcMar>
              <w:top w:w="70" w:type="dxa"/>
              <w:left w:w="110" w:type="dxa"/>
              <w:bottom w:w="70" w:type="dxa"/>
              <w:right w:w="110" w:type="dxa"/>
            </w:tcMar>
          </w:tcPr>
          <w:p w:rsidR="00F35803" w:rsidRDefault="00BF4594" w14:paraId="434DDF5F" w14:textId="77777777">
            <w:pPr>
              <w:spacing w:before="20" w:after="20" w:line="252" w:lineRule="auto"/>
              <w:jc w:val="center"/>
            </w:pPr>
            <w:r>
              <w:rPr>
                <w:rFonts w:ascii="Times New Roman" w:hAnsi="Times New Roman"/>
                <w:color w:val="000000"/>
                <w:sz w:val="24"/>
              </w:rPr>
              <w:t>91.7% (11/12)</w:t>
            </w:r>
          </w:p>
        </w:tc>
      </w:tr>
    </w:tbl>
    <w:p w:rsidR="00F35803" w:rsidRDefault="00BF4594" w14:paraId="3021C1B0" w14:textId="77777777">
      <w:pPr>
        <w:spacing w:before="120" w:after="60"/>
      </w:pPr>
      <w:r>
        <w:rPr>
          <w:rFonts w:ascii="Times New Roman" w:hAnsi="Times New Roman"/>
          <w:b/>
          <w:color w:val="000000"/>
          <w:sz w:val="24"/>
        </w:rPr>
        <w:lastRenderedPageBreak/>
        <w:t>PHỤ LỤC 2: CƠ SỞ PHÁP LÝ QUỐC GIA &amp; QUY CHUẨN ĐỊNH DANH ISO 19650</w:t>
      </w:r>
    </w:p>
    <w:p w:rsidR="00F35803" w:rsidRDefault="00BF4594" w14:paraId="1A10471F" w14:textId="77777777">
      <w:pPr>
        <w:spacing w:after="70"/>
        <w:ind w:firstLine="720"/>
        <w:jc w:val="both"/>
      </w:pPr>
      <w:r>
        <w:rPr>
          <w:rFonts w:ascii="Times New Roman" w:hAnsi="Times New Roman"/>
          <w:color w:val="000000"/>
          <w:sz w:val="24"/>
        </w:rPr>
        <w:t>• Căn cứ pháp lý: Đề tài được định hướng triển khai tuân thủ Quyết định số 258/QĐ-TTg ngày 17/03/2023 của Thủ tướng Chính phủ về Lộ trình áp dụng Mô hình thông tin công trình (BIM); Nghị định số 06/2021/NĐ-CP về Quản lý chất lượng, thi công xây dựng và bảo trì công trình; và Thông tư số 10/2021/TT-BXD của Bộ Xây dựng.</w:t>
      </w:r>
    </w:p>
    <w:p w:rsidR="00F35803" w:rsidRDefault="00BF4594" w14:paraId="7D851CFE" w14:textId="77777777">
      <w:pPr>
        <w:spacing w:after="70"/>
        <w:ind w:firstLine="720"/>
        <w:jc w:val="both"/>
      </w:pPr>
      <w:r>
        <w:rPr>
          <w:rFonts w:ascii="Times New Roman" w:hAnsi="Times New Roman"/>
          <w:color w:val="000000"/>
          <w:sz w:val="24"/>
        </w:rPr>
        <w:t>• Quy chuẩn định danh Container thông tin: Toàn bộ mô hình 3D, bản vẽ và tài liệu trên CDE bắt buộc phải tuân thủ cú pháp 7 trường theo chuẩn quốc tế ISO 19650-2:2018:</w:t>
      </w:r>
    </w:p>
    <w:p w:rsidR="00F35803" w:rsidRDefault="00BF4594" w14:paraId="76B626F8" w14:textId="77777777">
      <w:pPr>
        <w:spacing w:before="40" w:after="60" w:line="264" w:lineRule="auto"/>
        <w:jc w:val="center"/>
      </w:pPr>
      <w:r>
        <w:rPr>
          <w:rFonts w:ascii="Times New Roman" w:hAnsi="Times New Roman"/>
          <w:b/>
          <w:color w:val="000000"/>
          <w:sz w:val="24"/>
        </w:rPr>
        <w:t>[Mã Dự Án] - [Tác Giả] - [Phân Đoạn/Khu Vực] - [Mức Tầng] - [Loại Tài Liệu] - [Bộ Môn] - [Số Hiệu Tuần Tự]</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14"/>
        <w:gridCol w:w="1814"/>
        <w:gridCol w:w="1814"/>
        <w:gridCol w:w="1814"/>
        <w:gridCol w:w="1814"/>
      </w:tblGrid>
      <w:tr w:rsidR="00F35803" w14:paraId="5F0E4EFB" w14:textId="77777777">
        <w:trPr>
          <w:tblHeader/>
          <w:jc w:val="center"/>
        </w:trPr>
        <w:tc>
          <w:tcPr>
            <w:tcW w:w="1814" w:type="dxa"/>
            <w:tcMar>
              <w:top w:w="70" w:type="dxa"/>
              <w:left w:w="110" w:type="dxa"/>
              <w:bottom w:w="70" w:type="dxa"/>
              <w:right w:w="110" w:type="dxa"/>
            </w:tcMar>
          </w:tcPr>
          <w:p w:rsidR="00F35803" w:rsidRDefault="00BF4594" w14:paraId="4501EB1C" w14:textId="77777777">
            <w:pPr>
              <w:spacing w:before="20" w:after="20" w:line="252" w:lineRule="auto"/>
              <w:jc w:val="center"/>
            </w:pPr>
            <w:r>
              <w:rPr>
                <w:rFonts w:ascii="Times New Roman" w:hAnsi="Times New Roman"/>
                <w:b/>
                <w:color w:val="000000"/>
                <w:sz w:val="24"/>
              </w:rPr>
              <w:t>STT</w:t>
            </w:r>
          </w:p>
        </w:tc>
        <w:tc>
          <w:tcPr>
            <w:tcW w:w="1814" w:type="dxa"/>
            <w:tcMar>
              <w:top w:w="70" w:type="dxa"/>
              <w:left w:w="110" w:type="dxa"/>
              <w:bottom w:w="70" w:type="dxa"/>
              <w:right w:w="110" w:type="dxa"/>
            </w:tcMar>
          </w:tcPr>
          <w:p w:rsidR="00F35803" w:rsidRDefault="00BF4594" w14:paraId="75A5641D" w14:textId="77777777">
            <w:pPr>
              <w:spacing w:before="20" w:after="20" w:line="252" w:lineRule="auto"/>
              <w:jc w:val="center"/>
            </w:pPr>
            <w:r>
              <w:rPr>
                <w:rFonts w:ascii="Times New Roman" w:hAnsi="Times New Roman"/>
                <w:b/>
                <w:color w:val="000000"/>
                <w:sz w:val="24"/>
              </w:rPr>
              <w:t>Trường thông tin</w:t>
            </w:r>
          </w:p>
        </w:tc>
        <w:tc>
          <w:tcPr>
            <w:tcW w:w="1814" w:type="dxa"/>
            <w:tcMar>
              <w:top w:w="70" w:type="dxa"/>
              <w:left w:w="110" w:type="dxa"/>
              <w:bottom w:w="70" w:type="dxa"/>
              <w:right w:w="110" w:type="dxa"/>
            </w:tcMar>
          </w:tcPr>
          <w:p w:rsidR="00F35803" w:rsidRDefault="00BF4594" w14:paraId="64FEAFA8" w14:textId="77777777">
            <w:pPr>
              <w:spacing w:before="20" w:after="20" w:line="252" w:lineRule="auto"/>
              <w:jc w:val="center"/>
            </w:pPr>
            <w:r>
              <w:rPr>
                <w:rFonts w:ascii="Times New Roman" w:hAnsi="Times New Roman"/>
                <w:b/>
                <w:color w:val="000000"/>
                <w:sz w:val="24"/>
              </w:rPr>
              <w:t>Mã quy ước</w:t>
            </w:r>
          </w:p>
        </w:tc>
        <w:tc>
          <w:tcPr>
            <w:tcW w:w="1814" w:type="dxa"/>
            <w:tcMar>
              <w:top w:w="70" w:type="dxa"/>
              <w:left w:w="110" w:type="dxa"/>
              <w:bottom w:w="70" w:type="dxa"/>
              <w:right w:w="110" w:type="dxa"/>
            </w:tcMar>
          </w:tcPr>
          <w:p w:rsidR="00F35803" w:rsidRDefault="00BF4594" w14:paraId="19A5BB71" w14:textId="77777777">
            <w:pPr>
              <w:spacing w:before="20" w:after="20" w:line="252" w:lineRule="auto"/>
              <w:jc w:val="center"/>
            </w:pPr>
            <w:r>
              <w:rPr>
                <w:rFonts w:ascii="Times New Roman" w:hAnsi="Times New Roman"/>
                <w:b/>
                <w:color w:val="000000"/>
                <w:sz w:val="24"/>
              </w:rPr>
              <w:t>Ý nghĩa định danh</w:t>
            </w:r>
          </w:p>
        </w:tc>
        <w:tc>
          <w:tcPr>
            <w:tcW w:w="1814" w:type="dxa"/>
            <w:tcMar>
              <w:top w:w="70" w:type="dxa"/>
              <w:left w:w="110" w:type="dxa"/>
              <w:bottom w:w="70" w:type="dxa"/>
              <w:right w:w="110" w:type="dxa"/>
            </w:tcMar>
          </w:tcPr>
          <w:p w:rsidR="00F35803" w:rsidRDefault="00BF4594" w14:paraId="061497C0" w14:textId="77777777">
            <w:pPr>
              <w:spacing w:before="20" w:after="20" w:line="252" w:lineRule="auto"/>
              <w:jc w:val="center"/>
            </w:pPr>
            <w:r>
              <w:rPr>
                <w:rFonts w:ascii="Times New Roman" w:hAnsi="Times New Roman"/>
                <w:b/>
                <w:color w:val="000000"/>
                <w:sz w:val="24"/>
              </w:rPr>
              <w:t>Ví dụ áp dụng trong dự án</w:t>
            </w:r>
          </w:p>
        </w:tc>
      </w:tr>
      <w:tr w:rsidR="00F35803" w14:paraId="6B1DD718" w14:textId="77777777">
        <w:trPr>
          <w:cantSplit/>
          <w:jc w:val="center"/>
        </w:trPr>
        <w:tc>
          <w:tcPr>
            <w:tcW w:w="1814" w:type="dxa"/>
            <w:tcMar>
              <w:top w:w="70" w:type="dxa"/>
              <w:left w:w="110" w:type="dxa"/>
              <w:bottom w:w="70" w:type="dxa"/>
              <w:right w:w="110" w:type="dxa"/>
            </w:tcMar>
          </w:tcPr>
          <w:p w:rsidR="00F35803" w:rsidRDefault="00BF4594" w14:paraId="42F8CFCC" w14:textId="77777777">
            <w:pPr>
              <w:spacing w:before="20" w:after="20" w:line="252" w:lineRule="auto"/>
              <w:jc w:val="center"/>
            </w:pPr>
            <w:r>
              <w:rPr>
                <w:rFonts w:ascii="Times New Roman" w:hAnsi="Times New Roman"/>
                <w:color w:val="000000"/>
                <w:sz w:val="24"/>
              </w:rPr>
              <w:t>1</w:t>
            </w:r>
          </w:p>
        </w:tc>
        <w:tc>
          <w:tcPr>
            <w:tcW w:w="1814" w:type="dxa"/>
            <w:tcMar>
              <w:top w:w="70" w:type="dxa"/>
              <w:left w:w="110" w:type="dxa"/>
              <w:bottom w:w="70" w:type="dxa"/>
              <w:right w:w="110" w:type="dxa"/>
            </w:tcMar>
          </w:tcPr>
          <w:p w:rsidR="00F35803" w:rsidRDefault="00BF4594" w14:paraId="5E488C11" w14:textId="77777777">
            <w:pPr>
              <w:spacing w:before="20" w:after="20" w:line="252" w:lineRule="auto"/>
            </w:pPr>
            <w:r>
              <w:rPr>
                <w:rFonts w:ascii="Times New Roman" w:hAnsi="Times New Roman"/>
                <w:color w:val="000000"/>
                <w:sz w:val="24"/>
              </w:rPr>
              <w:t>Dự án (Project)</w:t>
            </w:r>
          </w:p>
        </w:tc>
        <w:tc>
          <w:tcPr>
            <w:tcW w:w="1814" w:type="dxa"/>
            <w:tcMar>
              <w:top w:w="70" w:type="dxa"/>
              <w:left w:w="110" w:type="dxa"/>
              <w:bottom w:w="70" w:type="dxa"/>
              <w:right w:w="110" w:type="dxa"/>
            </w:tcMar>
          </w:tcPr>
          <w:p w:rsidR="00F35803" w:rsidRDefault="00BF4594" w14:paraId="2032428B" w14:textId="77777777">
            <w:pPr>
              <w:spacing w:before="20" w:after="20" w:line="252" w:lineRule="auto"/>
              <w:jc w:val="center"/>
            </w:pPr>
            <w:r>
              <w:rPr>
                <w:rFonts w:ascii="Times New Roman" w:hAnsi="Times New Roman"/>
                <w:color w:val="000000"/>
                <w:sz w:val="24"/>
              </w:rPr>
              <w:t>SUN</w:t>
            </w:r>
          </w:p>
        </w:tc>
        <w:tc>
          <w:tcPr>
            <w:tcW w:w="1814" w:type="dxa"/>
            <w:tcMar>
              <w:top w:w="70" w:type="dxa"/>
              <w:left w:w="110" w:type="dxa"/>
              <w:bottom w:w="70" w:type="dxa"/>
              <w:right w:w="110" w:type="dxa"/>
            </w:tcMar>
          </w:tcPr>
          <w:p w:rsidR="00F35803" w:rsidRDefault="00BF4594" w14:paraId="432F8438" w14:textId="77777777">
            <w:pPr>
              <w:spacing w:before="20" w:after="20" w:line="252" w:lineRule="auto"/>
            </w:pPr>
            <w:r>
              <w:rPr>
                <w:rFonts w:ascii="Times New Roman" w:hAnsi="Times New Roman"/>
                <w:color w:val="000000"/>
                <w:sz w:val="24"/>
              </w:rPr>
              <w:t>Định danh duy nhất của công trình xây dựng</w:t>
            </w:r>
          </w:p>
        </w:tc>
        <w:tc>
          <w:tcPr>
            <w:tcW w:w="1814" w:type="dxa"/>
            <w:tcMar>
              <w:top w:w="70" w:type="dxa"/>
              <w:left w:w="110" w:type="dxa"/>
              <w:bottom w:w="70" w:type="dxa"/>
              <w:right w:w="110" w:type="dxa"/>
            </w:tcMar>
          </w:tcPr>
          <w:p w:rsidR="00F35803" w:rsidRDefault="00BF4594" w14:paraId="10F03B41" w14:textId="77777777">
            <w:pPr>
              <w:spacing w:before="20" w:after="20" w:line="252" w:lineRule="auto"/>
            </w:pPr>
            <w:r>
              <w:rPr>
                <w:rFonts w:ascii="Times New Roman" w:hAnsi="Times New Roman"/>
                <w:color w:val="000000"/>
                <w:sz w:val="24"/>
              </w:rPr>
              <w:t>SUN (Công trình Tòa nhà Sunrise Complex)</w:t>
            </w:r>
          </w:p>
        </w:tc>
      </w:tr>
      <w:tr w:rsidR="00F35803" w14:paraId="74DDFE71" w14:textId="77777777">
        <w:trPr>
          <w:cantSplit/>
          <w:jc w:val="center"/>
        </w:trPr>
        <w:tc>
          <w:tcPr>
            <w:tcW w:w="1814" w:type="dxa"/>
            <w:tcMar>
              <w:top w:w="70" w:type="dxa"/>
              <w:left w:w="110" w:type="dxa"/>
              <w:bottom w:w="70" w:type="dxa"/>
              <w:right w:w="110" w:type="dxa"/>
            </w:tcMar>
          </w:tcPr>
          <w:p w:rsidR="00F35803" w:rsidRDefault="00BF4594" w14:paraId="72D1B38B" w14:textId="77777777">
            <w:pPr>
              <w:spacing w:before="20" w:after="20" w:line="252" w:lineRule="auto"/>
              <w:jc w:val="center"/>
            </w:pPr>
            <w:r>
              <w:rPr>
                <w:rFonts w:ascii="Times New Roman" w:hAnsi="Times New Roman"/>
                <w:color w:val="000000"/>
                <w:sz w:val="24"/>
              </w:rPr>
              <w:t>2</w:t>
            </w:r>
          </w:p>
        </w:tc>
        <w:tc>
          <w:tcPr>
            <w:tcW w:w="1814" w:type="dxa"/>
            <w:tcMar>
              <w:top w:w="70" w:type="dxa"/>
              <w:left w:w="110" w:type="dxa"/>
              <w:bottom w:w="70" w:type="dxa"/>
              <w:right w:w="110" w:type="dxa"/>
            </w:tcMar>
          </w:tcPr>
          <w:p w:rsidR="00F35803" w:rsidRDefault="00BF4594" w14:paraId="71E1D733" w14:textId="77777777">
            <w:pPr>
              <w:spacing w:before="20" w:after="20" w:line="252" w:lineRule="auto"/>
            </w:pPr>
            <w:r>
              <w:rPr>
                <w:rFonts w:ascii="Times New Roman" w:hAnsi="Times New Roman"/>
                <w:color w:val="000000"/>
                <w:sz w:val="24"/>
              </w:rPr>
              <w:t>Tác giả (Originator)</w:t>
            </w:r>
          </w:p>
        </w:tc>
        <w:tc>
          <w:tcPr>
            <w:tcW w:w="1814" w:type="dxa"/>
            <w:tcMar>
              <w:top w:w="70" w:type="dxa"/>
              <w:left w:w="110" w:type="dxa"/>
              <w:bottom w:w="70" w:type="dxa"/>
              <w:right w:w="110" w:type="dxa"/>
            </w:tcMar>
          </w:tcPr>
          <w:p w:rsidR="00F35803" w:rsidRDefault="00BF4594" w14:paraId="0009BB8A" w14:textId="77777777">
            <w:pPr>
              <w:spacing w:before="20" w:after="20" w:line="252" w:lineRule="auto"/>
              <w:jc w:val="center"/>
            </w:pPr>
            <w:r>
              <w:rPr>
                <w:rFonts w:ascii="Times New Roman" w:hAnsi="Times New Roman"/>
                <w:color w:val="000000"/>
                <w:sz w:val="24"/>
              </w:rPr>
              <w:t>N10 / VCG</w:t>
            </w:r>
          </w:p>
        </w:tc>
        <w:tc>
          <w:tcPr>
            <w:tcW w:w="1814" w:type="dxa"/>
            <w:tcMar>
              <w:top w:w="70" w:type="dxa"/>
              <w:left w:w="110" w:type="dxa"/>
              <w:bottom w:w="70" w:type="dxa"/>
              <w:right w:w="110" w:type="dxa"/>
            </w:tcMar>
          </w:tcPr>
          <w:p w:rsidR="00F35803" w:rsidRDefault="00BF4594" w14:paraId="106C41ED" w14:textId="77777777">
            <w:pPr>
              <w:spacing w:before="20" w:after="20" w:line="252" w:lineRule="auto"/>
            </w:pPr>
            <w:r>
              <w:rPr>
                <w:rFonts w:ascii="Times New Roman" w:hAnsi="Times New Roman"/>
                <w:color w:val="000000"/>
                <w:sz w:val="24"/>
              </w:rPr>
              <w:t>Đơn vị hoặc tổ chức tạo lập tệp hồ sơ</w:t>
            </w:r>
          </w:p>
        </w:tc>
        <w:tc>
          <w:tcPr>
            <w:tcW w:w="1814" w:type="dxa"/>
            <w:tcMar>
              <w:top w:w="70" w:type="dxa"/>
              <w:left w:w="110" w:type="dxa"/>
              <w:bottom w:w="70" w:type="dxa"/>
              <w:right w:w="110" w:type="dxa"/>
            </w:tcMar>
          </w:tcPr>
          <w:p w:rsidR="00F35803" w:rsidRDefault="00BF4594" w14:paraId="2429DBB2" w14:textId="77777777">
            <w:pPr>
              <w:spacing w:before="20" w:after="20" w:line="252" w:lineRule="auto"/>
            </w:pPr>
            <w:r>
              <w:rPr>
                <w:rFonts w:ascii="Times New Roman" w:hAnsi="Times New Roman"/>
                <w:color w:val="000000"/>
                <w:sz w:val="24"/>
              </w:rPr>
              <w:t>N10 (Nhóm 10) / VCG (Tổng thầu Vinaconex)</w:t>
            </w:r>
          </w:p>
        </w:tc>
      </w:tr>
      <w:tr w:rsidR="00F35803" w14:paraId="3D5918D3" w14:textId="77777777">
        <w:trPr>
          <w:cantSplit/>
          <w:jc w:val="center"/>
        </w:trPr>
        <w:tc>
          <w:tcPr>
            <w:tcW w:w="1814" w:type="dxa"/>
            <w:tcMar>
              <w:top w:w="70" w:type="dxa"/>
              <w:left w:w="110" w:type="dxa"/>
              <w:bottom w:w="70" w:type="dxa"/>
              <w:right w:w="110" w:type="dxa"/>
            </w:tcMar>
          </w:tcPr>
          <w:p w:rsidR="00F35803" w:rsidRDefault="00BF4594" w14:paraId="03772752" w14:textId="77777777">
            <w:pPr>
              <w:spacing w:before="20" w:after="20" w:line="252" w:lineRule="auto"/>
              <w:jc w:val="center"/>
            </w:pPr>
            <w:r>
              <w:rPr>
                <w:rFonts w:ascii="Times New Roman" w:hAnsi="Times New Roman"/>
                <w:color w:val="000000"/>
                <w:sz w:val="24"/>
              </w:rPr>
              <w:t>3</w:t>
            </w:r>
          </w:p>
        </w:tc>
        <w:tc>
          <w:tcPr>
            <w:tcW w:w="1814" w:type="dxa"/>
            <w:tcMar>
              <w:top w:w="70" w:type="dxa"/>
              <w:left w:w="110" w:type="dxa"/>
              <w:bottom w:w="70" w:type="dxa"/>
              <w:right w:w="110" w:type="dxa"/>
            </w:tcMar>
          </w:tcPr>
          <w:p w:rsidR="00F35803" w:rsidRDefault="00BF4594" w14:paraId="0D2C286B" w14:textId="77777777">
            <w:pPr>
              <w:spacing w:before="20" w:after="20" w:line="252" w:lineRule="auto"/>
            </w:pPr>
            <w:r>
              <w:rPr>
                <w:rFonts w:ascii="Times New Roman" w:hAnsi="Times New Roman"/>
                <w:color w:val="000000"/>
                <w:sz w:val="24"/>
              </w:rPr>
              <w:t>Phân đoạn (Volume)</w:t>
            </w:r>
          </w:p>
        </w:tc>
        <w:tc>
          <w:tcPr>
            <w:tcW w:w="1814" w:type="dxa"/>
            <w:tcMar>
              <w:top w:w="70" w:type="dxa"/>
              <w:left w:w="110" w:type="dxa"/>
              <w:bottom w:w="70" w:type="dxa"/>
              <w:right w:w="110" w:type="dxa"/>
            </w:tcMar>
          </w:tcPr>
          <w:p w:rsidR="00F35803" w:rsidRDefault="00BF4594" w14:paraId="72174A1D" w14:textId="77777777">
            <w:pPr>
              <w:spacing w:before="20" w:after="20" w:line="252" w:lineRule="auto"/>
              <w:jc w:val="center"/>
            </w:pPr>
            <w:r>
              <w:rPr>
                <w:rFonts w:ascii="Times New Roman" w:hAnsi="Times New Roman"/>
                <w:color w:val="000000"/>
                <w:sz w:val="24"/>
              </w:rPr>
              <w:t>01 / BLKA</w:t>
            </w:r>
          </w:p>
        </w:tc>
        <w:tc>
          <w:tcPr>
            <w:tcW w:w="1814" w:type="dxa"/>
            <w:tcMar>
              <w:top w:w="70" w:type="dxa"/>
              <w:left w:w="110" w:type="dxa"/>
              <w:bottom w:w="70" w:type="dxa"/>
              <w:right w:w="110" w:type="dxa"/>
            </w:tcMar>
          </w:tcPr>
          <w:p w:rsidR="00F35803" w:rsidRDefault="00BF4594" w14:paraId="0283320D" w14:textId="77777777">
            <w:pPr>
              <w:spacing w:before="20" w:after="20" w:line="252" w:lineRule="auto"/>
            </w:pPr>
            <w:r>
              <w:rPr>
                <w:rFonts w:ascii="Times New Roman" w:hAnsi="Times New Roman"/>
                <w:color w:val="000000"/>
                <w:sz w:val="24"/>
              </w:rPr>
              <w:t>Phân vùng không gian hoặc hạng mục công trình</w:t>
            </w:r>
          </w:p>
        </w:tc>
        <w:tc>
          <w:tcPr>
            <w:tcW w:w="1814" w:type="dxa"/>
            <w:tcMar>
              <w:top w:w="70" w:type="dxa"/>
              <w:left w:w="110" w:type="dxa"/>
              <w:bottom w:w="70" w:type="dxa"/>
              <w:right w:w="110" w:type="dxa"/>
            </w:tcMar>
          </w:tcPr>
          <w:p w:rsidR="00F35803" w:rsidRDefault="00BF4594" w14:paraId="7E23C568" w14:textId="77777777">
            <w:pPr>
              <w:spacing w:before="20" w:after="20" w:line="252" w:lineRule="auto"/>
            </w:pPr>
            <w:r>
              <w:rPr>
                <w:rFonts w:ascii="Times New Roman" w:hAnsi="Times New Roman"/>
                <w:color w:val="000000"/>
                <w:sz w:val="24"/>
              </w:rPr>
              <w:t>BLKA (Tòa tháp A) / 00 (Toàn thể công trình)</w:t>
            </w:r>
          </w:p>
        </w:tc>
      </w:tr>
      <w:tr w:rsidR="00F35803" w14:paraId="551DA2BC" w14:textId="77777777">
        <w:trPr>
          <w:cantSplit/>
          <w:jc w:val="center"/>
        </w:trPr>
        <w:tc>
          <w:tcPr>
            <w:tcW w:w="1814" w:type="dxa"/>
            <w:tcMar>
              <w:top w:w="70" w:type="dxa"/>
              <w:left w:w="110" w:type="dxa"/>
              <w:bottom w:w="70" w:type="dxa"/>
              <w:right w:w="110" w:type="dxa"/>
            </w:tcMar>
          </w:tcPr>
          <w:p w:rsidR="00F35803" w:rsidRDefault="00BF4594" w14:paraId="1E1A32BE" w14:textId="77777777">
            <w:pPr>
              <w:spacing w:before="20" w:after="20" w:line="252" w:lineRule="auto"/>
              <w:jc w:val="center"/>
            </w:pPr>
            <w:r>
              <w:rPr>
                <w:rFonts w:ascii="Times New Roman" w:hAnsi="Times New Roman"/>
                <w:color w:val="000000"/>
                <w:sz w:val="24"/>
              </w:rPr>
              <w:t>4</w:t>
            </w:r>
          </w:p>
        </w:tc>
        <w:tc>
          <w:tcPr>
            <w:tcW w:w="1814" w:type="dxa"/>
            <w:tcMar>
              <w:top w:w="70" w:type="dxa"/>
              <w:left w:w="110" w:type="dxa"/>
              <w:bottom w:w="70" w:type="dxa"/>
              <w:right w:w="110" w:type="dxa"/>
            </w:tcMar>
          </w:tcPr>
          <w:p w:rsidR="00F35803" w:rsidRDefault="00BF4594" w14:paraId="6E195F90" w14:textId="77777777">
            <w:pPr>
              <w:spacing w:before="20" w:after="20" w:line="252" w:lineRule="auto"/>
            </w:pPr>
            <w:r>
              <w:rPr>
                <w:rFonts w:ascii="Times New Roman" w:hAnsi="Times New Roman"/>
                <w:color w:val="000000"/>
                <w:sz w:val="24"/>
              </w:rPr>
              <w:t>Mức tầng (Level)</w:t>
            </w:r>
          </w:p>
        </w:tc>
        <w:tc>
          <w:tcPr>
            <w:tcW w:w="1814" w:type="dxa"/>
            <w:tcMar>
              <w:top w:w="70" w:type="dxa"/>
              <w:left w:w="110" w:type="dxa"/>
              <w:bottom w:w="70" w:type="dxa"/>
              <w:right w:w="110" w:type="dxa"/>
            </w:tcMar>
          </w:tcPr>
          <w:p w:rsidR="00F35803" w:rsidRDefault="00BF4594" w14:paraId="5E740E86" w14:textId="77777777">
            <w:pPr>
              <w:spacing w:before="20" w:after="20" w:line="252" w:lineRule="auto"/>
              <w:jc w:val="center"/>
            </w:pPr>
            <w:r>
              <w:rPr>
                <w:rFonts w:ascii="Times New Roman" w:hAnsi="Times New Roman"/>
                <w:color w:val="000000"/>
                <w:sz w:val="24"/>
              </w:rPr>
              <w:t>B1 / 01 / RF</w:t>
            </w:r>
          </w:p>
        </w:tc>
        <w:tc>
          <w:tcPr>
            <w:tcW w:w="1814" w:type="dxa"/>
            <w:tcMar>
              <w:top w:w="70" w:type="dxa"/>
              <w:left w:w="110" w:type="dxa"/>
              <w:bottom w:w="70" w:type="dxa"/>
              <w:right w:w="110" w:type="dxa"/>
            </w:tcMar>
          </w:tcPr>
          <w:p w:rsidR="00F35803" w:rsidRDefault="00BF4594" w14:paraId="255E0439" w14:textId="77777777">
            <w:pPr>
              <w:spacing w:before="20" w:after="20" w:line="252" w:lineRule="auto"/>
            </w:pPr>
            <w:r>
              <w:rPr>
                <w:rFonts w:ascii="Times New Roman" w:hAnsi="Times New Roman"/>
                <w:color w:val="000000"/>
                <w:sz w:val="24"/>
              </w:rPr>
              <w:t>Vị trí cao độ xây dựng của hạng mục</w:t>
            </w:r>
          </w:p>
        </w:tc>
        <w:tc>
          <w:tcPr>
            <w:tcW w:w="1814" w:type="dxa"/>
            <w:tcMar>
              <w:top w:w="70" w:type="dxa"/>
              <w:left w:w="110" w:type="dxa"/>
              <w:bottom w:w="70" w:type="dxa"/>
              <w:right w:w="110" w:type="dxa"/>
            </w:tcMar>
          </w:tcPr>
          <w:p w:rsidR="00F35803" w:rsidRDefault="00BF4594" w14:paraId="22D4B482" w14:textId="77777777">
            <w:pPr>
              <w:spacing w:before="20" w:after="20" w:line="252" w:lineRule="auto"/>
            </w:pPr>
            <w:r>
              <w:rPr>
                <w:rFonts w:ascii="Times New Roman" w:hAnsi="Times New Roman"/>
                <w:color w:val="000000"/>
                <w:sz w:val="24"/>
              </w:rPr>
              <w:t>B1 (Tầng Hầm 1) / 01 (Tầng 1) / RF (Mái) / ZZ (Toàn bộ)</w:t>
            </w:r>
          </w:p>
        </w:tc>
      </w:tr>
      <w:tr w:rsidR="00F35803" w14:paraId="11118D15" w14:textId="77777777">
        <w:trPr>
          <w:cantSplit/>
          <w:jc w:val="center"/>
        </w:trPr>
        <w:tc>
          <w:tcPr>
            <w:tcW w:w="1814" w:type="dxa"/>
            <w:tcMar>
              <w:top w:w="70" w:type="dxa"/>
              <w:left w:w="110" w:type="dxa"/>
              <w:bottom w:w="70" w:type="dxa"/>
              <w:right w:w="110" w:type="dxa"/>
            </w:tcMar>
          </w:tcPr>
          <w:p w:rsidR="00F35803" w:rsidRDefault="00BF4594" w14:paraId="6CF8F962" w14:textId="77777777">
            <w:pPr>
              <w:spacing w:before="20" w:after="20" w:line="252" w:lineRule="auto"/>
              <w:jc w:val="center"/>
            </w:pPr>
            <w:r>
              <w:rPr>
                <w:rFonts w:ascii="Times New Roman" w:hAnsi="Times New Roman"/>
                <w:color w:val="000000"/>
                <w:sz w:val="24"/>
              </w:rPr>
              <w:t>5</w:t>
            </w:r>
          </w:p>
        </w:tc>
        <w:tc>
          <w:tcPr>
            <w:tcW w:w="1814" w:type="dxa"/>
            <w:tcMar>
              <w:top w:w="70" w:type="dxa"/>
              <w:left w:w="110" w:type="dxa"/>
              <w:bottom w:w="70" w:type="dxa"/>
              <w:right w:w="110" w:type="dxa"/>
            </w:tcMar>
          </w:tcPr>
          <w:p w:rsidR="00F35803" w:rsidRDefault="00BF4594" w14:paraId="268424CE" w14:textId="77777777">
            <w:pPr>
              <w:spacing w:before="20" w:after="20" w:line="252" w:lineRule="auto"/>
            </w:pPr>
            <w:r>
              <w:rPr>
                <w:rFonts w:ascii="Times New Roman" w:hAnsi="Times New Roman"/>
                <w:color w:val="000000"/>
                <w:sz w:val="24"/>
              </w:rPr>
              <w:t>Loại tài liệu (Type)</w:t>
            </w:r>
          </w:p>
        </w:tc>
        <w:tc>
          <w:tcPr>
            <w:tcW w:w="1814" w:type="dxa"/>
            <w:tcMar>
              <w:top w:w="70" w:type="dxa"/>
              <w:left w:w="110" w:type="dxa"/>
              <w:bottom w:w="70" w:type="dxa"/>
              <w:right w:w="110" w:type="dxa"/>
            </w:tcMar>
          </w:tcPr>
          <w:p w:rsidR="00F35803" w:rsidRDefault="00BF4594" w14:paraId="3684C495" w14:textId="77777777">
            <w:pPr>
              <w:spacing w:before="20" w:after="20" w:line="252" w:lineRule="auto"/>
              <w:jc w:val="center"/>
            </w:pPr>
            <w:r>
              <w:rPr>
                <w:rFonts w:ascii="Times New Roman" w:hAnsi="Times New Roman"/>
                <w:color w:val="000000"/>
                <w:sz w:val="24"/>
              </w:rPr>
              <w:t>M3 / DR / SH</w:t>
            </w:r>
          </w:p>
        </w:tc>
        <w:tc>
          <w:tcPr>
            <w:tcW w:w="1814" w:type="dxa"/>
            <w:tcMar>
              <w:top w:w="70" w:type="dxa"/>
              <w:left w:w="110" w:type="dxa"/>
              <w:bottom w:w="70" w:type="dxa"/>
              <w:right w:w="110" w:type="dxa"/>
            </w:tcMar>
          </w:tcPr>
          <w:p w:rsidR="00F35803" w:rsidRDefault="00BF4594" w14:paraId="1E76687D" w14:textId="77777777">
            <w:pPr>
              <w:spacing w:before="20" w:after="20" w:line="252" w:lineRule="auto"/>
            </w:pPr>
            <w:r>
              <w:rPr>
                <w:rFonts w:ascii="Times New Roman" w:hAnsi="Times New Roman"/>
                <w:color w:val="000000"/>
                <w:sz w:val="24"/>
              </w:rPr>
              <w:t>Hình thức tệp dữ liệu lưu trữ</w:t>
            </w:r>
          </w:p>
        </w:tc>
        <w:tc>
          <w:tcPr>
            <w:tcW w:w="1814" w:type="dxa"/>
            <w:tcMar>
              <w:top w:w="70" w:type="dxa"/>
              <w:left w:w="110" w:type="dxa"/>
              <w:bottom w:w="70" w:type="dxa"/>
              <w:right w:w="110" w:type="dxa"/>
            </w:tcMar>
          </w:tcPr>
          <w:p w:rsidR="00F35803" w:rsidRDefault="00BF4594" w14:paraId="3F934D84" w14:textId="77777777">
            <w:pPr>
              <w:spacing w:before="20" w:after="20" w:line="252" w:lineRule="auto"/>
            </w:pPr>
            <w:r>
              <w:rPr>
                <w:rFonts w:ascii="Times New Roman" w:hAnsi="Times New Roman"/>
                <w:color w:val="000000"/>
                <w:sz w:val="24"/>
              </w:rPr>
              <w:t>M3 (Mô hình BIM 3D) / DR (Bản vẽ 2D) / SH (Bảng tính)</w:t>
            </w:r>
          </w:p>
        </w:tc>
      </w:tr>
      <w:tr w:rsidR="00F35803" w14:paraId="57F1B9CE" w14:textId="77777777">
        <w:trPr>
          <w:cantSplit/>
          <w:jc w:val="center"/>
        </w:trPr>
        <w:tc>
          <w:tcPr>
            <w:tcW w:w="1814" w:type="dxa"/>
            <w:tcMar>
              <w:top w:w="70" w:type="dxa"/>
              <w:left w:w="110" w:type="dxa"/>
              <w:bottom w:w="70" w:type="dxa"/>
              <w:right w:w="110" w:type="dxa"/>
            </w:tcMar>
          </w:tcPr>
          <w:p w:rsidR="00F35803" w:rsidRDefault="00BF4594" w14:paraId="695E2715" w14:textId="77777777">
            <w:pPr>
              <w:spacing w:before="20" w:after="20" w:line="252" w:lineRule="auto"/>
              <w:jc w:val="center"/>
            </w:pPr>
            <w:r>
              <w:rPr>
                <w:rFonts w:ascii="Times New Roman" w:hAnsi="Times New Roman"/>
                <w:color w:val="000000"/>
                <w:sz w:val="24"/>
              </w:rPr>
              <w:t>6</w:t>
            </w:r>
          </w:p>
        </w:tc>
        <w:tc>
          <w:tcPr>
            <w:tcW w:w="1814" w:type="dxa"/>
            <w:tcMar>
              <w:top w:w="70" w:type="dxa"/>
              <w:left w:w="110" w:type="dxa"/>
              <w:bottom w:w="70" w:type="dxa"/>
              <w:right w:w="110" w:type="dxa"/>
            </w:tcMar>
          </w:tcPr>
          <w:p w:rsidR="00F35803" w:rsidRDefault="00BF4594" w14:paraId="5C0E4345" w14:textId="77777777">
            <w:pPr>
              <w:spacing w:before="20" w:after="20" w:line="252" w:lineRule="auto"/>
            </w:pPr>
            <w:r>
              <w:rPr>
                <w:rFonts w:ascii="Times New Roman" w:hAnsi="Times New Roman"/>
                <w:color w:val="000000"/>
                <w:sz w:val="24"/>
              </w:rPr>
              <w:t>Bộ môn (Role)</w:t>
            </w:r>
          </w:p>
        </w:tc>
        <w:tc>
          <w:tcPr>
            <w:tcW w:w="1814" w:type="dxa"/>
            <w:tcMar>
              <w:top w:w="70" w:type="dxa"/>
              <w:left w:w="110" w:type="dxa"/>
              <w:bottom w:w="70" w:type="dxa"/>
              <w:right w:w="110" w:type="dxa"/>
            </w:tcMar>
          </w:tcPr>
          <w:p w:rsidR="00F35803" w:rsidRDefault="00BF4594" w14:paraId="2A378476" w14:textId="77777777">
            <w:pPr>
              <w:spacing w:before="20" w:after="20" w:line="252" w:lineRule="auto"/>
              <w:jc w:val="center"/>
            </w:pPr>
            <w:r>
              <w:rPr>
                <w:rFonts w:ascii="Times New Roman" w:hAnsi="Times New Roman"/>
                <w:color w:val="000000"/>
                <w:sz w:val="24"/>
              </w:rPr>
              <w:t>AR / ST / ME</w:t>
            </w:r>
          </w:p>
        </w:tc>
        <w:tc>
          <w:tcPr>
            <w:tcW w:w="1814" w:type="dxa"/>
            <w:tcMar>
              <w:top w:w="70" w:type="dxa"/>
              <w:left w:w="110" w:type="dxa"/>
              <w:bottom w:w="70" w:type="dxa"/>
              <w:right w:w="110" w:type="dxa"/>
            </w:tcMar>
          </w:tcPr>
          <w:p w:rsidR="00F35803" w:rsidRDefault="00BF4594" w14:paraId="2EE166E7" w14:textId="77777777">
            <w:pPr>
              <w:spacing w:before="20" w:after="20" w:line="252" w:lineRule="auto"/>
            </w:pPr>
            <w:r>
              <w:rPr>
                <w:rFonts w:ascii="Times New Roman" w:hAnsi="Times New Roman"/>
                <w:color w:val="000000"/>
                <w:sz w:val="24"/>
              </w:rPr>
              <w:t>Lĩnh vực chuyên môn kỹ thuật</w:t>
            </w:r>
          </w:p>
        </w:tc>
        <w:tc>
          <w:tcPr>
            <w:tcW w:w="1814" w:type="dxa"/>
            <w:tcMar>
              <w:top w:w="70" w:type="dxa"/>
              <w:left w:w="110" w:type="dxa"/>
              <w:bottom w:w="70" w:type="dxa"/>
              <w:right w:w="110" w:type="dxa"/>
            </w:tcMar>
          </w:tcPr>
          <w:p w:rsidR="00F35803" w:rsidRDefault="00BF4594" w14:paraId="18358310" w14:textId="77777777">
            <w:pPr>
              <w:spacing w:before="20" w:after="20" w:line="252" w:lineRule="auto"/>
            </w:pPr>
            <w:r>
              <w:rPr>
                <w:rFonts w:ascii="Times New Roman" w:hAnsi="Times New Roman"/>
                <w:color w:val="000000"/>
                <w:sz w:val="24"/>
              </w:rPr>
              <w:t>AR (Kiến trúc) / ST (Kết cấu) / ME (Cơ điện MEP)</w:t>
            </w:r>
          </w:p>
        </w:tc>
      </w:tr>
      <w:tr w:rsidR="00F35803" w14:paraId="2DAD1CFB" w14:textId="77777777">
        <w:trPr>
          <w:cantSplit/>
          <w:jc w:val="center"/>
        </w:trPr>
        <w:tc>
          <w:tcPr>
            <w:tcW w:w="1814" w:type="dxa"/>
            <w:tcMar>
              <w:top w:w="70" w:type="dxa"/>
              <w:left w:w="110" w:type="dxa"/>
              <w:bottom w:w="70" w:type="dxa"/>
              <w:right w:w="110" w:type="dxa"/>
            </w:tcMar>
          </w:tcPr>
          <w:p w:rsidR="00F35803" w:rsidRDefault="00BF4594" w14:paraId="6F71E821" w14:textId="77777777">
            <w:pPr>
              <w:spacing w:before="20" w:after="20" w:line="252" w:lineRule="auto"/>
              <w:jc w:val="center"/>
            </w:pPr>
            <w:r>
              <w:rPr>
                <w:rFonts w:ascii="Times New Roman" w:hAnsi="Times New Roman"/>
                <w:color w:val="000000"/>
                <w:sz w:val="24"/>
              </w:rPr>
              <w:t>7</w:t>
            </w:r>
          </w:p>
        </w:tc>
        <w:tc>
          <w:tcPr>
            <w:tcW w:w="1814" w:type="dxa"/>
            <w:tcMar>
              <w:top w:w="70" w:type="dxa"/>
              <w:left w:w="110" w:type="dxa"/>
              <w:bottom w:w="70" w:type="dxa"/>
              <w:right w:w="110" w:type="dxa"/>
            </w:tcMar>
          </w:tcPr>
          <w:p w:rsidR="00F35803" w:rsidRDefault="00BF4594" w14:paraId="7FE32116" w14:textId="77777777">
            <w:pPr>
              <w:spacing w:before="20" w:after="20" w:line="252" w:lineRule="auto"/>
            </w:pPr>
            <w:r>
              <w:rPr>
                <w:rFonts w:ascii="Times New Roman" w:hAnsi="Times New Roman"/>
                <w:color w:val="000000"/>
                <w:sz w:val="24"/>
              </w:rPr>
              <w:t>Số hiệu (Number)</w:t>
            </w:r>
          </w:p>
        </w:tc>
        <w:tc>
          <w:tcPr>
            <w:tcW w:w="1814" w:type="dxa"/>
            <w:tcMar>
              <w:top w:w="70" w:type="dxa"/>
              <w:left w:w="110" w:type="dxa"/>
              <w:bottom w:w="70" w:type="dxa"/>
              <w:right w:w="110" w:type="dxa"/>
            </w:tcMar>
          </w:tcPr>
          <w:p w:rsidR="00F35803" w:rsidRDefault="00BF4594" w14:paraId="477946CC" w14:textId="77777777">
            <w:pPr>
              <w:spacing w:before="20" w:after="20" w:line="252" w:lineRule="auto"/>
              <w:jc w:val="center"/>
            </w:pPr>
            <w:r>
              <w:rPr>
                <w:rFonts w:ascii="Times New Roman" w:hAnsi="Times New Roman"/>
                <w:color w:val="000000"/>
                <w:sz w:val="24"/>
              </w:rPr>
              <w:t>0001 - 9999</w:t>
            </w:r>
          </w:p>
        </w:tc>
        <w:tc>
          <w:tcPr>
            <w:tcW w:w="1814" w:type="dxa"/>
            <w:tcMar>
              <w:top w:w="70" w:type="dxa"/>
              <w:left w:w="110" w:type="dxa"/>
              <w:bottom w:w="70" w:type="dxa"/>
              <w:right w:w="110" w:type="dxa"/>
            </w:tcMar>
          </w:tcPr>
          <w:p w:rsidR="00F35803" w:rsidRDefault="00BF4594" w14:paraId="129DD90D" w14:textId="77777777">
            <w:pPr>
              <w:spacing w:before="20" w:after="20" w:line="252" w:lineRule="auto"/>
            </w:pPr>
            <w:r>
              <w:rPr>
                <w:rFonts w:ascii="Times New Roman" w:hAnsi="Times New Roman"/>
                <w:color w:val="000000"/>
                <w:sz w:val="24"/>
              </w:rPr>
              <w:t>Số thứ tự nhận diện bản vẽ/tài liệu</w:t>
            </w:r>
          </w:p>
        </w:tc>
        <w:tc>
          <w:tcPr>
            <w:tcW w:w="1814" w:type="dxa"/>
            <w:tcMar>
              <w:top w:w="70" w:type="dxa"/>
              <w:left w:w="110" w:type="dxa"/>
              <w:bottom w:w="70" w:type="dxa"/>
              <w:right w:w="110" w:type="dxa"/>
            </w:tcMar>
          </w:tcPr>
          <w:p w:rsidR="00F35803" w:rsidRDefault="00BF4594" w14:paraId="4C9C9280" w14:textId="77777777">
            <w:pPr>
              <w:spacing w:before="20" w:after="20" w:line="252" w:lineRule="auto"/>
            </w:pPr>
            <w:r>
              <w:rPr>
                <w:rFonts w:ascii="Times New Roman" w:hAnsi="Times New Roman"/>
                <w:color w:val="000000"/>
                <w:sz w:val="24"/>
              </w:rPr>
              <w:t>0104 (Bản vẽ mặt bằng thi công ống gió)</w:t>
            </w:r>
          </w:p>
        </w:tc>
      </w:tr>
    </w:tbl>
    <w:p w:rsidR="00F35803" w:rsidRDefault="00BF4594" w14:paraId="653D92E9" w14:textId="77777777">
      <w:pPr>
        <w:spacing w:before="80" w:after="60" w:line="264" w:lineRule="auto"/>
        <w:jc w:val="center"/>
      </w:pPr>
      <w:r>
        <w:rPr>
          <w:rFonts w:ascii="Times New Roman" w:hAnsi="Times New Roman"/>
          <w:b/>
          <w:i/>
          <w:color w:val="000000"/>
          <w:sz w:val="24"/>
        </w:rPr>
        <w:t>Bảng PL2.2: Bảng quy ước mã trạng thái phù hợp dữ liệu (Suitability Codes)</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268"/>
        <w:gridCol w:w="2268"/>
        <w:gridCol w:w="2268"/>
        <w:gridCol w:w="2268"/>
      </w:tblGrid>
      <w:tr w:rsidR="00F35803" w14:paraId="6158F88B" w14:textId="77777777">
        <w:trPr>
          <w:tblHeader/>
          <w:jc w:val="center"/>
        </w:trPr>
        <w:tc>
          <w:tcPr>
            <w:tcW w:w="2268" w:type="dxa"/>
            <w:tcMar>
              <w:top w:w="70" w:type="dxa"/>
              <w:left w:w="110" w:type="dxa"/>
              <w:bottom w:w="70" w:type="dxa"/>
              <w:right w:w="110" w:type="dxa"/>
            </w:tcMar>
          </w:tcPr>
          <w:p w:rsidR="00F35803" w:rsidRDefault="00BF4594" w14:paraId="0639EAA9" w14:textId="77777777">
            <w:pPr>
              <w:spacing w:before="20" w:after="20" w:line="252" w:lineRule="auto"/>
              <w:jc w:val="center"/>
            </w:pPr>
            <w:r>
              <w:rPr>
                <w:rFonts w:ascii="Times New Roman" w:hAnsi="Times New Roman"/>
                <w:b/>
                <w:color w:val="000000"/>
                <w:sz w:val="24"/>
              </w:rPr>
              <w:t>Trạng thái CDE</w:t>
            </w:r>
          </w:p>
        </w:tc>
        <w:tc>
          <w:tcPr>
            <w:tcW w:w="2268" w:type="dxa"/>
            <w:tcMar>
              <w:top w:w="70" w:type="dxa"/>
              <w:left w:w="110" w:type="dxa"/>
              <w:bottom w:w="70" w:type="dxa"/>
              <w:right w:w="110" w:type="dxa"/>
            </w:tcMar>
          </w:tcPr>
          <w:p w:rsidR="00F35803" w:rsidRDefault="00BF4594" w14:paraId="76EC0C17" w14:textId="77777777">
            <w:pPr>
              <w:spacing w:before="20" w:after="20" w:line="252" w:lineRule="auto"/>
              <w:jc w:val="center"/>
            </w:pPr>
            <w:r>
              <w:rPr>
                <w:rFonts w:ascii="Times New Roman" w:hAnsi="Times New Roman"/>
                <w:b/>
                <w:color w:val="000000"/>
                <w:sz w:val="24"/>
              </w:rPr>
              <w:t>Mã phù hợp</w:t>
            </w:r>
          </w:p>
        </w:tc>
        <w:tc>
          <w:tcPr>
            <w:tcW w:w="2268" w:type="dxa"/>
            <w:tcMar>
              <w:top w:w="70" w:type="dxa"/>
              <w:left w:w="110" w:type="dxa"/>
              <w:bottom w:w="70" w:type="dxa"/>
              <w:right w:w="110" w:type="dxa"/>
            </w:tcMar>
          </w:tcPr>
          <w:p w:rsidR="00F35803" w:rsidRDefault="00BF4594" w14:paraId="5898BF1F" w14:textId="77777777">
            <w:pPr>
              <w:spacing w:before="20" w:after="20" w:line="252" w:lineRule="auto"/>
              <w:jc w:val="center"/>
            </w:pPr>
            <w:r>
              <w:rPr>
                <w:rFonts w:ascii="Times New Roman" w:hAnsi="Times New Roman"/>
                <w:b/>
                <w:color w:val="000000"/>
                <w:sz w:val="24"/>
              </w:rPr>
              <w:t>Mô tả mục đích sử dụng</w:t>
            </w:r>
          </w:p>
        </w:tc>
        <w:tc>
          <w:tcPr>
            <w:tcW w:w="2268" w:type="dxa"/>
            <w:tcMar>
              <w:top w:w="70" w:type="dxa"/>
              <w:left w:w="110" w:type="dxa"/>
              <w:bottom w:w="70" w:type="dxa"/>
              <w:right w:w="110" w:type="dxa"/>
            </w:tcMar>
          </w:tcPr>
          <w:p w:rsidR="00F35803" w:rsidRDefault="00BF4594" w14:paraId="76E8F056" w14:textId="77777777">
            <w:pPr>
              <w:spacing w:before="20" w:after="20" w:line="252" w:lineRule="auto"/>
              <w:jc w:val="center"/>
            </w:pPr>
            <w:r>
              <w:rPr>
                <w:rFonts w:ascii="Times New Roman" w:hAnsi="Times New Roman"/>
                <w:b/>
                <w:color w:val="000000"/>
                <w:sz w:val="24"/>
              </w:rPr>
              <w:t>Quyền hạn truy cập</w:t>
            </w:r>
          </w:p>
        </w:tc>
      </w:tr>
      <w:tr w:rsidR="00F35803" w14:paraId="092EDA23" w14:textId="77777777">
        <w:trPr>
          <w:cantSplit/>
          <w:jc w:val="center"/>
        </w:trPr>
        <w:tc>
          <w:tcPr>
            <w:tcW w:w="2268" w:type="dxa"/>
            <w:tcMar>
              <w:top w:w="70" w:type="dxa"/>
              <w:left w:w="110" w:type="dxa"/>
              <w:bottom w:w="70" w:type="dxa"/>
              <w:right w:w="110" w:type="dxa"/>
            </w:tcMar>
          </w:tcPr>
          <w:p w:rsidR="00F35803" w:rsidRDefault="00BF4594" w14:paraId="2D43DC84" w14:textId="77777777">
            <w:pPr>
              <w:spacing w:before="20" w:after="20" w:line="252" w:lineRule="auto"/>
              <w:jc w:val="center"/>
            </w:pPr>
            <w:r>
              <w:rPr>
                <w:rFonts w:ascii="Times New Roman" w:hAnsi="Times New Roman"/>
                <w:color w:val="000000"/>
                <w:sz w:val="24"/>
              </w:rPr>
              <w:t>WIP (Work in Progress)</w:t>
            </w:r>
          </w:p>
        </w:tc>
        <w:tc>
          <w:tcPr>
            <w:tcW w:w="2268" w:type="dxa"/>
            <w:tcMar>
              <w:top w:w="70" w:type="dxa"/>
              <w:left w:w="110" w:type="dxa"/>
              <w:bottom w:w="70" w:type="dxa"/>
              <w:right w:w="110" w:type="dxa"/>
            </w:tcMar>
          </w:tcPr>
          <w:p w:rsidR="00F35803" w:rsidRDefault="00BF4594" w14:paraId="1F6F7CA3" w14:textId="77777777">
            <w:pPr>
              <w:spacing w:before="20" w:after="20" w:line="252" w:lineRule="auto"/>
              <w:jc w:val="center"/>
            </w:pPr>
            <w:r>
              <w:rPr>
                <w:rFonts w:ascii="Times New Roman" w:hAnsi="Times New Roman"/>
                <w:b/>
                <w:color w:val="000000"/>
                <w:sz w:val="24"/>
              </w:rPr>
              <w:t>S0</w:t>
            </w:r>
          </w:p>
        </w:tc>
        <w:tc>
          <w:tcPr>
            <w:tcW w:w="2268" w:type="dxa"/>
            <w:tcMar>
              <w:top w:w="70" w:type="dxa"/>
              <w:left w:w="110" w:type="dxa"/>
              <w:bottom w:w="70" w:type="dxa"/>
              <w:right w:w="110" w:type="dxa"/>
            </w:tcMar>
          </w:tcPr>
          <w:p w:rsidR="00F35803" w:rsidRDefault="00BF4594" w14:paraId="130D3409" w14:textId="77777777">
            <w:pPr>
              <w:spacing w:before="20" w:after="20" w:line="252" w:lineRule="auto"/>
            </w:pPr>
            <w:r>
              <w:rPr>
                <w:rFonts w:ascii="Times New Roman" w:hAnsi="Times New Roman"/>
                <w:color w:val="000000"/>
                <w:sz w:val="24"/>
              </w:rPr>
              <w:t>Dữ liệu sơ phác ban đầu, chưa được kiểm tra phê duyệt nội bộ</w:t>
            </w:r>
          </w:p>
        </w:tc>
        <w:tc>
          <w:tcPr>
            <w:tcW w:w="2268" w:type="dxa"/>
            <w:tcMar>
              <w:top w:w="70" w:type="dxa"/>
              <w:left w:w="110" w:type="dxa"/>
              <w:bottom w:w="70" w:type="dxa"/>
              <w:right w:w="110" w:type="dxa"/>
            </w:tcMar>
          </w:tcPr>
          <w:p w:rsidR="00F35803" w:rsidRDefault="00BF4594" w14:paraId="7C92074C" w14:textId="77777777">
            <w:pPr>
              <w:spacing w:before="20" w:after="20" w:line="252" w:lineRule="auto"/>
            </w:pPr>
            <w:r>
              <w:rPr>
                <w:rFonts w:ascii="Times New Roman" w:hAnsi="Times New Roman"/>
                <w:color w:val="000000"/>
                <w:sz w:val="24"/>
              </w:rPr>
              <w:t>Chỉ tác giả nội bộ đơn vị khởi tạo</w:t>
            </w:r>
          </w:p>
        </w:tc>
      </w:tr>
      <w:tr w:rsidR="00F35803" w14:paraId="6EF080C2" w14:textId="77777777">
        <w:trPr>
          <w:cantSplit/>
          <w:jc w:val="center"/>
        </w:trPr>
        <w:tc>
          <w:tcPr>
            <w:tcW w:w="2268" w:type="dxa"/>
            <w:tcMar>
              <w:top w:w="70" w:type="dxa"/>
              <w:left w:w="110" w:type="dxa"/>
              <w:bottom w:w="70" w:type="dxa"/>
              <w:right w:w="110" w:type="dxa"/>
            </w:tcMar>
          </w:tcPr>
          <w:p w:rsidR="00F35803" w:rsidRDefault="00BF4594" w14:paraId="65731700" w14:textId="77777777">
            <w:pPr>
              <w:spacing w:before="20" w:after="20" w:line="252" w:lineRule="auto"/>
              <w:jc w:val="center"/>
            </w:pPr>
            <w:r>
              <w:rPr>
                <w:rFonts w:ascii="Times New Roman" w:hAnsi="Times New Roman"/>
                <w:color w:val="000000"/>
                <w:sz w:val="24"/>
              </w:rPr>
              <w:t>SHARED (Chia sẻ)</w:t>
            </w:r>
          </w:p>
        </w:tc>
        <w:tc>
          <w:tcPr>
            <w:tcW w:w="2268" w:type="dxa"/>
            <w:tcMar>
              <w:top w:w="70" w:type="dxa"/>
              <w:left w:w="110" w:type="dxa"/>
              <w:bottom w:w="70" w:type="dxa"/>
              <w:right w:w="110" w:type="dxa"/>
            </w:tcMar>
          </w:tcPr>
          <w:p w:rsidR="00F35803" w:rsidRDefault="00BF4594" w14:paraId="0B46543D" w14:textId="77777777">
            <w:pPr>
              <w:spacing w:before="20" w:after="20" w:line="252" w:lineRule="auto"/>
              <w:jc w:val="center"/>
            </w:pPr>
            <w:r>
              <w:rPr>
                <w:rFonts w:ascii="Times New Roman" w:hAnsi="Times New Roman"/>
                <w:b/>
                <w:color w:val="000000"/>
                <w:sz w:val="24"/>
              </w:rPr>
              <w:t>S1</w:t>
            </w:r>
          </w:p>
        </w:tc>
        <w:tc>
          <w:tcPr>
            <w:tcW w:w="2268" w:type="dxa"/>
            <w:tcMar>
              <w:top w:w="70" w:type="dxa"/>
              <w:left w:w="110" w:type="dxa"/>
              <w:bottom w:w="70" w:type="dxa"/>
              <w:right w:w="110" w:type="dxa"/>
            </w:tcMar>
          </w:tcPr>
          <w:p w:rsidR="00F35803" w:rsidRDefault="00BF4594" w14:paraId="241A5798" w14:textId="77777777">
            <w:pPr>
              <w:spacing w:before="20" w:after="20" w:line="252" w:lineRule="auto"/>
            </w:pPr>
            <w:r>
              <w:rPr>
                <w:rFonts w:ascii="Times New Roman" w:hAnsi="Times New Roman"/>
                <w:color w:val="000000"/>
                <w:sz w:val="24"/>
              </w:rPr>
              <w:t>Dữ liệu dùng để phối hợp không gian liên bộ môn (Clash Detection)</w:t>
            </w:r>
          </w:p>
        </w:tc>
        <w:tc>
          <w:tcPr>
            <w:tcW w:w="2268" w:type="dxa"/>
            <w:tcMar>
              <w:top w:w="70" w:type="dxa"/>
              <w:left w:w="110" w:type="dxa"/>
              <w:bottom w:w="70" w:type="dxa"/>
              <w:right w:w="110" w:type="dxa"/>
            </w:tcMar>
          </w:tcPr>
          <w:p w:rsidR="00F35803" w:rsidRDefault="00BF4594" w14:paraId="219F14DF" w14:textId="77777777">
            <w:pPr>
              <w:spacing w:before="20" w:after="20" w:line="252" w:lineRule="auto"/>
            </w:pPr>
            <w:r>
              <w:rPr>
                <w:rFonts w:ascii="Times New Roman" w:hAnsi="Times New Roman"/>
                <w:color w:val="000000"/>
                <w:sz w:val="24"/>
              </w:rPr>
              <w:t>Toàn bộ nhóm thiết kế và BIM Coordinator</w:t>
            </w:r>
          </w:p>
        </w:tc>
      </w:tr>
      <w:tr w:rsidR="00F35803" w14:paraId="102B2557" w14:textId="77777777">
        <w:trPr>
          <w:cantSplit/>
          <w:jc w:val="center"/>
        </w:trPr>
        <w:tc>
          <w:tcPr>
            <w:tcW w:w="2268" w:type="dxa"/>
            <w:tcMar>
              <w:top w:w="70" w:type="dxa"/>
              <w:left w:w="110" w:type="dxa"/>
              <w:bottom w:w="70" w:type="dxa"/>
              <w:right w:w="110" w:type="dxa"/>
            </w:tcMar>
          </w:tcPr>
          <w:p w:rsidR="00F35803" w:rsidRDefault="00BF4594" w14:paraId="1B8872D6" w14:textId="77777777">
            <w:pPr>
              <w:spacing w:before="20" w:after="20" w:line="252" w:lineRule="auto"/>
              <w:jc w:val="center"/>
            </w:pPr>
            <w:r>
              <w:rPr>
                <w:rFonts w:ascii="Times New Roman" w:hAnsi="Times New Roman"/>
                <w:color w:val="000000"/>
                <w:sz w:val="24"/>
              </w:rPr>
              <w:t>SHARED (Chia sẻ)</w:t>
            </w:r>
          </w:p>
        </w:tc>
        <w:tc>
          <w:tcPr>
            <w:tcW w:w="2268" w:type="dxa"/>
            <w:tcMar>
              <w:top w:w="70" w:type="dxa"/>
              <w:left w:w="110" w:type="dxa"/>
              <w:bottom w:w="70" w:type="dxa"/>
              <w:right w:w="110" w:type="dxa"/>
            </w:tcMar>
          </w:tcPr>
          <w:p w:rsidR="00F35803" w:rsidRDefault="00BF4594" w14:paraId="5CAA45FF" w14:textId="77777777">
            <w:pPr>
              <w:spacing w:before="20" w:after="20" w:line="252" w:lineRule="auto"/>
              <w:jc w:val="center"/>
            </w:pPr>
            <w:r>
              <w:rPr>
                <w:rFonts w:ascii="Times New Roman" w:hAnsi="Times New Roman"/>
                <w:b/>
                <w:color w:val="000000"/>
                <w:sz w:val="24"/>
              </w:rPr>
              <w:t>S2</w:t>
            </w:r>
          </w:p>
        </w:tc>
        <w:tc>
          <w:tcPr>
            <w:tcW w:w="2268" w:type="dxa"/>
            <w:tcMar>
              <w:top w:w="70" w:type="dxa"/>
              <w:left w:w="110" w:type="dxa"/>
              <w:bottom w:w="70" w:type="dxa"/>
              <w:right w:w="110" w:type="dxa"/>
            </w:tcMar>
          </w:tcPr>
          <w:p w:rsidR="00F35803" w:rsidRDefault="00BF4594" w14:paraId="0B4C21B4" w14:textId="77777777">
            <w:pPr>
              <w:spacing w:before="20" w:after="20" w:line="252" w:lineRule="auto"/>
            </w:pPr>
            <w:r>
              <w:rPr>
                <w:rFonts w:ascii="Times New Roman" w:hAnsi="Times New Roman"/>
                <w:color w:val="000000"/>
                <w:sz w:val="24"/>
              </w:rPr>
              <w:t>Dữ liệu phục vụ lấy ý kiến đóng góp và thông tin tham khảo</w:t>
            </w:r>
          </w:p>
        </w:tc>
        <w:tc>
          <w:tcPr>
            <w:tcW w:w="2268" w:type="dxa"/>
            <w:tcMar>
              <w:top w:w="70" w:type="dxa"/>
              <w:left w:w="110" w:type="dxa"/>
              <w:bottom w:w="70" w:type="dxa"/>
              <w:right w:w="110" w:type="dxa"/>
            </w:tcMar>
          </w:tcPr>
          <w:p w:rsidR="00F35803" w:rsidRDefault="00BF4594" w14:paraId="02B5B69C" w14:textId="77777777">
            <w:pPr>
              <w:spacing w:before="20" w:after="20" w:line="252" w:lineRule="auto"/>
            </w:pPr>
            <w:r>
              <w:rPr>
                <w:rFonts w:ascii="Times New Roman" w:hAnsi="Times New Roman"/>
                <w:color w:val="000000"/>
                <w:sz w:val="24"/>
              </w:rPr>
              <w:t>Ban QLDA, Tư vấn giám sát và Chủ đầu tư</w:t>
            </w:r>
          </w:p>
        </w:tc>
      </w:tr>
      <w:tr w:rsidR="00F35803" w14:paraId="6236C76E" w14:textId="77777777">
        <w:trPr>
          <w:cantSplit/>
          <w:jc w:val="center"/>
        </w:trPr>
        <w:tc>
          <w:tcPr>
            <w:tcW w:w="2268" w:type="dxa"/>
            <w:tcMar>
              <w:top w:w="70" w:type="dxa"/>
              <w:left w:w="110" w:type="dxa"/>
              <w:bottom w:w="70" w:type="dxa"/>
              <w:right w:w="110" w:type="dxa"/>
            </w:tcMar>
          </w:tcPr>
          <w:p w:rsidR="00F35803" w:rsidRDefault="00BF4594" w14:paraId="62442398" w14:textId="77777777">
            <w:pPr>
              <w:spacing w:before="20" w:after="20" w:line="252" w:lineRule="auto"/>
              <w:jc w:val="center"/>
            </w:pPr>
            <w:r>
              <w:rPr>
                <w:rFonts w:ascii="Times New Roman" w:hAnsi="Times New Roman"/>
                <w:color w:val="000000"/>
                <w:sz w:val="24"/>
              </w:rPr>
              <w:t>SHARED (Chia sẻ)</w:t>
            </w:r>
          </w:p>
        </w:tc>
        <w:tc>
          <w:tcPr>
            <w:tcW w:w="2268" w:type="dxa"/>
            <w:tcMar>
              <w:top w:w="70" w:type="dxa"/>
              <w:left w:w="110" w:type="dxa"/>
              <w:bottom w:w="70" w:type="dxa"/>
              <w:right w:w="110" w:type="dxa"/>
            </w:tcMar>
          </w:tcPr>
          <w:p w:rsidR="00F35803" w:rsidRDefault="00BF4594" w14:paraId="6B165668" w14:textId="77777777">
            <w:pPr>
              <w:spacing w:before="20" w:after="20" w:line="252" w:lineRule="auto"/>
              <w:jc w:val="center"/>
            </w:pPr>
            <w:r>
              <w:rPr>
                <w:rFonts w:ascii="Times New Roman" w:hAnsi="Times New Roman"/>
                <w:b/>
                <w:color w:val="000000"/>
                <w:sz w:val="24"/>
              </w:rPr>
              <w:t>S3</w:t>
            </w:r>
          </w:p>
        </w:tc>
        <w:tc>
          <w:tcPr>
            <w:tcW w:w="2268" w:type="dxa"/>
            <w:tcMar>
              <w:top w:w="70" w:type="dxa"/>
              <w:left w:w="110" w:type="dxa"/>
              <w:bottom w:w="70" w:type="dxa"/>
              <w:right w:w="110" w:type="dxa"/>
            </w:tcMar>
          </w:tcPr>
          <w:p w:rsidR="00F35803" w:rsidRDefault="00BF4594" w14:paraId="52FDCBF7" w14:textId="77777777">
            <w:pPr>
              <w:spacing w:before="20" w:after="20" w:line="252" w:lineRule="auto"/>
            </w:pPr>
            <w:r>
              <w:rPr>
                <w:rFonts w:ascii="Times New Roman" w:hAnsi="Times New Roman"/>
                <w:color w:val="000000"/>
                <w:sz w:val="24"/>
              </w:rPr>
              <w:t>Dữ liệu trình duyệt nội bộ trước khi phát hành chính thức</w:t>
            </w:r>
          </w:p>
        </w:tc>
        <w:tc>
          <w:tcPr>
            <w:tcW w:w="2268" w:type="dxa"/>
            <w:tcMar>
              <w:top w:w="70" w:type="dxa"/>
              <w:left w:w="110" w:type="dxa"/>
              <w:bottom w:w="70" w:type="dxa"/>
              <w:right w:w="110" w:type="dxa"/>
            </w:tcMar>
          </w:tcPr>
          <w:p w:rsidR="00F35803" w:rsidRDefault="00BF4594" w14:paraId="6D86AA0E" w14:textId="77777777">
            <w:pPr>
              <w:spacing w:before="20" w:after="20" w:line="252" w:lineRule="auto"/>
            </w:pPr>
            <w:r>
              <w:rPr>
                <w:rFonts w:ascii="Times New Roman" w:hAnsi="Times New Roman"/>
                <w:color w:val="000000"/>
                <w:sz w:val="24"/>
              </w:rPr>
              <w:t>Chủ trì bộ môn và Giám đốc kỹ thuật</w:t>
            </w:r>
          </w:p>
        </w:tc>
      </w:tr>
      <w:tr w:rsidR="00F35803" w14:paraId="04E1BD0C" w14:textId="77777777">
        <w:trPr>
          <w:cantSplit/>
          <w:jc w:val="center"/>
        </w:trPr>
        <w:tc>
          <w:tcPr>
            <w:tcW w:w="2268" w:type="dxa"/>
            <w:tcMar>
              <w:top w:w="70" w:type="dxa"/>
              <w:left w:w="110" w:type="dxa"/>
              <w:bottom w:w="70" w:type="dxa"/>
              <w:right w:w="110" w:type="dxa"/>
            </w:tcMar>
          </w:tcPr>
          <w:p w:rsidR="00F35803" w:rsidRDefault="00BF4594" w14:paraId="6A8DB9F9" w14:textId="77777777">
            <w:pPr>
              <w:spacing w:before="20" w:after="20" w:line="252" w:lineRule="auto"/>
              <w:jc w:val="center"/>
            </w:pPr>
            <w:r>
              <w:rPr>
                <w:rFonts w:ascii="Times New Roman" w:hAnsi="Times New Roman"/>
                <w:color w:val="000000"/>
                <w:sz w:val="24"/>
              </w:rPr>
              <w:lastRenderedPageBreak/>
              <w:t>PUBLISHED (Phát hành)</w:t>
            </w:r>
          </w:p>
        </w:tc>
        <w:tc>
          <w:tcPr>
            <w:tcW w:w="2268" w:type="dxa"/>
            <w:tcMar>
              <w:top w:w="70" w:type="dxa"/>
              <w:left w:w="110" w:type="dxa"/>
              <w:bottom w:w="70" w:type="dxa"/>
              <w:right w:w="110" w:type="dxa"/>
            </w:tcMar>
          </w:tcPr>
          <w:p w:rsidR="00F35803" w:rsidRDefault="00BF4594" w14:paraId="5A247EB1" w14:textId="77777777">
            <w:pPr>
              <w:spacing w:before="20" w:after="20" w:line="252" w:lineRule="auto"/>
              <w:jc w:val="center"/>
            </w:pPr>
            <w:r>
              <w:rPr>
                <w:rFonts w:ascii="Times New Roman" w:hAnsi="Times New Roman"/>
                <w:b/>
                <w:color w:val="000000"/>
                <w:sz w:val="24"/>
              </w:rPr>
              <w:t>A1 / B1</w:t>
            </w:r>
          </w:p>
        </w:tc>
        <w:tc>
          <w:tcPr>
            <w:tcW w:w="2268" w:type="dxa"/>
            <w:tcMar>
              <w:top w:w="70" w:type="dxa"/>
              <w:left w:w="110" w:type="dxa"/>
              <w:bottom w:w="70" w:type="dxa"/>
              <w:right w:w="110" w:type="dxa"/>
            </w:tcMar>
          </w:tcPr>
          <w:p w:rsidR="00F35803" w:rsidRDefault="00BF4594" w14:paraId="451D2218" w14:textId="77777777">
            <w:pPr>
              <w:spacing w:before="20" w:after="20" w:line="252" w:lineRule="auto"/>
            </w:pPr>
            <w:r>
              <w:rPr>
                <w:rFonts w:ascii="Times New Roman" w:hAnsi="Times New Roman"/>
                <w:color w:val="000000"/>
                <w:sz w:val="24"/>
              </w:rPr>
              <w:t>Hồ sơ chính thức được duyệt phát hành để thi công / hoàn công</w:t>
            </w:r>
          </w:p>
        </w:tc>
        <w:tc>
          <w:tcPr>
            <w:tcW w:w="2268" w:type="dxa"/>
            <w:tcMar>
              <w:top w:w="70" w:type="dxa"/>
              <w:left w:w="110" w:type="dxa"/>
              <w:bottom w:w="70" w:type="dxa"/>
              <w:right w:w="110" w:type="dxa"/>
            </w:tcMar>
          </w:tcPr>
          <w:p w:rsidR="00F35803" w:rsidRDefault="00BF4594" w14:paraId="09B1CBBD" w14:textId="77777777">
            <w:pPr>
              <w:spacing w:before="20" w:after="20" w:line="252" w:lineRule="auto"/>
            </w:pPr>
            <w:r>
              <w:rPr>
                <w:rFonts w:ascii="Times New Roman" w:hAnsi="Times New Roman"/>
                <w:color w:val="000000"/>
                <w:sz w:val="24"/>
              </w:rPr>
              <w:t>Tổng thầu, Chỉ huy trưởng và Đội thi công</w:t>
            </w:r>
          </w:p>
        </w:tc>
      </w:tr>
      <w:tr w:rsidR="00F35803" w14:paraId="04CAF084" w14:textId="77777777">
        <w:trPr>
          <w:cantSplit/>
          <w:jc w:val="center"/>
        </w:trPr>
        <w:tc>
          <w:tcPr>
            <w:tcW w:w="2268" w:type="dxa"/>
            <w:tcMar>
              <w:top w:w="70" w:type="dxa"/>
              <w:left w:w="110" w:type="dxa"/>
              <w:bottom w:w="70" w:type="dxa"/>
              <w:right w:w="110" w:type="dxa"/>
            </w:tcMar>
          </w:tcPr>
          <w:p w:rsidR="00F35803" w:rsidRDefault="00BF4594" w14:paraId="631E2F5A" w14:textId="77777777">
            <w:pPr>
              <w:spacing w:before="20" w:after="20" w:line="252" w:lineRule="auto"/>
              <w:jc w:val="center"/>
            </w:pPr>
            <w:r>
              <w:rPr>
                <w:rFonts w:ascii="Times New Roman" w:hAnsi="Times New Roman"/>
                <w:color w:val="000000"/>
                <w:sz w:val="24"/>
              </w:rPr>
              <w:t>ARCHIVED (Lưu trữ)</w:t>
            </w:r>
          </w:p>
        </w:tc>
        <w:tc>
          <w:tcPr>
            <w:tcW w:w="2268" w:type="dxa"/>
            <w:tcMar>
              <w:top w:w="70" w:type="dxa"/>
              <w:left w:w="110" w:type="dxa"/>
              <w:bottom w:w="70" w:type="dxa"/>
              <w:right w:w="110" w:type="dxa"/>
            </w:tcMar>
          </w:tcPr>
          <w:p w:rsidR="00F35803" w:rsidRDefault="00BF4594" w14:paraId="180B802A" w14:textId="77777777">
            <w:pPr>
              <w:spacing w:before="20" w:after="20" w:line="252" w:lineRule="auto"/>
              <w:jc w:val="center"/>
            </w:pPr>
            <w:r>
              <w:rPr>
                <w:rFonts w:ascii="Times New Roman" w:hAnsi="Times New Roman"/>
                <w:b/>
                <w:color w:val="000000"/>
                <w:sz w:val="24"/>
              </w:rPr>
              <w:t>CR</w:t>
            </w:r>
          </w:p>
        </w:tc>
        <w:tc>
          <w:tcPr>
            <w:tcW w:w="2268" w:type="dxa"/>
            <w:tcMar>
              <w:top w:w="70" w:type="dxa"/>
              <w:left w:w="110" w:type="dxa"/>
              <w:bottom w:w="70" w:type="dxa"/>
              <w:right w:w="110" w:type="dxa"/>
            </w:tcMar>
          </w:tcPr>
          <w:p w:rsidR="00F35803" w:rsidRDefault="00BF4594" w14:paraId="0C409763" w14:textId="77777777">
            <w:pPr>
              <w:spacing w:before="20" w:after="20" w:line="252" w:lineRule="auto"/>
            </w:pPr>
            <w:r>
              <w:rPr>
                <w:rFonts w:ascii="Times New Roman" w:hAnsi="Times New Roman"/>
                <w:color w:val="000000"/>
                <w:sz w:val="24"/>
              </w:rPr>
              <w:t>Tài liệu lịch sử đã bị thay thế hoặc hủy bỏ (khóa sửa đổi)</w:t>
            </w:r>
          </w:p>
        </w:tc>
        <w:tc>
          <w:tcPr>
            <w:tcW w:w="2268" w:type="dxa"/>
            <w:tcMar>
              <w:top w:w="70" w:type="dxa"/>
              <w:left w:w="110" w:type="dxa"/>
              <w:bottom w:w="70" w:type="dxa"/>
              <w:right w:w="110" w:type="dxa"/>
            </w:tcMar>
          </w:tcPr>
          <w:p w:rsidR="00F35803" w:rsidRDefault="00BF4594" w14:paraId="24FC796C" w14:textId="77777777">
            <w:pPr>
              <w:spacing w:before="20" w:after="20" w:line="252" w:lineRule="auto"/>
            </w:pPr>
            <w:r>
              <w:rPr>
                <w:rFonts w:ascii="Times New Roman" w:hAnsi="Times New Roman"/>
                <w:color w:val="000000"/>
                <w:sz w:val="24"/>
              </w:rPr>
              <w:t>Quyền đọc duy nhất (Read-Only) phục vụ kiểm toán</w:t>
            </w:r>
          </w:p>
        </w:tc>
      </w:tr>
    </w:tbl>
    <w:p w:rsidR="00F35803" w:rsidRDefault="00BF4594" w14:paraId="7879A7FB" w14:textId="77777777">
      <w:pPr>
        <w:spacing w:before="120" w:after="60"/>
      </w:pPr>
      <w:r>
        <w:rPr>
          <w:rFonts w:ascii="Times New Roman" w:hAnsi="Times New Roman"/>
          <w:b/>
          <w:color w:val="000000"/>
          <w:sz w:val="24"/>
        </w:rPr>
        <w:t>PHỤ LỤC 3: HỆ THỐNG BIỂU MẪU KỸ THUẬT &amp; VẬN HÀNH SỐ HÓA</w:t>
      </w:r>
    </w:p>
    <w:p w:rsidR="00F35803" w:rsidRDefault="00BF4594" w14:paraId="6E2E3294" w14:textId="77777777">
      <w:pPr>
        <w:spacing w:before="40" w:after="40"/>
      </w:pPr>
      <w:r>
        <w:rPr>
          <w:rFonts w:ascii="Times New Roman" w:hAnsi="Times New Roman"/>
          <w:b/>
          <w:color w:val="000000"/>
          <w:sz w:val="24"/>
        </w:rPr>
        <w:t>3.1. Biểu mẫu số hóa: Phiếu yêu cầu làm rõ thông tin kỹ thuật (Request For Information - RFI)</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29EE448A" w14:textId="77777777">
        <w:trPr>
          <w:cantSplit/>
          <w:jc w:val="center"/>
        </w:trPr>
        <w:tc>
          <w:tcPr>
            <w:tcW w:w="4535" w:type="dxa"/>
            <w:tcMar>
              <w:top w:w="70" w:type="dxa"/>
              <w:left w:w="110" w:type="dxa"/>
              <w:bottom w:w="70" w:type="dxa"/>
              <w:right w:w="110" w:type="dxa"/>
            </w:tcMar>
          </w:tcPr>
          <w:p w:rsidR="00F35803" w:rsidRDefault="00BF4594" w14:paraId="7D575544" w14:textId="77777777">
            <w:pPr>
              <w:spacing w:before="20" w:after="20" w:line="252" w:lineRule="auto"/>
              <w:jc w:val="center"/>
            </w:pPr>
            <w:r>
              <w:rPr>
                <w:rFonts w:ascii="Times New Roman" w:hAnsi="Times New Roman"/>
                <w:b/>
                <w:color w:val="000000"/>
                <w:sz w:val="24"/>
              </w:rPr>
              <w:t>HỆ THỐNG QUẢN LÝ DỰ ÁN VÀ KẾT NỐI DỮ LIỆU XÂY DỰNG (CDE)</w:t>
            </w:r>
          </w:p>
          <w:p w:rsidR="00F35803" w:rsidRDefault="00BF4594" w14:paraId="1A6F1B80" w14:textId="77777777">
            <w:pPr>
              <w:spacing w:after="20" w:line="252" w:lineRule="auto"/>
              <w:jc w:val="center"/>
            </w:pPr>
            <w:r>
              <w:rPr>
                <w:rFonts w:ascii="Times New Roman" w:hAnsi="Times New Roman"/>
                <w:b/>
                <w:color w:val="000000"/>
                <w:sz w:val="24"/>
              </w:rPr>
              <w:t>PHIẾU YÊU CẦU LÀM RÕ THÔNG TIN KỸ THUẬT (RFI)</w:t>
            </w:r>
          </w:p>
        </w:tc>
        <w:tc>
          <w:tcPr>
            <w:tcW w:w="4535" w:type="dxa"/>
            <w:tcMar>
              <w:top w:w="70" w:type="dxa"/>
              <w:left w:w="110" w:type="dxa"/>
              <w:bottom w:w="70" w:type="dxa"/>
              <w:right w:w="110" w:type="dxa"/>
            </w:tcMar>
          </w:tcPr>
          <w:p w:rsidR="00F35803" w:rsidRDefault="00BF4594" w14:paraId="337EB27A" w14:textId="77777777">
            <w:pPr>
              <w:spacing w:before="20" w:after="20" w:line="252" w:lineRule="auto"/>
            </w:pPr>
            <w:r>
              <w:rPr>
                <w:rFonts w:ascii="Times New Roman" w:hAnsi="Times New Roman"/>
                <w:b/>
                <w:color w:val="000000"/>
                <w:sz w:val="24"/>
              </w:rPr>
              <w:t>MÃ SỐ PHIẾU: RFI-2026-N10-042</w:t>
            </w:r>
          </w:p>
          <w:p w:rsidR="00F35803" w:rsidRDefault="00BF4594" w14:paraId="1E91B5E8" w14:textId="77777777">
            <w:pPr>
              <w:spacing w:after="20" w:line="252" w:lineRule="auto"/>
            </w:pPr>
            <w:r>
              <w:rPr>
                <w:rFonts w:ascii="Times New Roman" w:hAnsi="Times New Roman"/>
                <w:b/>
                <w:color w:val="000000"/>
                <w:sz w:val="24"/>
              </w:rPr>
              <w:t>Ngày lập: 12/10/2026 | Hạn trả lời: 14/10/2026 (SLA: 48h)</w:t>
            </w:r>
          </w:p>
          <w:p w:rsidR="00F35803" w:rsidRDefault="00BF4594" w14:paraId="56FC58FA" w14:textId="77777777">
            <w:pPr>
              <w:spacing w:after="20" w:line="252" w:lineRule="auto"/>
            </w:pPr>
            <w:r>
              <w:rPr>
                <w:rFonts w:ascii="Times New Roman" w:hAnsi="Times New Roman"/>
                <w:b/>
                <w:color w:val="000000"/>
                <w:sz w:val="24"/>
              </w:rPr>
              <w:t>Trạng thái CDE: PENDING REVIEW (Chờ phê duyệt)</w:t>
            </w:r>
          </w:p>
        </w:tc>
      </w:tr>
      <w:tr w:rsidR="00F35803" w14:paraId="6A39D57A" w14:textId="77777777">
        <w:trPr>
          <w:cantSplit/>
          <w:jc w:val="center"/>
        </w:trPr>
        <w:tc>
          <w:tcPr>
            <w:tcW w:w="4535" w:type="dxa"/>
            <w:tcMar>
              <w:top w:w="70" w:type="dxa"/>
              <w:left w:w="110" w:type="dxa"/>
              <w:bottom w:w="70" w:type="dxa"/>
              <w:right w:w="110" w:type="dxa"/>
            </w:tcMar>
          </w:tcPr>
          <w:p w:rsidR="00F35803" w:rsidRDefault="00BF4594" w14:paraId="34C8342E" w14:textId="77777777">
            <w:pPr>
              <w:spacing w:before="20" w:after="20" w:line="252" w:lineRule="auto"/>
            </w:pPr>
            <w:r>
              <w:rPr>
                <w:rFonts w:ascii="Times New Roman" w:hAnsi="Times New Roman"/>
                <w:color w:val="000000"/>
                <w:sz w:val="24"/>
              </w:rPr>
              <w:t>Tên dự án: Tòa nhà phức hợp Sunrise Complex</w:t>
            </w:r>
          </w:p>
          <w:p w:rsidR="00F35803" w:rsidRDefault="00BF4594" w14:paraId="7F869E93" w14:textId="77777777">
            <w:pPr>
              <w:spacing w:after="20" w:line="252" w:lineRule="auto"/>
            </w:pPr>
            <w:r>
              <w:rPr>
                <w:rFonts w:ascii="Times New Roman" w:hAnsi="Times New Roman"/>
                <w:color w:val="000000"/>
                <w:sz w:val="24"/>
              </w:rPr>
              <w:t>Địa điểm: Lô CT-08, Khu đô thị mới Mỹ Đình, Nam Từ Liêm, Hà Nội</w:t>
            </w:r>
          </w:p>
        </w:tc>
        <w:tc>
          <w:tcPr>
            <w:tcW w:w="4535" w:type="dxa"/>
            <w:tcMar>
              <w:top w:w="70" w:type="dxa"/>
              <w:left w:w="110" w:type="dxa"/>
              <w:bottom w:w="70" w:type="dxa"/>
              <w:right w:w="110" w:type="dxa"/>
            </w:tcMar>
          </w:tcPr>
          <w:p w:rsidR="00F35803" w:rsidRDefault="00BF4594" w14:paraId="6A7E73BF" w14:textId="77777777">
            <w:pPr>
              <w:spacing w:before="20" w:after="20" w:line="252" w:lineRule="auto"/>
            </w:pPr>
            <w:r>
              <w:rPr>
                <w:rFonts w:ascii="Times New Roman" w:hAnsi="Times New Roman"/>
                <w:color w:val="000000"/>
                <w:sz w:val="24"/>
              </w:rPr>
              <w:t>Gói thầu: Gói XL-03 - Thi công cơ điện MEP tầng hầm</w:t>
            </w:r>
          </w:p>
          <w:p w:rsidR="00F35803" w:rsidRDefault="00BF4594" w14:paraId="102B5A74" w14:textId="77777777">
            <w:pPr>
              <w:spacing w:after="20" w:line="252" w:lineRule="auto"/>
            </w:pPr>
            <w:r>
              <w:rPr>
                <w:rFonts w:ascii="Times New Roman" w:hAnsi="Times New Roman"/>
                <w:color w:val="000000"/>
                <w:sz w:val="24"/>
              </w:rPr>
              <w:t>Nhà thầu trình: Công ty CP Cơ điện &amp; Xây dựng VinaMEP</w:t>
            </w:r>
          </w:p>
        </w:tc>
      </w:tr>
      <w:tr w:rsidR="00F35803" w14:paraId="75CC7BF4" w14:textId="77777777">
        <w:trPr>
          <w:cantSplit/>
          <w:jc w:val="center"/>
        </w:trPr>
        <w:tc>
          <w:tcPr>
            <w:tcW w:w="4535" w:type="dxa"/>
            <w:tcMar>
              <w:top w:w="70" w:type="dxa"/>
              <w:left w:w="110" w:type="dxa"/>
              <w:bottom w:w="70" w:type="dxa"/>
              <w:right w:w="110" w:type="dxa"/>
            </w:tcMar>
          </w:tcPr>
          <w:p w:rsidR="00F35803" w:rsidRDefault="00BF4594" w14:paraId="47BF9225" w14:textId="77777777">
            <w:pPr>
              <w:spacing w:before="20" w:after="20" w:line="252" w:lineRule="auto"/>
            </w:pPr>
            <w:r>
              <w:rPr>
                <w:rFonts w:ascii="Times New Roman" w:hAnsi="Times New Roman"/>
                <w:b/>
                <w:color w:val="000000"/>
                <w:sz w:val="24"/>
              </w:rPr>
              <w:t>BỘ PHẬN TIẾP NHẬN / PHẢN HỒI</w:t>
            </w:r>
          </w:p>
        </w:tc>
        <w:tc>
          <w:tcPr>
            <w:tcW w:w="4535" w:type="dxa"/>
            <w:tcMar>
              <w:top w:w="70" w:type="dxa"/>
              <w:left w:w="110" w:type="dxa"/>
              <w:bottom w:w="70" w:type="dxa"/>
              <w:right w:w="110" w:type="dxa"/>
            </w:tcMar>
          </w:tcPr>
          <w:p w:rsidR="00F35803" w:rsidRDefault="00BF4594" w14:paraId="1B5673B4" w14:textId="77777777">
            <w:pPr>
              <w:spacing w:before="20" w:after="20" w:line="252" w:lineRule="auto"/>
            </w:pPr>
            <w:r>
              <w:rPr>
                <w:rFonts w:ascii="Times New Roman" w:hAnsi="Times New Roman"/>
                <w:color w:val="000000"/>
                <w:sz w:val="24"/>
              </w:rPr>
              <w:t>Đơn vị tư vấn thiết kế: Công ty CP Tư vấn Kiến trúc &amp; Cơ điện Hà Nội (HAC)</w:t>
            </w:r>
          </w:p>
          <w:p w:rsidR="00F35803" w:rsidRDefault="00BF4594" w14:paraId="5EA18732" w14:textId="77777777">
            <w:pPr>
              <w:spacing w:after="20" w:line="252" w:lineRule="auto"/>
            </w:pPr>
            <w:r>
              <w:rPr>
                <w:rFonts w:ascii="Times New Roman" w:hAnsi="Times New Roman"/>
                <w:color w:val="000000"/>
                <w:sz w:val="24"/>
              </w:rPr>
              <w:t>Đại diện phản hồi: KS. Đỗ Trọng Huy - Chủ trì thiết kế cơ điện MEP</w:t>
            </w:r>
          </w:p>
        </w:tc>
      </w:tr>
      <w:tr w:rsidR="00F35803" w14:paraId="4047B0FA" w14:textId="77777777">
        <w:trPr>
          <w:cantSplit/>
          <w:jc w:val="center"/>
        </w:trPr>
        <w:tc>
          <w:tcPr>
            <w:tcW w:w="4535" w:type="dxa"/>
            <w:tcMar>
              <w:top w:w="70" w:type="dxa"/>
              <w:left w:w="110" w:type="dxa"/>
              <w:bottom w:w="70" w:type="dxa"/>
              <w:right w:w="110" w:type="dxa"/>
            </w:tcMar>
          </w:tcPr>
          <w:p w:rsidR="00F35803" w:rsidRDefault="00BF4594" w14:paraId="40BC23F8" w14:textId="77777777">
            <w:pPr>
              <w:spacing w:before="20" w:after="20" w:line="252" w:lineRule="auto"/>
            </w:pPr>
            <w:r>
              <w:rPr>
                <w:rFonts w:ascii="Times New Roman" w:hAnsi="Times New Roman"/>
                <w:b/>
                <w:color w:val="000000"/>
                <w:sz w:val="24"/>
              </w:rPr>
              <w:t>VỊ TRÍ &amp; MÃ HIỆU BẢN VẼ / MÔ HÌNH</w:t>
            </w:r>
          </w:p>
        </w:tc>
        <w:tc>
          <w:tcPr>
            <w:tcW w:w="4535" w:type="dxa"/>
            <w:tcMar>
              <w:top w:w="70" w:type="dxa"/>
              <w:left w:w="110" w:type="dxa"/>
              <w:bottom w:w="70" w:type="dxa"/>
              <w:right w:w="110" w:type="dxa"/>
            </w:tcMar>
          </w:tcPr>
          <w:p w:rsidR="00F35803" w:rsidRDefault="00BF4594" w14:paraId="0CBCC354" w14:textId="77777777">
            <w:pPr>
              <w:spacing w:before="20" w:after="20" w:line="252" w:lineRule="auto"/>
            </w:pPr>
            <w:r>
              <w:rPr>
                <w:rFonts w:ascii="Times New Roman" w:hAnsi="Times New Roman"/>
                <w:color w:val="000000"/>
                <w:sz w:val="24"/>
              </w:rPr>
              <w:t>Vị trí không gian: Trục C-D giao trục 4-5, cao độ sàn tầng Hầm B1 (-3.80m)</w:t>
            </w:r>
          </w:p>
          <w:p w:rsidR="00F35803" w:rsidRDefault="00BF4594" w14:paraId="409E2603" w14:textId="77777777">
            <w:pPr>
              <w:spacing w:after="20" w:line="252" w:lineRule="auto"/>
            </w:pPr>
            <w:r>
              <w:rPr>
                <w:rFonts w:ascii="Times New Roman" w:hAnsi="Times New Roman"/>
                <w:color w:val="000000"/>
                <w:sz w:val="24"/>
              </w:rPr>
              <w:t>Mã đối tượng BIM (GUID): 3B8fK_019A8eQk29zLmX81 (Ống cấp gió tươi Ø400)</w:t>
            </w:r>
          </w:p>
          <w:p w:rsidR="00F35803" w:rsidRDefault="00BF4594" w14:paraId="0E251949" w14:textId="77777777">
            <w:pPr>
              <w:spacing w:after="20" w:line="252" w:lineRule="auto"/>
            </w:pPr>
            <w:r>
              <w:rPr>
                <w:rFonts w:ascii="Times New Roman" w:hAnsi="Times New Roman"/>
                <w:color w:val="000000"/>
                <w:sz w:val="24"/>
              </w:rPr>
              <w:t>Mã bản vẽ tham chiếu: SUN-VCG-01-B1-DR-ME-0104 Rev.02</w:t>
            </w:r>
          </w:p>
        </w:tc>
      </w:tr>
      <w:tr w:rsidR="00F35803" w14:paraId="3876EB66" w14:textId="77777777">
        <w:trPr>
          <w:cantSplit/>
          <w:jc w:val="center"/>
        </w:trPr>
        <w:tc>
          <w:tcPr>
            <w:tcW w:w="4535" w:type="dxa"/>
            <w:tcMar>
              <w:top w:w="70" w:type="dxa"/>
              <w:left w:w="110" w:type="dxa"/>
              <w:bottom w:w="70" w:type="dxa"/>
              <w:right w:w="110" w:type="dxa"/>
            </w:tcMar>
          </w:tcPr>
          <w:p w:rsidR="00F35803" w:rsidRDefault="00BF4594" w14:paraId="195D4E26" w14:textId="77777777">
            <w:pPr>
              <w:spacing w:before="20" w:after="20" w:line="252" w:lineRule="auto"/>
            </w:pPr>
            <w:r>
              <w:rPr>
                <w:rFonts w:ascii="Times New Roman" w:hAnsi="Times New Roman"/>
                <w:b/>
                <w:color w:val="000000"/>
                <w:sz w:val="24"/>
              </w:rPr>
              <w:t>NỘI DUNG VẤN ĐỀ CẦN LÀM RÕ (YÊU CẦU TỪ HIỆN TRƯỜNG)</w:t>
            </w:r>
          </w:p>
        </w:tc>
        <w:tc>
          <w:tcPr>
            <w:tcW w:w="4535" w:type="dxa"/>
            <w:tcMar>
              <w:top w:w="70" w:type="dxa"/>
              <w:left w:w="110" w:type="dxa"/>
              <w:bottom w:w="70" w:type="dxa"/>
              <w:right w:w="110" w:type="dxa"/>
            </w:tcMar>
          </w:tcPr>
          <w:p w:rsidR="00F35803" w:rsidRDefault="00BF4594" w14:paraId="2B8BCDCA" w14:textId="77777777">
            <w:pPr>
              <w:spacing w:before="20" w:after="20" w:line="252" w:lineRule="auto"/>
            </w:pPr>
            <w:r>
              <w:rPr>
                <w:rFonts w:ascii="Times New Roman" w:hAnsi="Times New Roman"/>
                <w:color w:val="000000"/>
                <w:sz w:val="24"/>
              </w:rPr>
              <w:t>Mô tả va chạm: Khi phối hợp mô hình BIM giữa bộ môn Kết cấu (ST) và Cơ điện (ME), phát hiện tuyến ống cấp gió tươi Ø400 trục C-D đi xuyên qua dầm chính D400x700 tại cao độ -3.20m. Bản vẽ kết cấu chưa thể hiện lỗ chờ xuyên dầm (Sleeve).</w:t>
            </w:r>
          </w:p>
          <w:p w:rsidR="00F35803" w:rsidRDefault="00BF4594" w14:paraId="2D628AE3" w14:textId="77777777">
            <w:pPr>
              <w:spacing w:after="20" w:line="252" w:lineRule="auto"/>
            </w:pPr>
            <w:r>
              <w:rPr>
                <w:rFonts w:ascii="Times New Roman" w:hAnsi="Times New Roman"/>
                <w:color w:val="000000"/>
                <w:sz w:val="24"/>
              </w:rPr>
              <w:t>Kiến nghị xử lý: Đề xuất hạ cao độ đáy ống gió xuống -3.95m (đi dưới đáy dầm) hoặc cho phép mở lỗ chờ xuyên dầm Ø450 gia cường thép theo bản vẽ chi tiết đính kèm.</w:t>
            </w:r>
          </w:p>
        </w:tc>
      </w:tr>
      <w:tr w:rsidR="00F35803" w14:paraId="6210386D" w14:textId="77777777">
        <w:trPr>
          <w:cantSplit/>
          <w:jc w:val="center"/>
        </w:trPr>
        <w:tc>
          <w:tcPr>
            <w:tcW w:w="4535" w:type="dxa"/>
            <w:tcMar>
              <w:top w:w="70" w:type="dxa"/>
              <w:left w:w="110" w:type="dxa"/>
              <w:bottom w:w="70" w:type="dxa"/>
              <w:right w:w="110" w:type="dxa"/>
            </w:tcMar>
          </w:tcPr>
          <w:p w:rsidR="00F35803" w:rsidRDefault="00BF4594" w14:paraId="45318617" w14:textId="77777777">
            <w:pPr>
              <w:spacing w:before="20" w:after="20" w:line="252" w:lineRule="auto"/>
            </w:pPr>
            <w:r>
              <w:rPr>
                <w:rFonts w:ascii="Times New Roman" w:hAnsi="Times New Roman"/>
                <w:b/>
                <w:color w:val="000000"/>
                <w:sz w:val="24"/>
              </w:rPr>
              <w:t>Ý KIẾN PHẢN HỒI &amp; PHÊ DUYỆT TỪ TƯ VẤN THIẾT KẾ</w:t>
            </w:r>
          </w:p>
        </w:tc>
        <w:tc>
          <w:tcPr>
            <w:tcW w:w="4535" w:type="dxa"/>
            <w:tcMar>
              <w:top w:w="70" w:type="dxa"/>
              <w:left w:w="110" w:type="dxa"/>
              <w:bottom w:w="70" w:type="dxa"/>
              <w:right w:w="110" w:type="dxa"/>
            </w:tcMar>
          </w:tcPr>
          <w:p w:rsidR="00F35803" w:rsidRDefault="00BF4594" w14:paraId="17F1F8A0" w14:textId="77777777">
            <w:pPr>
              <w:spacing w:before="20" w:after="20" w:line="252" w:lineRule="auto"/>
            </w:pPr>
            <w:r>
              <w:rPr>
                <w:rFonts w:ascii="Times New Roman" w:hAnsi="Times New Roman"/>
                <w:color w:val="000000"/>
                <w:sz w:val="24"/>
              </w:rPr>
              <w:t>Giải pháp được duyệt: CHẤP THUẬN PHƯƠNG ÁN HẠ CAO ĐỘ ĐÁY ỐNG GIÓ XUỐNG -3.95M. Tuyệt đối không khoan cắt hoặc tạo lỗ chờ xuyên dầm chính D400x700 để đảm bảo khả năng chịu lực chống cắt của kết cấu khung.</w:t>
            </w:r>
          </w:p>
          <w:p w:rsidR="00F35803" w:rsidRDefault="00BF4594" w14:paraId="38DBC48D" w14:textId="77777777">
            <w:pPr>
              <w:spacing w:after="20" w:line="252" w:lineRule="auto"/>
            </w:pPr>
            <w:r>
              <w:rPr>
                <w:rFonts w:ascii="Times New Roman" w:hAnsi="Times New Roman"/>
                <w:color w:val="000000"/>
                <w:sz w:val="24"/>
              </w:rPr>
              <w:t>Yêu cầu cập nhật: Tư vấn thiết kế đã cập nhật cao độ tuyến ống gió trên mô hình BIM phiên bản REV-03 (Tệp: SUN-HAC-01-B1-M3-ME-0003.ifc). Nhà thầu cập nhật shop drawing.</w:t>
            </w:r>
          </w:p>
        </w:tc>
      </w:tr>
      <w:tr w:rsidR="00F35803" w14:paraId="590353E2" w14:textId="77777777">
        <w:trPr>
          <w:cantSplit/>
          <w:jc w:val="center"/>
        </w:trPr>
        <w:tc>
          <w:tcPr>
            <w:tcW w:w="4535" w:type="dxa"/>
            <w:tcMar>
              <w:top w:w="70" w:type="dxa"/>
              <w:left w:w="110" w:type="dxa"/>
              <w:bottom w:w="70" w:type="dxa"/>
              <w:right w:w="110" w:type="dxa"/>
            </w:tcMar>
          </w:tcPr>
          <w:p w:rsidR="00F35803" w:rsidRDefault="00BF4594" w14:paraId="23519A52" w14:textId="77777777">
            <w:pPr>
              <w:spacing w:before="20" w:after="20" w:line="252" w:lineRule="auto"/>
            </w:pPr>
            <w:r>
              <w:rPr>
                <w:rFonts w:ascii="Times New Roman" w:hAnsi="Times New Roman"/>
                <w:b/>
                <w:color w:val="000000"/>
                <w:sz w:val="24"/>
              </w:rPr>
              <w:t>ĐÁNH GIÁ TÁC ĐỘNG TIẾN ĐỘ &amp; CHI PHÍ</w:t>
            </w:r>
          </w:p>
        </w:tc>
        <w:tc>
          <w:tcPr>
            <w:tcW w:w="4535" w:type="dxa"/>
            <w:tcMar>
              <w:top w:w="70" w:type="dxa"/>
              <w:left w:w="110" w:type="dxa"/>
              <w:bottom w:w="70" w:type="dxa"/>
              <w:right w:w="110" w:type="dxa"/>
            </w:tcMar>
          </w:tcPr>
          <w:p w:rsidR="00F35803" w:rsidRDefault="00BF4594" w14:paraId="0C9A04C6" w14:textId="77777777">
            <w:pPr>
              <w:spacing w:before="20" w:after="20" w:line="252" w:lineRule="auto"/>
            </w:pPr>
            <w:r>
              <w:rPr>
                <w:rFonts w:ascii="Times New Roman" w:hAnsi="Times New Roman"/>
                <w:color w:val="000000"/>
                <w:sz w:val="24"/>
              </w:rPr>
              <w:t>Tác động tiến độ: 0 ngày (Không làm gián đoạn tiến độ thi công mũi hầm B1)</w:t>
            </w:r>
          </w:p>
          <w:p w:rsidR="00F35803" w:rsidRDefault="00BF4594" w14:paraId="0BB5D043" w14:textId="77777777">
            <w:pPr>
              <w:spacing w:after="20" w:line="252" w:lineRule="auto"/>
            </w:pPr>
            <w:r>
              <w:rPr>
                <w:rFonts w:ascii="Times New Roman" w:hAnsi="Times New Roman"/>
                <w:color w:val="000000"/>
                <w:sz w:val="24"/>
              </w:rPr>
              <w:t>Tác động chi phí: Không phát sinh chi phí bổ sung ngoài dự toán (No Cost Impact)</w:t>
            </w:r>
          </w:p>
        </w:tc>
      </w:tr>
      <w:tr w:rsidR="00F35803" w14:paraId="5AF35401" w14:textId="77777777">
        <w:trPr>
          <w:cantSplit/>
          <w:jc w:val="center"/>
        </w:trPr>
        <w:tc>
          <w:tcPr>
            <w:tcW w:w="4535" w:type="dxa"/>
            <w:tcMar>
              <w:top w:w="70" w:type="dxa"/>
              <w:left w:w="110" w:type="dxa"/>
              <w:bottom w:w="70" w:type="dxa"/>
              <w:right w:w="110" w:type="dxa"/>
            </w:tcMar>
          </w:tcPr>
          <w:p w:rsidR="00F35803" w:rsidRDefault="00BF4594" w14:paraId="6FB5F21F" w14:textId="77777777">
            <w:pPr>
              <w:spacing w:before="20" w:after="20" w:line="252" w:lineRule="auto"/>
              <w:jc w:val="center"/>
            </w:pPr>
            <w:r>
              <w:rPr>
                <w:rFonts w:ascii="Times New Roman" w:hAnsi="Times New Roman"/>
                <w:b/>
                <w:color w:val="000000"/>
                <w:sz w:val="24"/>
              </w:rPr>
              <w:t>ĐẠI DIỆN NHÀ THẦU THI CÔNG</w:t>
            </w:r>
          </w:p>
          <w:p w:rsidR="00F35803" w:rsidRDefault="00BF4594" w14:paraId="3216741E" w14:textId="77777777">
            <w:pPr>
              <w:spacing w:after="20" w:line="252" w:lineRule="auto"/>
              <w:jc w:val="center"/>
            </w:pPr>
            <w:r>
              <w:rPr>
                <w:rFonts w:ascii="Times New Roman" w:hAnsi="Times New Roman"/>
                <w:b/>
                <w:color w:val="000000"/>
                <w:sz w:val="24"/>
              </w:rPr>
              <w:t>(Ký và xác nhận điện tử)</w:t>
            </w:r>
          </w:p>
          <w:p w:rsidR="00F35803" w:rsidRDefault="00BF4594" w14:paraId="22716942" w14:textId="77777777">
            <w:pPr>
              <w:spacing w:after="20" w:line="252" w:lineRule="auto"/>
              <w:jc w:val="center"/>
            </w:pPr>
            <w:r>
              <w:rPr>
                <w:rFonts w:ascii="Times New Roman" w:hAnsi="Times New Roman"/>
                <w:b/>
                <w:color w:val="000000"/>
                <w:sz w:val="24"/>
              </w:rPr>
              <w:t>Trần Văn Thắng - Chỉ huy phó MEP</w:t>
            </w:r>
          </w:p>
        </w:tc>
        <w:tc>
          <w:tcPr>
            <w:tcW w:w="4535" w:type="dxa"/>
            <w:tcMar>
              <w:top w:w="70" w:type="dxa"/>
              <w:left w:w="110" w:type="dxa"/>
              <w:bottom w:w="70" w:type="dxa"/>
              <w:right w:w="110" w:type="dxa"/>
            </w:tcMar>
          </w:tcPr>
          <w:p w:rsidR="00F35803" w:rsidRDefault="00BF4594" w14:paraId="73DFD1F4" w14:textId="77777777">
            <w:pPr>
              <w:spacing w:before="20" w:after="20" w:line="252" w:lineRule="auto"/>
              <w:jc w:val="center"/>
            </w:pPr>
            <w:r>
              <w:rPr>
                <w:rFonts w:ascii="Times New Roman" w:hAnsi="Times New Roman"/>
                <w:b/>
                <w:color w:val="000000"/>
                <w:sz w:val="24"/>
              </w:rPr>
              <w:t>ĐẠI DIỆN TƯ VẤN THIẾT KẾ / CDE MANAGER</w:t>
            </w:r>
          </w:p>
          <w:p w:rsidR="00F35803" w:rsidRDefault="00BF4594" w14:paraId="6C867AB2" w14:textId="77777777">
            <w:pPr>
              <w:spacing w:after="20" w:line="252" w:lineRule="auto"/>
              <w:jc w:val="center"/>
            </w:pPr>
            <w:r>
              <w:rPr>
                <w:rFonts w:ascii="Times New Roman" w:hAnsi="Times New Roman"/>
                <w:b/>
                <w:color w:val="000000"/>
                <w:sz w:val="24"/>
              </w:rPr>
              <w:t>(Ký số và đóng dấu điện tử trên nền tảng CDE)</w:t>
            </w:r>
          </w:p>
          <w:p w:rsidR="00F35803" w:rsidRDefault="00BF4594" w14:paraId="7E1DDEA5" w14:textId="77777777">
            <w:pPr>
              <w:spacing w:after="20" w:line="252" w:lineRule="auto"/>
              <w:jc w:val="center"/>
            </w:pPr>
            <w:r>
              <w:rPr>
                <w:rFonts w:ascii="Times New Roman" w:hAnsi="Times New Roman"/>
                <w:b/>
                <w:color w:val="000000"/>
                <w:sz w:val="24"/>
              </w:rPr>
              <w:t>Đỗ Trọng Huy - Chủ trì thiết kế MEP HAC</w:t>
            </w:r>
          </w:p>
        </w:tc>
      </w:tr>
    </w:tbl>
    <w:p w:rsidR="00F35803" w:rsidRDefault="00BF4594" w14:paraId="43EA9224" w14:textId="77777777">
      <w:pPr>
        <w:spacing w:before="80" w:after="40"/>
      </w:pPr>
      <w:r>
        <w:rPr>
          <w:rFonts w:ascii="Times New Roman" w:hAnsi="Times New Roman"/>
          <w:b/>
          <w:color w:val="000000"/>
          <w:sz w:val="24"/>
        </w:rPr>
        <w:lastRenderedPageBreak/>
        <w:t>3.2. Biểu mẫu số hóa: Phiếu trình duyệt vật liệu &amp; thiết bị mẫu (Material Submittal Form - MSF)</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653BCE0D" w14:textId="77777777">
        <w:trPr>
          <w:cantSplit/>
          <w:jc w:val="center"/>
        </w:trPr>
        <w:tc>
          <w:tcPr>
            <w:tcW w:w="4535" w:type="dxa"/>
            <w:tcMar>
              <w:top w:w="70" w:type="dxa"/>
              <w:left w:w="110" w:type="dxa"/>
              <w:bottom w:w="70" w:type="dxa"/>
              <w:right w:w="110" w:type="dxa"/>
            </w:tcMar>
          </w:tcPr>
          <w:p w:rsidR="00F35803" w:rsidRDefault="00BF4594" w14:paraId="18F53883" w14:textId="77777777">
            <w:pPr>
              <w:spacing w:before="20" w:after="20" w:line="252" w:lineRule="auto"/>
              <w:jc w:val="center"/>
            </w:pPr>
            <w:r>
              <w:rPr>
                <w:rFonts w:ascii="Times New Roman" w:hAnsi="Times New Roman"/>
                <w:b/>
                <w:color w:val="000000"/>
                <w:sz w:val="24"/>
              </w:rPr>
              <w:t>HỆ THỐNG QUẢN LÝ DỰ ÁN VÀ KẾT NỐI DỮ LIỆU XÂY DỰNG (CDE)</w:t>
            </w:r>
          </w:p>
          <w:p w:rsidR="00F35803" w:rsidRDefault="00BF4594" w14:paraId="1285AD5E" w14:textId="77777777">
            <w:pPr>
              <w:spacing w:after="20" w:line="252" w:lineRule="auto"/>
              <w:jc w:val="center"/>
            </w:pPr>
            <w:r>
              <w:rPr>
                <w:rFonts w:ascii="Times New Roman" w:hAnsi="Times New Roman"/>
                <w:b/>
                <w:color w:val="000000"/>
                <w:sz w:val="24"/>
              </w:rPr>
              <w:t>PHIẾU TRÌNH DUYỆT VẬT LIỆU, THIẾT BỊ MẪU (MATERIAL SUBMITTAL)</w:t>
            </w:r>
          </w:p>
        </w:tc>
        <w:tc>
          <w:tcPr>
            <w:tcW w:w="4535" w:type="dxa"/>
            <w:tcMar>
              <w:top w:w="70" w:type="dxa"/>
              <w:left w:w="110" w:type="dxa"/>
              <w:bottom w:w="70" w:type="dxa"/>
              <w:right w:w="110" w:type="dxa"/>
            </w:tcMar>
          </w:tcPr>
          <w:p w:rsidR="00F35803" w:rsidRDefault="00BF4594" w14:paraId="2D58B655" w14:textId="77777777">
            <w:pPr>
              <w:spacing w:before="20" w:after="20" w:line="252" w:lineRule="auto"/>
            </w:pPr>
            <w:r>
              <w:rPr>
                <w:rFonts w:ascii="Times New Roman" w:hAnsi="Times New Roman"/>
                <w:b/>
                <w:color w:val="000000"/>
                <w:sz w:val="24"/>
              </w:rPr>
              <w:t>MÃ SỐ PHIẾU: SUB-2026-N10-018</w:t>
            </w:r>
          </w:p>
          <w:p w:rsidR="00F35803" w:rsidRDefault="00BF4594" w14:paraId="3F57A3C9" w14:textId="77777777">
            <w:pPr>
              <w:spacing w:after="20" w:line="252" w:lineRule="auto"/>
            </w:pPr>
            <w:r>
              <w:rPr>
                <w:rFonts w:ascii="Times New Roman" w:hAnsi="Times New Roman"/>
                <w:b/>
                <w:color w:val="000000"/>
                <w:sz w:val="24"/>
              </w:rPr>
              <w:t>Ngày trình: 15/10/2026 | Lần đệ trình: 01</w:t>
            </w:r>
          </w:p>
          <w:p w:rsidR="00F35803" w:rsidRDefault="00BF4594" w14:paraId="203325BF" w14:textId="77777777">
            <w:pPr>
              <w:spacing w:after="20" w:line="252" w:lineRule="auto"/>
            </w:pPr>
            <w:r>
              <w:rPr>
                <w:rFonts w:ascii="Times New Roman" w:hAnsi="Times New Roman"/>
                <w:b/>
                <w:color w:val="000000"/>
                <w:sz w:val="24"/>
              </w:rPr>
              <w:t>Trạng thái: APPROVED (Đã được phê duyệt)</w:t>
            </w:r>
          </w:p>
        </w:tc>
      </w:tr>
      <w:tr w:rsidR="00F35803" w14:paraId="2D101FE1" w14:textId="77777777">
        <w:trPr>
          <w:cantSplit/>
          <w:jc w:val="center"/>
        </w:trPr>
        <w:tc>
          <w:tcPr>
            <w:tcW w:w="4535" w:type="dxa"/>
            <w:tcMar>
              <w:top w:w="70" w:type="dxa"/>
              <w:left w:w="110" w:type="dxa"/>
              <w:bottom w:w="70" w:type="dxa"/>
              <w:right w:w="110" w:type="dxa"/>
            </w:tcMar>
          </w:tcPr>
          <w:p w:rsidR="00F35803" w:rsidRDefault="00BF4594" w14:paraId="425CB55E" w14:textId="77777777">
            <w:pPr>
              <w:spacing w:before="20" w:after="20" w:line="252" w:lineRule="auto"/>
            </w:pPr>
            <w:r>
              <w:rPr>
                <w:rFonts w:ascii="Times New Roman" w:hAnsi="Times New Roman"/>
                <w:color w:val="000000"/>
                <w:sz w:val="24"/>
              </w:rPr>
              <w:t>Dự án: Tòa nhà phức hợp Sunrise Complex</w:t>
            </w:r>
          </w:p>
          <w:p w:rsidR="00F35803" w:rsidRDefault="00BF4594" w14:paraId="79A6BF85" w14:textId="77777777">
            <w:pPr>
              <w:spacing w:after="20" w:line="252" w:lineRule="auto"/>
            </w:pPr>
            <w:r>
              <w:rPr>
                <w:rFonts w:ascii="Times New Roman" w:hAnsi="Times New Roman"/>
                <w:color w:val="000000"/>
                <w:sz w:val="24"/>
              </w:rPr>
              <w:t>Chủ đầu tư: Công ty CP Đầu tư Bất động sản Sunrise</w:t>
            </w:r>
          </w:p>
        </w:tc>
        <w:tc>
          <w:tcPr>
            <w:tcW w:w="4535" w:type="dxa"/>
            <w:tcMar>
              <w:top w:w="70" w:type="dxa"/>
              <w:left w:w="110" w:type="dxa"/>
              <w:bottom w:w="70" w:type="dxa"/>
              <w:right w:w="110" w:type="dxa"/>
            </w:tcMar>
          </w:tcPr>
          <w:p w:rsidR="00F35803" w:rsidRDefault="00BF4594" w14:paraId="0D0E527F" w14:textId="77777777">
            <w:pPr>
              <w:spacing w:before="20" w:after="20" w:line="252" w:lineRule="auto"/>
            </w:pPr>
            <w:r>
              <w:rPr>
                <w:rFonts w:ascii="Times New Roman" w:hAnsi="Times New Roman"/>
                <w:color w:val="000000"/>
                <w:sz w:val="24"/>
              </w:rPr>
              <w:t>Nhà thầu trình: Tổng thầu Vinaconex (VCG)</w:t>
            </w:r>
          </w:p>
          <w:p w:rsidR="00F35803" w:rsidRDefault="00BF4594" w14:paraId="797F8B4E" w14:textId="77777777">
            <w:pPr>
              <w:spacing w:after="20" w:line="252" w:lineRule="auto"/>
            </w:pPr>
            <w:r>
              <w:rPr>
                <w:rFonts w:ascii="Times New Roman" w:hAnsi="Times New Roman"/>
                <w:color w:val="000000"/>
                <w:sz w:val="24"/>
              </w:rPr>
              <w:t>Gói thầu: Gói XL-02 - Thi công hoàn thiện và hệ thống điện</w:t>
            </w:r>
          </w:p>
        </w:tc>
      </w:tr>
      <w:tr w:rsidR="00F35803" w14:paraId="78957240" w14:textId="77777777">
        <w:trPr>
          <w:cantSplit/>
          <w:jc w:val="center"/>
        </w:trPr>
        <w:tc>
          <w:tcPr>
            <w:tcW w:w="4535" w:type="dxa"/>
            <w:tcMar>
              <w:top w:w="70" w:type="dxa"/>
              <w:left w:w="110" w:type="dxa"/>
              <w:bottom w:w="70" w:type="dxa"/>
              <w:right w:w="110" w:type="dxa"/>
            </w:tcMar>
          </w:tcPr>
          <w:p w:rsidR="00F35803" w:rsidRDefault="00BF4594" w14:paraId="5EA3CDFB" w14:textId="77777777">
            <w:pPr>
              <w:spacing w:before="20" w:after="20" w:line="252" w:lineRule="auto"/>
            </w:pPr>
            <w:r>
              <w:rPr>
                <w:rFonts w:ascii="Times New Roman" w:hAnsi="Times New Roman"/>
                <w:b/>
                <w:color w:val="000000"/>
                <w:sz w:val="24"/>
              </w:rPr>
              <w:t>THÔNG TIN VẬT TƯ / THIẾT BỊ ĐỆ TRÌNH</w:t>
            </w:r>
          </w:p>
        </w:tc>
        <w:tc>
          <w:tcPr>
            <w:tcW w:w="4535" w:type="dxa"/>
            <w:tcMar>
              <w:top w:w="70" w:type="dxa"/>
              <w:left w:w="110" w:type="dxa"/>
              <w:bottom w:w="70" w:type="dxa"/>
              <w:right w:w="110" w:type="dxa"/>
            </w:tcMar>
          </w:tcPr>
          <w:p w:rsidR="00F35803" w:rsidRDefault="00BF4594" w14:paraId="4D220ED1" w14:textId="77777777">
            <w:pPr>
              <w:spacing w:before="20" w:after="20" w:line="252" w:lineRule="auto"/>
            </w:pPr>
            <w:r>
              <w:rPr>
                <w:rFonts w:ascii="Times New Roman" w:hAnsi="Times New Roman"/>
                <w:color w:val="000000"/>
                <w:sz w:val="24"/>
              </w:rPr>
              <w:t>Tên vật tư: Cáp điện hạ thế chậm cháy 0.6/1kV Cu/XLPE/FR-PVC 4x185mm2</w:t>
            </w:r>
          </w:p>
          <w:p w:rsidR="00F35803" w:rsidRDefault="00BF4594" w14:paraId="2E9F52B3" w14:textId="77777777">
            <w:pPr>
              <w:spacing w:after="20" w:line="252" w:lineRule="auto"/>
            </w:pPr>
            <w:r>
              <w:rPr>
                <w:rFonts w:ascii="Times New Roman" w:hAnsi="Times New Roman"/>
                <w:color w:val="000000"/>
                <w:sz w:val="24"/>
              </w:rPr>
              <w:t>Nhà sản xuất / Thương hiệu: Công ty Dây cáp điện Việt Nam (CADIVI)</w:t>
            </w:r>
          </w:p>
          <w:p w:rsidR="00F35803" w:rsidRDefault="00BF4594" w14:paraId="313470A6" w14:textId="77777777">
            <w:pPr>
              <w:spacing w:after="20" w:line="252" w:lineRule="auto"/>
            </w:pPr>
            <w:r>
              <w:rPr>
                <w:rFonts w:ascii="Times New Roman" w:hAnsi="Times New Roman"/>
                <w:color w:val="000000"/>
                <w:sz w:val="24"/>
              </w:rPr>
              <w:t>Quy cách kỹ thuật: Tiêu chuẩn IEC 60502-1, ruột đồng ép chặt, cách điện XLPE, vỏ bọc chống cháy FR-PVC</w:t>
            </w:r>
          </w:p>
          <w:p w:rsidR="00F35803" w:rsidRDefault="00BF4594" w14:paraId="43D25F0E" w14:textId="77777777">
            <w:pPr>
              <w:spacing w:after="20" w:line="252" w:lineRule="auto"/>
            </w:pPr>
            <w:r>
              <w:rPr>
                <w:rFonts w:ascii="Times New Roman" w:hAnsi="Times New Roman"/>
                <w:color w:val="000000"/>
                <w:sz w:val="24"/>
              </w:rPr>
              <w:t>Hạng mục áp dụng: Tuyến cáp ngầm từ Trạm biến áp TBA-01 cấp nguồn cho Tủ điện tổng MSB tầng Hầm B1</w:t>
            </w:r>
          </w:p>
        </w:tc>
      </w:tr>
      <w:tr w:rsidR="00F35803" w14:paraId="3E23AF34" w14:textId="77777777">
        <w:trPr>
          <w:cantSplit/>
          <w:jc w:val="center"/>
        </w:trPr>
        <w:tc>
          <w:tcPr>
            <w:tcW w:w="4535" w:type="dxa"/>
            <w:tcMar>
              <w:top w:w="70" w:type="dxa"/>
              <w:left w:w="110" w:type="dxa"/>
              <w:bottom w:w="70" w:type="dxa"/>
              <w:right w:w="110" w:type="dxa"/>
            </w:tcMar>
          </w:tcPr>
          <w:p w:rsidR="00F35803" w:rsidRDefault="00BF4594" w14:paraId="184CFD1C" w14:textId="77777777">
            <w:pPr>
              <w:spacing w:before="20" w:after="20" w:line="252" w:lineRule="auto"/>
            </w:pPr>
            <w:r>
              <w:rPr>
                <w:rFonts w:ascii="Times New Roman" w:hAnsi="Times New Roman"/>
                <w:b/>
                <w:color w:val="000000"/>
                <w:sz w:val="24"/>
              </w:rPr>
              <w:t>TÀI LIỆU VÀ CHỨNG TỪ KÈM THEO</w:t>
            </w:r>
          </w:p>
        </w:tc>
        <w:tc>
          <w:tcPr>
            <w:tcW w:w="4535" w:type="dxa"/>
            <w:tcMar>
              <w:top w:w="70" w:type="dxa"/>
              <w:left w:w="110" w:type="dxa"/>
              <w:bottom w:w="70" w:type="dxa"/>
              <w:right w:w="110" w:type="dxa"/>
            </w:tcMar>
          </w:tcPr>
          <w:p w:rsidR="00F35803" w:rsidRDefault="00BF4594" w14:paraId="5C96D863" w14:textId="77777777">
            <w:pPr>
              <w:spacing w:before="20" w:after="20" w:line="252" w:lineRule="auto"/>
            </w:pPr>
            <w:r>
              <w:rPr>
                <w:rFonts w:ascii="Times New Roman" w:hAnsi="Times New Roman"/>
                <w:color w:val="000000"/>
                <w:sz w:val="24"/>
              </w:rPr>
              <w:t>[ x ] Mẫu vật phẩm thực tế (Sample Box)    [ x ] Catalogue thông số kỹ thuật nhà sản xuất</w:t>
            </w:r>
          </w:p>
          <w:p w:rsidR="00F35803" w:rsidRDefault="00BF4594" w14:paraId="21F8372B" w14:textId="77777777">
            <w:pPr>
              <w:spacing w:after="20" w:line="252" w:lineRule="auto"/>
            </w:pPr>
            <w:r>
              <w:rPr>
                <w:rFonts w:ascii="Times New Roman" w:hAnsi="Times New Roman"/>
                <w:color w:val="000000"/>
                <w:sz w:val="24"/>
              </w:rPr>
              <w:t>[ x ] Chứng chỉ xuất xưởng &amp; chất lượng (CO/CQ số CAD-2026-9812)</w:t>
            </w:r>
          </w:p>
          <w:p w:rsidR="00F35803" w:rsidRDefault="00BF4594" w14:paraId="4A6920FF" w14:textId="77777777">
            <w:pPr>
              <w:spacing w:after="20" w:line="252" w:lineRule="auto"/>
            </w:pPr>
            <w:r>
              <w:rPr>
                <w:rFonts w:ascii="Times New Roman" w:hAnsi="Times New Roman"/>
                <w:color w:val="000000"/>
                <w:sz w:val="24"/>
              </w:rPr>
              <w:t>[ x ] Phiếu kết quả thí nghiệm thử điện áp và chống cháy của Trung tâm Quatest 1</w:t>
            </w:r>
          </w:p>
        </w:tc>
      </w:tr>
      <w:tr w:rsidR="00F35803" w14:paraId="633BAA89" w14:textId="77777777">
        <w:trPr>
          <w:cantSplit/>
          <w:jc w:val="center"/>
        </w:trPr>
        <w:tc>
          <w:tcPr>
            <w:tcW w:w="4535" w:type="dxa"/>
            <w:tcMar>
              <w:top w:w="70" w:type="dxa"/>
              <w:left w:w="110" w:type="dxa"/>
              <w:bottom w:w="70" w:type="dxa"/>
              <w:right w:w="110" w:type="dxa"/>
            </w:tcMar>
          </w:tcPr>
          <w:p w:rsidR="00F35803" w:rsidRDefault="00BF4594" w14:paraId="7A052C30" w14:textId="77777777">
            <w:pPr>
              <w:spacing w:before="20" w:after="20" w:line="252" w:lineRule="auto"/>
            </w:pPr>
            <w:r>
              <w:rPr>
                <w:rFonts w:ascii="Times New Roman" w:hAnsi="Times New Roman"/>
                <w:b/>
                <w:color w:val="000000"/>
                <w:sz w:val="24"/>
              </w:rPr>
              <w:t>Ý KIẾN ĐÁNH GIÁ CỦA TƯ VẤN GIÁM SÁT (TVGS)</w:t>
            </w:r>
          </w:p>
        </w:tc>
        <w:tc>
          <w:tcPr>
            <w:tcW w:w="4535" w:type="dxa"/>
            <w:tcMar>
              <w:top w:w="70" w:type="dxa"/>
              <w:left w:w="110" w:type="dxa"/>
              <w:bottom w:w="70" w:type="dxa"/>
              <w:right w:w="110" w:type="dxa"/>
            </w:tcMar>
          </w:tcPr>
          <w:p w:rsidR="00F35803" w:rsidRDefault="00BF4594" w14:paraId="337D2686" w14:textId="77777777">
            <w:pPr>
              <w:spacing w:before="20" w:after="20" w:line="252" w:lineRule="auto"/>
            </w:pPr>
            <w:r>
              <w:rPr>
                <w:rFonts w:ascii="Times New Roman" w:hAnsi="Times New Roman"/>
                <w:color w:val="000000"/>
                <w:sz w:val="24"/>
              </w:rPr>
              <w:t>Đánh giá: Mẫu vật tư cáp CADIVI 4x185mm2 đáp ứng đầy đủ yêu cầu kỹ thuật của hồ sơ chỉ dẫn kỹ thuật dự án và tiêu chuẩn PCCC hiện hành. Đề nghị Chủ đầu tư chấp thuận cho phép đưa vào công trình.</w:t>
            </w:r>
          </w:p>
        </w:tc>
      </w:tr>
      <w:tr w:rsidR="00F35803" w14:paraId="2514E709" w14:textId="77777777">
        <w:trPr>
          <w:cantSplit/>
          <w:jc w:val="center"/>
        </w:trPr>
        <w:tc>
          <w:tcPr>
            <w:tcW w:w="4535" w:type="dxa"/>
            <w:tcMar>
              <w:top w:w="70" w:type="dxa"/>
              <w:left w:w="110" w:type="dxa"/>
              <w:bottom w:w="70" w:type="dxa"/>
              <w:right w:w="110" w:type="dxa"/>
            </w:tcMar>
          </w:tcPr>
          <w:p w:rsidR="00F35803" w:rsidRDefault="00BF4594" w14:paraId="030A2B08" w14:textId="77777777">
            <w:pPr>
              <w:spacing w:before="20" w:after="20" w:line="252" w:lineRule="auto"/>
            </w:pPr>
            <w:r>
              <w:rPr>
                <w:rFonts w:ascii="Times New Roman" w:hAnsi="Times New Roman"/>
                <w:b/>
                <w:color w:val="000000"/>
                <w:sz w:val="24"/>
              </w:rPr>
              <w:t>KẾT QUẢ PHÊ DUYỆT CỦA CHỦ ĐẦU TƯ / BAN QLDA</w:t>
            </w:r>
          </w:p>
        </w:tc>
        <w:tc>
          <w:tcPr>
            <w:tcW w:w="4535" w:type="dxa"/>
            <w:tcMar>
              <w:top w:w="70" w:type="dxa"/>
              <w:left w:w="110" w:type="dxa"/>
              <w:bottom w:w="70" w:type="dxa"/>
              <w:right w:w="110" w:type="dxa"/>
            </w:tcMar>
          </w:tcPr>
          <w:p w:rsidR="00F35803" w:rsidRDefault="00BF4594" w14:paraId="38217C8B" w14:textId="77777777">
            <w:pPr>
              <w:spacing w:before="20" w:after="20" w:line="252" w:lineRule="auto"/>
            </w:pPr>
            <w:r>
              <w:rPr>
                <w:rFonts w:ascii="Times New Roman" w:hAnsi="Times New Roman"/>
                <w:color w:val="000000"/>
                <w:sz w:val="24"/>
              </w:rPr>
              <w:t>[ x ] CHẤP THUẬN TOÀN BỘ (APPROVED)</w:t>
            </w:r>
          </w:p>
          <w:p w:rsidR="00F35803" w:rsidRDefault="00BF4594" w14:paraId="77B3A188" w14:textId="77777777">
            <w:pPr>
              <w:spacing w:after="20" w:line="252" w:lineRule="auto"/>
            </w:pPr>
            <w:r>
              <w:rPr>
                <w:rFonts w:ascii="Times New Roman" w:hAnsi="Times New Roman"/>
                <w:color w:val="000000"/>
                <w:sz w:val="24"/>
              </w:rPr>
              <w:t>[  ] Chấp thuận có điều kiện ghi chú</w:t>
            </w:r>
          </w:p>
          <w:p w:rsidR="00F35803" w:rsidRDefault="00BF4594" w14:paraId="4148E8B9" w14:textId="77777777">
            <w:pPr>
              <w:spacing w:after="20" w:line="252" w:lineRule="auto"/>
            </w:pPr>
            <w:r>
              <w:rPr>
                <w:rFonts w:ascii="Times New Roman" w:hAnsi="Times New Roman"/>
                <w:color w:val="000000"/>
                <w:sz w:val="24"/>
              </w:rPr>
              <w:t>[  ] Bác bỏ, yêu cầu trình lại mẫu khác</w:t>
            </w:r>
          </w:p>
        </w:tc>
      </w:tr>
      <w:tr w:rsidR="00F35803" w14:paraId="3010ACD4" w14:textId="77777777">
        <w:trPr>
          <w:cantSplit/>
          <w:jc w:val="center"/>
        </w:trPr>
        <w:tc>
          <w:tcPr>
            <w:tcW w:w="4535" w:type="dxa"/>
            <w:tcMar>
              <w:top w:w="70" w:type="dxa"/>
              <w:left w:w="110" w:type="dxa"/>
              <w:bottom w:w="70" w:type="dxa"/>
              <w:right w:w="110" w:type="dxa"/>
            </w:tcMar>
          </w:tcPr>
          <w:p w:rsidR="00F35803" w:rsidRDefault="00BF4594" w14:paraId="2DF01857" w14:textId="77777777">
            <w:pPr>
              <w:spacing w:before="20" w:after="20" w:line="252" w:lineRule="auto"/>
              <w:jc w:val="center"/>
            </w:pPr>
            <w:r>
              <w:rPr>
                <w:rFonts w:ascii="Times New Roman" w:hAnsi="Times New Roman"/>
                <w:b/>
                <w:color w:val="000000"/>
                <w:sz w:val="24"/>
              </w:rPr>
              <w:t>ĐẠI DIỆN TƯ VẤN GIÁM SÁT TRƯỞNG</w:t>
            </w:r>
          </w:p>
          <w:p w:rsidR="00F35803" w:rsidRDefault="00BF4594" w14:paraId="6EE293CD" w14:textId="77777777">
            <w:pPr>
              <w:spacing w:after="20" w:line="252" w:lineRule="auto"/>
              <w:jc w:val="center"/>
            </w:pPr>
            <w:r>
              <w:rPr>
                <w:rFonts w:ascii="Times New Roman" w:hAnsi="Times New Roman"/>
                <w:b/>
                <w:color w:val="000000"/>
                <w:sz w:val="24"/>
              </w:rPr>
              <w:t>(Ký và xác nhận điện tử)</w:t>
            </w:r>
          </w:p>
          <w:p w:rsidR="00F35803" w:rsidRDefault="00BF4594" w14:paraId="054D0348" w14:textId="77777777">
            <w:pPr>
              <w:spacing w:after="20" w:line="252" w:lineRule="auto"/>
              <w:jc w:val="center"/>
            </w:pPr>
            <w:r>
              <w:rPr>
                <w:rFonts w:ascii="Times New Roman" w:hAnsi="Times New Roman"/>
                <w:b/>
                <w:color w:val="000000"/>
                <w:sz w:val="24"/>
              </w:rPr>
              <w:t>KS. Vũ Hoàng Long</w:t>
            </w:r>
          </w:p>
        </w:tc>
        <w:tc>
          <w:tcPr>
            <w:tcW w:w="4535" w:type="dxa"/>
            <w:tcMar>
              <w:top w:w="70" w:type="dxa"/>
              <w:left w:w="110" w:type="dxa"/>
              <w:bottom w:w="70" w:type="dxa"/>
              <w:right w:w="110" w:type="dxa"/>
            </w:tcMar>
          </w:tcPr>
          <w:p w:rsidR="00F35803" w:rsidRDefault="00BF4594" w14:paraId="76839288" w14:textId="77777777">
            <w:pPr>
              <w:spacing w:before="20" w:after="20" w:line="252" w:lineRule="auto"/>
              <w:jc w:val="center"/>
            </w:pPr>
            <w:r>
              <w:rPr>
                <w:rFonts w:ascii="Times New Roman" w:hAnsi="Times New Roman"/>
                <w:b/>
                <w:color w:val="000000"/>
                <w:sz w:val="24"/>
              </w:rPr>
              <w:t>ĐẠI DIỆN BAN QUẢN LÝ DỰ ÁN CHỦ ĐẦU TƯ</w:t>
            </w:r>
          </w:p>
          <w:p w:rsidR="00F35803" w:rsidRDefault="00BF4594" w14:paraId="30996025" w14:textId="77777777">
            <w:pPr>
              <w:spacing w:after="20" w:line="252" w:lineRule="auto"/>
              <w:jc w:val="center"/>
            </w:pPr>
            <w:r>
              <w:rPr>
                <w:rFonts w:ascii="Times New Roman" w:hAnsi="Times New Roman"/>
                <w:b/>
                <w:color w:val="000000"/>
                <w:sz w:val="24"/>
              </w:rPr>
              <w:t>(Ký số và phê duyệt trên CDE)</w:t>
            </w:r>
          </w:p>
          <w:p w:rsidR="00F35803" w:rsidRDefault="00BF4594" w14:paraId="070A4549" w14:textId="77777777">
            <w:pPr>
              <w:spacing w:after="20" w:line="252" w:lineRule="auto"/>
              <w:jc w:val="center"/>
            </w:pPr>
            <w:r>
              <w:rPr>
                <w:rFonts w:ascii="Times New Roman" w:hAnsi="Times New Roman"/>
                <w:b/>
                <w:color w:val="000000"/>
                <w:sz w:val="24"/>
              </w:rPr>
              <w:t>ThS. Lê Minh Tuấn - Trưởng Ban QLDA</w:t>
            </w:r>
          </w:p>
        </w:tc>
      </w:tr>
    </w:tbl>
    <w:p w:rsidR="00F35803" w:rsidRDefault="00BF4594" w14:paraId="0AC31A69" w14:textId="77777777">
      <w:pPr>
        <w:spacing w:before="80" w:after="40"/>
      </w:pPr>
      <w:r>
        <w:rPr>
          <w:rFonts w:ascii="Times New Roman" w:hAnsi="Times New Roman"/>
          <w:b/>
          <w:color w:val="000000"/>
          <w:sz w:val="24"/>
        </w:rPr>
        <w:t>3.3. Biểu mẫu số hóa: Báo cáo phát hiện và xử lý xung đột không gian 3D (Clash Detection Report)</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14"/>
        <w:gridCol w:w="1814"/>
        <w:gridCol w:w="1814"/>
        <w:gridCol w:w="1814"/>
        <w:gridCol w:w="1814"/>
      </w:tblGrid>
      <w:tr w:rsidR="00F35803" w14:paraId="574966E8" w14:textId="77777777">
        <w:trPr>
          <w:tblHeader/>
          <w:jc w:val="center"/>
        </w:trPr>
        <w:tc>
          <w:tcPr>
            <w:tcW w:w="1814" w:type="dxa"/>
            <w:tcMar>
              <w:top w:w="70" w:type="dxa"/>
              <w:left w:w="110" w:type="dxa"/>
              <w:bottom w:w="70" w:type="dxa"/>
              <w:right w:w="110" w:type="dxa"/>
            </w:tcMar>
          </w:tcPr>
          <w:p w:rsidR="00F35803" w:rsidRDefault="00BF4594" w14:paraId="79D8D601" w14:textId="77777777">
            <w:pPr>
              <w:spacing w:before="20" w:after="20" w:line="252" w:lineRule="auto"/>
              <w:jc w:val="center"/>
            </w:pPr>
            <w:r>
              <w:rPr>
                <w:rFonts w:ascii="Times New Roman" w:hAnsi="Times New Roman"/>
                <w:b/>
                <w:color w:val="000000"/>
                <w:sz w:val="24"/>
              </w:rPr>
              <w:t>Mã va chạm</w:t>
            </w:r>
          </w:p>
        </w:tc>
        <w:tc>
          <w:tcPr>
            <w:tcW w:w="1814" w:type="dxa"/>
            <w:tcMar>
              <w:top w:w="70" w:type="dxa"/>
              <w:left w:w="110" w:type="dxa"/>
              <w:bottom w:w="70" w:type="dxa"/>
              <w:right w:w="110" w:type="dxa"/>
            </w:tcMar>
          </w:tcPr>
          <w:p w:rsidR="00F35803" w:rsidRDefault="00BF4594" w14:paraId="0E96D67B" w14:textId="77777777">
            <w:pPr>
              <w:spacing w:before="20" w:after="20" w:line="252" w:lineRule="auto"/>
              <w:jc w:val="center"/>
            </w:pPr>
            <w:r>
              <w:rPr>
                <w:rFonts w:ascii="Times New Roman" w:hAnsi="Times New Roman"/>
                <w:b/>
                <w:color w:val="000000"/>
                <w:sz w:val="24"/>
              </w:rPr>
              <w:t>Vị trí &amp; Cao độ</w:t>
            </w:r>
          </w:p>
        </w:tc>
        <w:tc>
          <w:tcPr>
            <w:tcW w:w="1814" w:type="dxa"/>
            <w:tcMar>
              <w:top w:w="70" w:type="dxa"/>
              <w:left w:w="110" w:type="dxa"/>
              <w:bottom w:w="70" w:type="dxa"/>
              <w:right w:w="110" w:type="dxa"/>
            </w:tcMar>
          </w:tcPr>
          <w:p w:rsidR="00F35803" w:rsidRDefault="00BF4594" w14:paraId="4BAEF8BC" w14:textId="77777777">
            <w:pPr>
              <w:spacing w:before="20" w:after="20" w:line="252" w:lineRule="auto"/>
              <w:jc w:val="center"/>
            </w:pPr>
            <w:r>
              <w:rPr>
                <w:rFonts w:ascii="Times New Roman" w:hAnsi="Times New Roman"/>
                <w:b/>
                <w:color w:val="000000"/>
                <w:sz w:val="24"/>
              </w:rPr>
              <w:t>Bộ môn 1 (Phần tử)</w:t>
            </w:r>
          </w:p>
        </w:tc>
        <w:tc>
          <w:tcPr>
            <w:tcW w:w="1814" w:type="dxa"/>
            <w:tcMar>
              <w:top w:w="70" w:type="dxa"/>
              <w:left w:w="110" w:type="dxa"/>
              <w:bottom w:w="70" w:type="dxa"/>
              <w:right w:w="110" w:type="dxa"/>
            </w:tcMar>
          </w:tcPr>
          <w:p w:rsidR="00F35803" w:rsidRDefault="00BF4594" w14:paraId="12892C27" w14:textId="77777777">
            <w:pPr>
              <w:spacing w:before="20" w:after="20" w:line="252" w:lineRule="auto"/>
              <w:jc w:val="center"/>
            </w:pPr>
            <w:r>
              <w:rPr>
                <w:rFonts w:ascii="Times New Roman" w:hAnsi="Times New Roman"/>
                <w:b/>
                <w:color w:val="000000"/>
                <w:sz w:val="24"/>
              </w:rPr>
              <w:t>Bộ môn 2 (Phần tử)</w:t>
            </w:r>
          </w:p>
        </w:tc>
        <w:tc>
          <w:tcPr>
            <w:tcW w:w="1814" w:type="dxa"/>
            <w:tcMar>
              <w:top w:w="70" w:type="dxa"/>
              <w:left w:w="110" w:type="dxa"/>
              <w:bottom w:w="70" w:type="dxa"/>
              <w:right w:w="110" w:type="dxa"/>
            </w:tcMar>
          </w:tcPr>
          <w:p w:rsidR="00F35803" w:rsidRDefault="00BF4594" w14:paraId="336F7E34" w14:textId="77777777">
            <w:pPr>
              <w:spacing w:before="20" w:after="20" w:line="252" w:lineRule="auto"/>
              <w:jc w:val="center"/>
            </w:pPr>
            <w:r>
              <w:rPr>
                <w:rFonts w:ascii="Times New Roman" w:hAnsi="Times New Roman"/>
                <w:b/>
                <w:color w:val="000000"/>
                <w:sz w:val="24"/>
              </w:rPr>
              <w:t>Phương án điều phối &amp; Tình trạng</w:t>
            </w:r>
          </w:p>
        </w:tc>
      </w:tr>
      <w:tr w:rsidR="00F35803" w14:paraId="4ABB1CA1" w14:textId="77777777">
        <w:trPr>
          <w:cantSplit/>
          <w:jc w:val="center"/>
        </w:trPr>
        <w:tc>
          <w:tcPr>
            <w:tcW w:w="1814" w:type="dxa"/>
            <w:tcMar>
              <w:top w:w="70" w:type="dxa"/>
              <w:left w:w="110" w:type="dxa"/>
              <w:bottom w:w="70" w:type="dxa"/>
              <w:right w:w="110" w:type="dxa"/>
            </w:tcMar>
          </w:tcPr>
          <w:p w:rsidR="00F35803" w:rsidRDefault="00BF4594" w14:paraId="35FDC034" w14:textId="77777777">
            <w:pPr>
              <w:spacing w:before="20" w:after="20" w:line="252" w:lineRule="auto"/>
              <w:jc w:val="center"/>
            </w:pPr>
            <w:r>
              <w:rPr>
                <w:rFonts w:ascii="Times New Roman" w:hAnsi="Times New Roman"/>
                <w:b/>
                <w:color w:val="000000"/>
                <w:sz w:val="24"/>
              </w:rPr>
              <w:t>CL-B1-001</w:t>
            </w:r>
          </w:p>
        </w:tc>
        <w:tc>
          <w:tcPr>
            <w:tcW w:w="1814" w:type="dxa"/>
            <w:tcMar>
              <w:top w:w="70" w:type="dxa"/>
              <w:left w:w="110" w:type="dxa"/>
              <w:bottom w:w="70" w:type="dxa"/>
              <w:right w:w="110" w:type="dxa"/>
            </w:tcMar>
          </w:tcPr>
          <w:p w:rsidR="00F35803" w:rsidRDefault="00BF4594" w14:paraId="62C35046" w14:textId="77777777">
            <w:pPr>
              <w:spacing w:before="20" w:after="20" w:line="252" w:lineRule="auto"/>
            </w:pPr>
            <w:r>
              <w:rPr>
                <w:rFonts w:ascii="Times New Roman" w:hAnsi="Times New Roman"/>
                <w:color w:val="000000"/>
                <w:sz w:val="24"/>
              </w:rPr>
              <w:t>Trục C-D / 4-5 (Cao độ -3.20m)</w:t>
            </w:r>
          </w:p>
        </w:tc>
        <w:tc>
          <w:tcPr>
            <w:tcW w:w="1814" w:type="dxa"/>
            <w:tcMar>
              <w:top w:w="70" w:type="dxa"/>
              <w:left w:w="110" w:type="dxa"/>
              <w:bottom w:w="70" w:type="dxa"/>
              <w:right w:w="110" w:type="dxa"/>
            </w:tcMar>
          </w:tcPr>
          <w:p w:rsidR="00F35803" w:rsidRDefault="00BF4594" w14:paraId="79EB6EE8" w14:textId="77777777">
            <w:pPr>
              <w:spacing w:before="20" w:after="20" w:line="252" w:lineRule="auto"/>
            </w:pPr>
            <w:r>
              <w:rPr>
                <w:rFonts w:ascii="Times New Roman" w:hAnsi="Times New Roman"/>
                <w:color w:val="000000"/>
                <w:sz w:val="24"/>
              </w:rPr>
              <w:t>Kết cấu (ST): Dầm chính D400x700 (GUID: 2F4k_881)</w:t>
            </w:r>
          </w:p>
        </w:tc>
        <w:tc>
          <w:tcPr>
            <w:tcW w:w="1814" w:type="dxa"/>
            <w:tcMar>
              <w:top w:w="70" w:type="dxa"/>
              <w:left w:w="110" w:type="dxa"/>
              <w:bottom w:w="70" w:type="dxa"/>
              <w:right w:w="110" w:type="dxa"/>
            </w:tcMar>
          </w:tcPr>
          <w:p w:rsidR="00F35803" w:rsidRDefault="00BF4594" w14:paraId="580AC68C" w14:textId="77777777">
            <w:pPr>
              <w:spacing w:before="20" w:after="20" w:line="252" w:lineRule="auto"/>
            </w:pPr>
            <w:r>
              <w:rPr>
                <w:rFonts w:ascii="Times New Roman" w:hAnsi="Times New Roman"/>
                <w:color w:val="000000"/>
                <w:sz w:val="24"/>
              </w:rPr>
              <w:t>Cơ điện (ME): Ống gió tươi Ø400 (GUID: 3B8f_019)</w:t>
            </w:r>
          </w:p>
        </w:tc>
        <w:tc>
          <w:tcPr>
            <w:tcW w:w="1814" w:type="dxa"/>
            <w:tcMar>
              <w:top w:w="70" w:type="dxa"/>
              <w:left w:w="110" w:type="dxa"/>
              <w:bottom w:w="70" w:type="dxa"/>
              <w:right w:w="110" w:type="dxa"/>
            </w:tcMar>
          </w:tcPr>
          <w:p w:rsidR="00F35803" w:rsidRDefault="00BF4594" w14:paraId="306FC3E6" w14:textId="77777777">
            <w:pPr>
              <w:spacing w:before="20" w:after="20" w:line="252" w:lineRule="auto"/>
            </w:pPr>
            <w:r>
              <w:rPr>
                <w:rFonts w:ascii="Times New Roman" w:hAnsi="Times New Roman"/>
                <w:color w:val="000000"/>
                <w:sz w:val="24"/>
              </w:rPr>
              <w:t>Hạ cao độ đáy ống gió xuống -3.95m (Đã giải quyết qua RFI-042)</w:t>
            </w:r>
          </w:p>
        </w:tc>
      </w:tr>
      <w:tr w:rsidR="00F35803" w14:paraId="05AB31DD" w14:textId="77777777">
        <w:trPr>
          <w:cantSplit/>
          <w:jc w:val="center"/>
        </w:trPr>
        <w:tc>
          <w:tcPr>
            <w:tcW w:w="1814" w:type="dxa"/>
            <w:tcMar>
              <w:top w:w="70" w:type="dxa"/>
              <w:left w:w="110" w:type="dxa"/>
              <w:bottom w:w="70" w:type="dxa"/>
              <w:right w:w="110" w:type="dxa"/>
            </w:tcMar>
          </w:tcPr>
          <w:p w:rsidR="00F35803" w:rsidRDefault="00BF4594" w14:paraId="074630AC" w14:textId="77777777">
            <w:pPr>
              <w:spacing w:before="20" w:after="20" w:line="252" w:lineRule="auto"/>
              <w:jc w:val="center"/>
            </w:pPr>
            <w:r>
              <w:rPr>
                <w:rFonts w:ascii="Times New Roman" w:hAnsi="Times New Roman"/>
                <w:b/>
                <w:color w:val="000000"/>
                <w:sz w:val="24"/>
              </w:rPr>
              <w:t>CL-B1-008</w:t>
            </w:r>
          </w:p>
        </w:tc>
        <w:tc>
          <w:tcPr>
            <w:tcW w:w="1814" w:type="dxa"/>
            <w:tcMar>
              <w:top w:w="70" w:type="dxa"/>
              <w:left w:w="110" w:type="dxa"/>
              <w:bottom w:w="70" w:type="dxa"/>
              <w:right w:w="110" w:type="dxa"/>
            </w:tcMar>
          </w:tcPr>
          <w:p w:rsidR="00F35803" w:rsidRDefault="00BF4594" w14:paraId="2AC5E458" w14:textId="77777777">
            <w:pPr>
              <w:spacing w:before="20" w:after="20" w:line="252" w:lineRule="auto"/>
            </w:pPr>
            <w:r>
              <w:rPr>
                <w:rFonts w:ascii="Times New Roman" w:hAnsi="Times New Roman"/>
                <w:color w:val="000000"/>
                <w:sz w:val="24"/>
              </w:rPr>
              <w:t>Trục B / 2-3 (Cao độ -2.85m)</w:t>
            </w:r>
          </w:p>
        </w:tc>
        <w:tc>
          <w:tcPr>
            <w:tcW w:w="1814" w:type="dxa"/>
            <w:tcMar>
              <w:top w:w="70" w:type="dxa"/>
              <w:left w:w="110" w:type="dxa"/>
              <w:bottom w:w="70" w:type="dxa"/>
              <w:right w:w="110" w:type="dxa"/>
            </w:tcMar>
          </w:tcPr>
          <w:p w:rsidR="00F35803" w:rsidRDefault="00BF4594" w14:paraId="04D5BDBE" w14:textId="77777777">
            <w:pPr>
              <w:spacing w:before="20" w:after="20" w:line="252" w:lineRule="auto"/>
            </w:pPr>
            <w:r>
              <w:rPr>
                <w:rFonts w:ascii="Times New Roman" w:hAnsi="Times New Roman"/>
                <w:color w:val="000000"/>
                <w:sz w:val="24"/>
              </w:rPr>
              <w:t>Kết cấu (ST): Cột C600x600 (GUID: 1A3x_712)</w:t>
            </w:r>
          </w:p>
        </w:tc>
        <w:tc>
          <w:tcPr>
            <w:tcW w:w="1814" w:type="dxa"/>
            <w:tcMar>
              <w:top w:w="70" w:type="dxa"/>
              <w:left w:w="110" w:type="dxa"/>
              <w:bottom w:w="70" w:type="dxa"/>
              <w:right w:w="110" w:type="dxa"/>
            </w:tcMar>
          </w:tcPr>
          <w:p w:rsidR="00F35803" w:rsidRDefault="00BF4594" w14:paraId="16DCD73A" w14:textId="77777777">
            <w:pPr>
              <w:spacing w:before="20" w:after="20" w:line="252" w:lineRule="auto"/>
            </w:pPr>
            <w:r>
              <w:rPr>
                <w:rFonts w:ascii="Times New Roman" w:hAnsi="Times New Roman"/>
                <w:color w:val="000000"/>
                <w:sz w:val="24"/>
              </w:rPr>
              <w:t>Cơ điện (ME): Máng cáp điện 300x100 (GUID: 4D9m_201)</w:t>
            </w:r>
          </w:p>
        </w:tc>
        <w:tc>
          <w:tcPr>
            <w:tcW w:w="1814" w:type="dxa"/>
            <w:tcMar>
              <w:top w:w="70" w:type="dxa"/>
              <w:left w:w="110" w:type="dxa"/>
              <w:bottom w:w="70" w:type="dxa"/>
              <w:right w:w="110" w:type="dxa"/>
            </w:tcMar>
          </w:tcPr>
          <w:p w:rsidR="00F35803" w:rsidRDefault="00BF4594" w14:paraId="31397E33" w14:textId="77777777">
            <w:pPr>
              <w:spacing w:before="20" w:after="20" w:line="252" w:lineRule="auto"/>
            </w:pPr>
            <w:r>
              <w:rPr>
                <w:rFonts w:ascii="Times New Roman" w:hAnsi="Times New Roman"/>
                <w:color w:val="000000"/>
                <w:sz w:val="24"/>
              </w:rPr>
              <w:t>Bẻ góc máng cáp đi vòng qua cạnh cột theo chi tiết shop drawing</w:t>
            </w:r>
          </w:p>
        </w:tc>
      </w:tr>
      <w:tr w:rsidR="00F35803" w14:paraId="0CE9AF47" w14:textId="77777777">
        <w:trPr>
          <w:cantSplit/>
          <w:jc w:val="center"/>
        </w:trPr>
        <w:tc>
          <w:tcPr>
            <w:tcW w:w="1814" w:type="dxa"/>
            <w:tcMar>
              <w:top w:w="70" w:type="dxa"/>
              <w:left w:w="110" w:type="dxa"/>
              <w:bottom w:w="70" w:type="dxa"/>
              <w:right w:w="110" w:type="dxa"/>
            </w:tcMar>
          </w:tcPr>
          <w:p w:rsidR="00F35803" w:rsidRDefault="00BF4594" w14:paraId="13A49BC4" w14:textId="77777777">
            <w:pPr>
              <w:spacing w:before="20" w:after="20" w:line="252" w:lineRule="auto"/>
              <w:jc w:val="center"/>
            </w:pPr>
            <w:r>
              <w:rPr>
                <w:rFonts w:ascii="Times New Roman" w:hAnsi="Times New Roman"/>
                <w:b/>
                <w:color w:val="000000"/>
                <w:sz w:val="24"/>
              </w:rPr>
              <w:t>CL-B1-012</w:t>
            </w:r>
          </w:p>
        </w:tc>
        <w:tc>
          <w:tcPr>
            <w:tcW w:w="1814" w:type="dxa"/>
            <w:tcMar>
              <w:top w:w="70" w:type="dxa"/>
              <w:left w:w="110" w:type="dxa"/>
              <w:bottom w:w="70" w:type="dxa"/>
              <w:right w:w="110" w:type="dxa"/>
            </w:tcMar>
          </w:tcPr>
          <w:p w:rsidR="00F35803" w:rsidRDefault="00BF4594" w14:paraId="2CF875B0" w14:textId="77777777">
            <w:pPr>
              <w:spacing w:before="20" w:after="20" w:line="252" w:lineRule="auto"/>
            </w:pPr>
            <w:r>
              <w:rPr>
                <w:rFonts w:ascii="Times New Roman" w:hAnsi="Times New Roman"/>
                <w:color w:val="000000"/>
                <w:sz w:val="24"/>
              </w:rPr>
              <w:t>Trục E / 6-7 (Cao độ -3.50m)</w:t>
            </w:r>
          </w:p>
        </w:tc>
        <w:tc>
          <w:tcPr>
            <w:tcW w:w="1814" w:type="dxa"/>
            <w:tcMar>
              <w:top w:w="70" w:type="dxa"/>
              <w:left w:w="110" w:type="dxa"/>
              <w:bottom w:w="70" w:type="dxa"/>
              <w:right w:w="110" w:type="dxa"/>
            </w:tcMar>
          </w:tcPr>
          <w:p w:rsidR="00F35803" w:rsidRDefault="00BF4594" w14:paraId="52C79F5A" w14:textId="77777777">
            <w:pPr>
              <w:spacing w:before="20" w:after="20" w:line="252" w:lineRule="auto"/>
            </w:pPr>
            <w:r>
              <w:rPr>
                <w:rFonts w:ascii="Times New Roman" w:hAnsi="Times New Roman"/>
                <w:color w:val="000000"/>
                <w:sz w:val="24"/>
              </w:rPr>
              <w:t>Cấp thoát nước (PL): Ống thoát phân uPVC Ø110</w:t>
            </w:r>
          </w:p>
        </w:tc>
        <w:tc>
          <w:tcPr>
            <w:tcW w:w="1814" w:type="dxa"/>
            <w:tcMar>
              <w:top w:w="70" w:type="dxa"/>
              <w:left w:w="110" w:type="dxa"/>
              <w:bottom w:w="70" w:type="dxa"/>
              <w:right w:w="110" w:type="dxa"/>
            </w:tcMar>
          </w:tcPr>
          <w:p w:rsidR="00F35803" w:rsidRDefault="00BF4594" w14:paraId="4F39254C" w14:textId="77777777">
            <w:pPr>
              <w:spacing w:before="20" w:after="20" w:line="252" w:lineRule="auto"/>
            </w:pPr>
            <w:r>
              <w:rPr>
                <w:rFonts w:ascii="Times New Roman" w:hAnsi="Times New Roman"/>
                <w:color w:val="000000"/>
                <w:sz w:val="24"/>
              </w:rPr>
              <w:t>PCCC (FP): Tuyến ống chữa cháy Sprinkler DN65</w:t>
            </w:r>
          </w:p>
        </w:tc>
        <w:tc>
          <w:tcPr>
            <w:tcW w:w="1814" w:type="dxa"/>
            <w:tcMar>
              <w:top w:w="70" w:type="dxa"/>
              <w:left w:w="110" w:type="dxa"/>
              <w:bottom w:w="70" w:type="dxa"/>
              <w:right w:w="110" w:type="dxa"/>
            </w:tcMar>
          </w:tcPr>
          <w:p w:rsidR="00F35803" w:rsidRDefault="00BF4594" w14:paraId="5E58BA23" w14:textId="77777777">
            <w:pPr>
              <w:spacing w:before="20" w:after="20" w:line="252" w:lineRule="auto"/>
            </w:pPr>
            <w:r>
              <w:rPr>
                <w:rFonts w:ascii="Times New Roman" w:hAnsi="Times New Roman"/>
                <w:color w:val="000000"/>
                <w:sz w:val="24"/>
              </w:rPr>
              <w:t>Nâng cao độ ống chữa cháy lên -3.35m, đảm bảo khoảng cách kỹ thuật 150mm</w:t>
            </w:r>
          </w:p>
        </w:tc>
      </w:tr>
      <w:tr w:rsidR="00F35803" w14:paraId="571959D8" w14:textId="77777777">
        <w:trPr>
          <w:cantSplit/>
          <w:jc w:val="center"/>
        </w:trPr>
        <w:tc>
          <w:tcPr>
            <w:tcW w:w="1814" w:type="dxa"/>
            <w:tcMar>
              <w:top w:w="70" w:type="dxa"/>
              <w:left w:w="110" w:type="dxa"/>
              <w:bottom w:w="70" w:type="dxa"/>
              <w:right w:w="110" w:type="dxa"/>
            </w:tcMar>
          </w:tcPr>
          <w:p w:rsidR="00F35803" w:rsidRDefault="00BF4594" w14:paraId="7BF5F31B" w14:textId="77777777">
            <w:pPr>
              <w:spacing w:before="20" w:after="20" w:line="252" w:lineRule="auto"/>
              <w:jc w:val="center"/>
            </w:pPr>
            <w:r>
              <w:rPr>
                <w:rFonts w:ascii="Times New Roman" w:hAnsi="Times New Roman"/>
                <w:b/>
                <w:color w:val="000000"/>
                <w:sz w:val="24"/>
              </w:rPr>
              <w:lastRenderedPageBreak/>
              <w:t>CL-B1-015</w:t>
            </w:r>
          </w:p>
        </w:tc>
        <w:tc>
          <w:tcPr>
            <w:tcW w:w="1814" w:type="dxa"/>
            <w:tcMar>
              <w:top w:w="70" w:type="dxa"/>
              <w:left w:w="110" w:type="dxa"/>
              <w:bottom w:w="70" w:type="dxa"/>
              <w:right w:w="110" w:type="dxa"/>
            </w:tcMar>
          </w:tcPr>
          <w:p w:rsidR="00F35803" w:rsidRDefault="00BF4594" w14:paraId="257C5B7B" w14:textId="77777777">
            <w:pPr>
              <w:spacing w:before="20" w:after="20" w:line="252" w:lineRule="auto"/>
            </w:pPr>
            <w:r>
              <w:rPr>
                <w:rFonts w:ascii="Times New Roman" w:hAnsi="Times New Roman"/>
                <w:color w:val="000000"/>
                <w:sz w:val="24"/>
              </w:rPr>
              <w:t>Khu bể ngầm (Cao độ -5.40m)</w:t>
            </w:r>
          </w:p>
        </w:tc>
        <w:tc>
          <w:tcPr>
            <w:tcW w:w="1814" w:type="dxa"/>
            <w:tcMar>
              <w:top w:w="70" w:type="dxa"/>
              <w:left w:w="110" w:type="dxa"/>
              <w:bottom w:w="70" w:type="dxa"/>
              <w:right w:w="110" w:type="dxa"/>
            </w:tcMar>
          </w:tcPr>
          <w:p w:rsidR="00F35803" w:rsidRDefault="00BF4594" w14:paraId="2ECE3D26" w14:textId="77777777">
            <w:pPr>
              <w:spacing w:before="20" w:after="20" w:line="252" w:lineRule="auto"/>
            </w:pPr>
            <w:r>
              <w:rPr>
                <w:rFonts w:ascii="Times New Roman" w:hAnsi="Times New Roman"/>
                <w:color w:val="000000"/>
                <w:sz w:val="24"/>
              </w:rPr>
              <w:t>Kết cấu (ST): Vách bê tông hầm dày 350mm</w:t>
            </w:r>
          </w:p>
        </w:tc>
        <w:tc>
          <w:tcPr>
            <w:tcW w:w="1814" w:type="dxa"/>
            <w:tcMar>
              <w:top w:w="70" w:type="dxa"/>
              <w:left w:w="110" w:type="dxa"/>
              <w:bottom w:w="70" w:type="dxa"/>
              <w:right w:w="110" w:type="dxa"/>
            </w:tcMar>
          </w:tcPr>
          <w:p w:rsidR="00F35803" w:rsidRDefault="00BF4594" w14:paraId="390CAEE0" w14:textId="77777777">
            <w:pPr>
              <w:spacing w:before="20" w:after="20" w:line="252" w:lineRule="auto"/>
            </w:pPr>
            <w:r>
              <w:rPr>
                <w:rFonts w:ascii="Times New Roman" w:hAnsi="Times New Roman"/>
                <w:color w:val="000000"/>
                <w:sz w:val="24"/>
              </w:rPr>
              <w:t>Cấp nước (PL): Ống hút nước sạch HDPE DN150</w:t>
            </w:r>
          </w:p>
        </w:tc>
        <w:tc>
          <w:tcPr>
            <w:tcW w:w="1814" w:type="dxa"/>
            <w:tcMar>
              <w:top w:w="70" w:type="dxa"/>
              <w:left w:w="110" w:type="dxa"/>
              <w:bottom w:w="70" w:type="dxa"/>
              <w:right w:w="110" w:type="dxa"/>
            </w:tcMar>
          </w:tcPr>
          <w:p w:rsidR="00F35803" w:rsidRDefault="00BF4594" w14:paraId="369D9992" w14:textId="77777777">
            <w:pPr>
              <w:spacing w:before="20" w:after="20" w:line="252" w:lineRule="auto"/>
            </w:pPr>
            <w:r>
              <w:rPr>
                <w:rFonts w:ascii="Times New Roman" w:hAnsi="Times New Roman"/>
                <w:color w:val="000000"/>
                <w:sz w:val="24"/>
              </w:rPr>
              <w:t>Đặt ống chờ chống thấm (Puddle Flange Sleeve) trước khi đổ bê tông vách</w:t>
            </w:r>
          </w:p>
        </w:tc>
      </w:tr>
      <w:tr w:rsidR="00F35803" w14:paraId="3A507632" w14:textId="77777777">
        <w:trPr>
          <w:cantSplit/>
          <w:jc w:val="center"/>
        </w:trPr>
        <w:tc>
          <w:tcPr>
            <w:tcW w:w="1814" w:type="dxa"/>
            <w:tcMar>
              <w:top w:w="70" w:type="dxa"/>
              <w:left w:w="110" w:type="dxa"/>
              <w:bottom w:w="70" w:type="dxa"/>
              <w:right w:w="110" w:type="dxa"/>
            </w:tcMar>
          </w:tcPr>
          <w:p w:rsidR="00F35803" w:rsidRDefault="00BF4594" w14:paraId="02988B37" w14:textId="77777777">
            <w:pPr>
              <w:spacing w:before="20" w:after="20" w:line="252" w:lineRule="auto"/>
              <w:jc w:val="center"/>
            </w:pPr>
            <w:r>
              <w:rPr>
                <w:rFonts w:ascii="Times New Roman" w:hAnsi="Times New Roman"/>
                <w:b/>
                <w:color w:val="000000"/>
                <w:sz w:val="24"/>
              </w:rPr>
              <w:t>CL-B1-018</w:t>
            </w:r>
          </w:p>
        </w:tc>
        <w:tc>
          <w:tcPr>
            <w:tcW w:w="1814" w:type="dxa"/>
            <w:tcMar>
              <w:top w:w="70" w:type="dxa"/>
              <w:left w:w="110" w:type="dxa"/>
              <w:bottom w:w="70" w:type="dxa"/>
              <w:right w:w="110" w:type="dxa"/>
            </w:tcMar>
          </w:tcPr>
          <w:p w:rsidR="00F35803" w:rsidRDefault="00BF4594" w14:paraId="312164FE" w14:textId="77777777">
            <w:pPr>
              <w:spacing w:before="20" w:after="20" w:line="252" w:lineRule="auto"/>
            </w:pPr>
            <w:r>
              <w:rPr>
                <w:rFonts w:ascii="Times New Roman" w:hAnsi="Times New Roman"/>
                <w:color w:val="000000"/>
                <w:sz w:val="24"/>
              </w:rPr>
              <w:t>Phòng quạt hút hầm</w:t>
            </w:r>
          </w:p>
        </w:tc>
        <w:tc>
          <w:tcPr>
            <w:tcW w:w="1814" w:type="dxa"/>
            <w:tcMar>
              <w:top w:w="70" w:type="dxa"/>
              <w:left w:w="110" w:type="dxa"/>
              <w:bottom w:w="70" w:type="dxa"/>
              <w:right w:w="110" w:type="dxa"/>
            </w:tcMar>
          </w:tcPr>
          <w:p w:rsidR="00F35803" w:rsidRDefault="00BF4594" w14:paraId="692C3DF6" w14:textId="77777777">
            <w:pPr>
              <w:spacing w:before="20" w:after="20" w:line="252" w:lineRule="auto"/>
            </w:pPr>
            <w:r>
              <w:rPr>
                <w:rFonts w:ascii="Times New Roman" w:hAnsi="Times New Roman"/>
                <w:color w:val="000000"/>
                <w:sz w:val="24"/>
              </w:rPr>
              <w:t>Kiến trúc (AR): Cửa chống cháy thép 1200x2200</w:t>
            </w:r>
          </w:p>
        </w:tc>
        <w:tc>
          <w:tcPr>
            <w:tcW w:w="1814" w:type="dxa"/>
            <w:tcMar>
              <w:top w:w="70" w:type="dxa"/>
              <w:left w:w="110" w:type="dxa"/>
              <w:bottom w:w="70" w:type="dxa"/>
              <w:right w:w="110" w:type="dxa"/>
            </w:tcMar>
          </w:tcPr>
          <w:p w:rsidR="00F35803" w:rsidRDefault="00BF4594" w14:paraId="61520778" w14:textId="77777777">
            <w:pPr>
              <w:spacing w:before="20" w:after="20" w:line="252" w:lineRule="auto"/>
            </w:pPr>
            <w:r>
              <w:rPr>
                <w:rFonts w:ascii="Times New Roman" w:hAnsi="Times New Roman"/>
                <w:color w:val="000000"/>
                <w:sz w:val="24"/>
              </w:rPr>
              <w:t>Cơ điện (ME): Van ngăn lửa FDI 800x400</w:t>
            </w:r>
          </w:p>
        </w:tc>
        <w:tc>
          <w:tcPr>
            <w:tcW w:w="1814" w:type="dxa"/>
            <w:tcMar>
              <w:top w:w="70" w:type="dxa"/>
              <w:left w:w="110" w:type="dxa"/>
              <w:bottom w:w="70" w:type="dxa"/>
              <w:right w:w="110" w:type="dxa"/>
            </w:tcMar>
          </w:tcPr>
          <w:p w:rsidR="00F35803" w:rsidRDefault="00BF4594" w14:paraId="22F55F29" w14:textId="77777777">
            <w:pPr>
              <w:spacing w:before="20" w:after="20" w:line="252" w:lineRule="auto"/>
            </w:pPr>
            <w:r>
              <w:rPr>
                <w:rFonts w:ascii="Times New Roman" w:hAnsi="Times New Roman"/>
                <w:color w:val="000000"/>
                <w:sz w:val="24"/>
              </w:rPr>
              <w:t>Dịch chuyển cửa chống cháy 300mm về phía trục D để không cấn cơ cấu van</w:t>
            </w:r>
          </w:p>
        </w:tc>
      </w:tr>
    </w:tbl>
    <w:p w:rsidR="00F35803" w:rsidRDefault="00BF4594" w14:paraId="3BD32EE3" w14:textId="77777777">
      <w:pPr>
        <w:spacing w:before="80" w:after="40"/>
      </w:pPr>
      <w:r>
        <w:rPr>
          <w:rFonts w:ascii="Times New Roman" w:hAnsi="Times New Roman"/>
          <w:b/>
          <w:color w:val="000000"/>
          <w:sz w:val="24"/>
        </w:rPr>
        <w:t>3.4. Biểu mẫu số hóa: Nhật ký thi công công trường điện tử (Digital Site Diary)</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7348DBD1" w14:textId="77777777">
        <w:trPr>
          <w:cantSplit/>
          <w:jc w:val="center"/>
        </w:trPr>
        <w:tc>
          <w:tcPr>
            <w:tcW w:w="4535" w:type="dxa"/>
            <w:tcMar>
              <w:top w:w="70" w:type="dxa"/>
              <w:left w:w="110" w:type="dxa"/>
              <w:bottom w:w="70" w:type="dxa"/>
              <w:right w:w="110" w:type="dxa"/>
            </w:tcMar>
          </w:tcPr>
          <w:p w:rsidR="00F35803" w:rsidRDefault="00BF4594" w14:paraId="2FBA8253" w14:textId="77777777">
            <w:pPr>
              <w:spacing w:before="20" w:after="20" w:line="252" w:lineRule="auto"/>
              <w:jc w:val="center"/>
            </w:pPr>
            <w:r>
              <w:rPr>
                <w:rFonts w:ascii="Times New Roman" w:hAnsi="Times New Roman"/>
                <w:b/>
                <w:color w:val="000000"/>
                <w:sz w:val="24"/>
              </w:rPr>
              <w:t>DỰ ÁN: TÒA NHÀ PHỨC HỢP SUNRISE COMPLEX</w:t>
            </w:r>
          </w:p>
          <w:p w:rsidR="00F35803" w:rsidRDefault="00BF4594" w14:paraId="2126650C" w14:textId="77777777">
            <w:pPr>
              <w:spacing w:after="20" w:line="252" w:lineRule="auto"/>
              <w:jc w:val="center"/>
            </w:pPr>
            <w:r>
              <w:rPr>
                <w:rFonts w:ascii="Times New Roman" w:hAnsi="Times New Roman"/>
                <w:b/>
                <w:color w:val="000000"/>
                <w:sz w:val="24"/>
              </w:rPr>
              <w:t>ĐƠN VỊ THI CÔNG: TỔNG THẦU VINACONEX</w:t>
            </w:r>
          </w:p>
        </w:tc>
        <w:tc>
          <w:tcPr>
            <w:tcW w:w="4535" w:type="dxa"/>
            <w:tcMar>
              <w:top w:w="70" w:type="dxa"/>
              <w:left w:w="110" w:type="dxa"/>
              <w:bottom w:w="70" w:type="dxa"/>
              <w:right w:w="110" w:type="dxa"/>
            </w:tcMar>
          </w:tcPr>
          <w:p w:rsidR="00F35803" w:rsidRDefault="00BF4594" w14:paraId="58FF4E5B" w14:textId="77777777">
            <w:pPr>
              <w:spacing w:before="20" w:after="20" w:line="252" w:lineRule="auto"/>
              <w:jc w:val="center"/>
            </w:pPr>
            <w:r>
              <w:rPr>
                <w:rFonts w:ascii="Times New Roman" w:hAnsi="Times New Roman"/>
                <w:b/>
                <w:color w:val="000000"/>
                <w:sz w:val="24"/>
              </w:rPr>
              <w:t>NHẬT KÝ THI CÔNG CÔNG TRƯỜNG ĐIỆN TỬ</w:t>
            </w:r>
          </w:p>
          <w:p w:rsidR="00F35803" w:rsidRDefault="00BF4594" w14:paraId="556DE075" w14:textId="77777777">
            <w:pPr>
              <w:spacing w:after="20" w:line="252" w:lineRule="auto"/>
              <w:jc w:val="center"/>
            </w:pPr>
            <w:r>
              <w:rPr>
                <w:rFonts w:ascii="Times New Roman" w:hAnsi="Times New Roman"/>
                <w:b/>
                <w:color w:val="000000"/>
                <w:sz w:val="24"/>
              </w:rPr>
              <w:t>Mã nhật ký: LOG-2026-10-24 | Ngày ghi: 24/10/2026</w:t>
            </w:r>
          </w:p>
        </w:tc>
      </w:tr>
      <w:tr w:rsidR="00F35803" w14:paraId="66173DC8" w14:textId="77777777">
        <w:trPr>
          <w:cantSplit/>
          <w:jc w:val="center"/>
        </w:trPr>
        <w:tc>
          <w:tcPr>
            <w:tcW w:w="4535" w:type="dxa"/>
            <w:tcMar>
              <w:top w:w="70" w:type="dxa"/>
              <w:left w:w="110" w:type="dxa"/>
              <w:bottom w:w="70" w:type="dxa"/>
              <w:right w:w="110" w:type="dxa"/>
            </w:tcMar>
          </w:tcPr>
          <w:p w:rsidR="00F35803" w:rsidRDefault="00BF4594" w14:paraId="4D25CFAB" w14:textId="77777777">
            <w:pPr>
              <w:spacing w:before="20" w:after="20" w:line="252" w:lineRule="auto"/>
            </w:pPr>
            <w:r>
              <w:rPr>
                <w:rFonts w:ascii="Times New Roman" w:hAnsi="Times New Roman"/>
                <w:b/>
                <w:color w:val="000000"/>
                <w:sz w:val="24"/>
              </w:rPr>
              <w:t>ĐIỀU KIỆN THỜI TIẾT &amp; NHIỆT ĐỘ</w:t>
            </w:r>
          </w:p>
        </w:tc>
        <w:tc>
          <w:tcPr>
            <w:tcW w:w="4535" w:type="dxa"/>
            <w:tcMar>
              <w:top w:w="70" w:type="dxa"/>
              <w:left w:w="110" w:type="dxa"/>
              <w:bottom w:w="70" w:type="dxa"/>
              <w:right w:w="110" w:type="dxa"/>
            </w:tcMar>
          </w:tcPr>
          <w:p w:rsidR="00F35803" w:rsidRDefault="00BF4594" w14:paraId="3E9CBEF1" w14:textId="77777777">
            <w:pPr>
              <w:spacing w:before="20" w:after="20" w:line="252" w:lineRule="auto"/>
            </w:pPr>
            <w:r>
              <w:rPr>
                <w:rFonts w:ascii="Times New Roman" w:hAnsi="Times New Roman"/>
                <w:color w:val="000000"/>
                <w:sz w:val="24"/>
              </w:rPr>
              <w:t>Buổi sáng: Nắng ráo, nhiệt độ 28°C - Gió nhẹ cấp 2</w:t>
            </w:r>
          </w:p>
          <w:p w:rsidR="00F35803" w:rsidRDefault="00BF4594" w14:paraId="1E560C01" w14:textId="77777777">
            <w:pPr>
              <w:spacing w:after="20" w:line="252" w:lineRule="auto"/>
            </w:pPr>
            <w:r>
              <w:rPr>
                <w:rFonts w:ascii="Times New Roman" w:hAnsi="Times New Roman"/>
                <w:color w:val="000000"/>
                <w:sz w:val="24"/>
              </w:rPr>
              <w:t>Buổi chiều: Nắng nhẹ, nhiệt độ 31°C - Điều kiện thi công thuận lợi hoàn toàn</w:t>
            </w:r>
          </w:p>
        </w:tc>
      </w:tr>
      <w:tr w:rsidR="00F35803" w14:paraId="43208A9D" w14:textId="77777777">
        <w:trPr>
          <w:cantSplit/>
          <w:jc w:val="center"/>
        </w:trPr>
        <w:tc>
          <w:tcPr>
            <w:tcW w:w="4535" w:type="dxa"/>
            <w:tcMar>
              <w:top w:w="70" w:type="dxa"/>
              <w:left w:w="110" w:type="dxa"/>
              <w:bottom w:w="70" w:type="dxa"/>
              <w:right w:w="110" w:type="dxa"/>
            </w:tcMar>
          </w:tcPr>
          <w:p w:rsidR="00F35803" w:rsidRDefault="00BF4594" w14:paraId="24A9FD12" w14:textId="77777777">
            <w:pPr>
              <w:spacing w:before="20" w:after="20" w:line="252" w:lineRule="auto"/>
            </w:pPr>
            <w:r>
              <w:rPr>
                <w:rFonts w:ascii="Times New Roman" w:hAnsi="Times New Roman"/>
                <w:b/>
                <w:color w:val="000000"/>
                <w:sz w:val="24"/>
              </w:rPr>
              <w:t>TỔNG HỢP QUÂN SỐ NHÂN LỰC TẠI CÔNG TRƯỜNG</w:t>
            </w:r>
          </w:p>
        </w:tc>
        <w:tc>
          <w:tcPr>
            <w:tcW w:w="4535" w:type="dxa"/>
            <w:tcMar>
              <w:top w:w="70" w:type="dxa"/>
              <w:left w:w="110" w:type="dxa"/>
              <w:bottom w:w="70" w:type="dxa"/>
              <w:right w:w="110" w:type="dxa"/>
            </w:tcMar>
          </w:tcPr>
          <w:p w:rsidR="00F35803" w:rsidRDefault="00BF4594" w14:paraId="285E6618" w14:textId="77777777">
            <w:pPr>
              <w:spacing w:before="20" w:after="20" w:line="252" w:lineRule="auto"/>
            </w:pPr>
            <w:r>
              <w:rPr>
                <w:rFonts w:ascii="Times New Roman" w:hAnsi="Times New Roman"/>
                <w:color w:val="000000"/>
                <w:sz w:val="24"/>
              </w:rPr>
              <w:t>Cán bộ Kỹ thuật &amp; BQL Nhà thầu chính: 14 người | Tư vấn giám sát: 06 người</w:t>
            </w:r>
          </w:p>
          <w:p w:rsidR="00F35803" w:rsidRDefault="00BF4594" w14:paraId="487F764B" w14:textId="77777777">
            <w:pPr>
              <w:spacing w:after="20" w:line="252" w:lineRule="auto"/>
            </w:pPr>
            <w:r>
              <w:rPr>
                <w:rFonts w:ascii="Times New Roman" w:hAnsi="Times New Roman"/>
                <w:color w:val="000000"/>
                <w:sz w:val="24"/>
              </w:rPr>
              <w:t>Công nhân xây dựng kết cấu (Đội cốt thép + Ván khuôn): 85 người</w:t>
            </w:r>
          </w:p>
          <w:p w:rsidR="00F35803" w:rsidRDefault="00BF4594" w14:paraId="5CE9F156" w14:textId="77777777">
            <w:pPr>
              <w:spacing w:after="20" w:line="252" w:lineRule="auto"/>
            </w:pPr>
            <w:r>
              <w:rPr>
                <w:rFonts w:ascii="Times New Roman" w:hAnsi="Times New Roman"/>
                <w:color w:val="000000"/>
                <w:sz w:val="24"/>
              </w:rPr>
              <w:t>Công nhân thầu phụ cơ điện MEP (VinaMEP): 38 người | Lực lượng bảo vệ, an toàn: 08 người</w:t>
            </w:r>
          </w:p>
          <w:p w:rsidR="00F35803" w:rsidRDefault="00BF4594" w14:paraId="15DC6522" w14:textId="77777777">
            <w:pPr>
              <w:spacing w:after="20" w:line="252" w:lineRule="auto"/>
            </w:pPr>
            <w:r>
              <w:rPr>
                <w:rFonts w:ascii="Times New Roman" w:hAnsi="Times New Roman"/>
                <w:color w:val="000000"/>
                <w:sz w:val="24"/>
              </w:rPr>
              <w:t>Tổng số nhân lực làm việc trong ngày: 151 người</w:t>
            </w:r>
          </w:p>
        </w:tc>
      </w:tr>
      <w:tr w:rsidR="00F35803" w14:paraId="13B34C0F" w14:textId="77777777">
        <w:trPr>
          <w:cantSplit/>
          <w:jc w:val="center"/>
        </w:trPr>
        <w:tc>
          <w:tcPr>
            <w:tcW w:w="4535" w:type="dxa"/>
            <w:tcMar>
              <w:top w:w="70" w:type="dxa"/>
              <w:left w:w="110" w:type="dxa"/>
              <w:bottom w:w="70" w:type="dxa"/>
              <w:right w:w="110" w:type="dxa"/>
            </w:tcMar>
          </w:tcPr>
          <w:p w:rsidR="00F35803" w:rsidRDefault="00BF4594" w14:paraId="52728AE4" w14:textId="77777777">
            <w:pPr>
              <w:spacing w:before="20" w:after="20" w:line="252" w:lineRule="auto"/>
            </w:pPr>
            <w:r>
              <w:rPr>
                <w:rFonts w:ascii="Times New Roman" w:hAnsi="Times New Roman"/>
                <w:b/>
                <w:color w:val="000000"/>
                <w:sz w:val="24"/>
              </w:rPr>
              <w:t>MÁY MÓC, THIẾT BỊ HOẠT ĐỘNG</w:t>
            </w:r>
          </w:p>
        </w:tc>
        <w:tc>
          <w:tcPr>
            <w:tcW w:w="4535" w:type="dxa"/>
            <w:tcMar>
              <w:top w:w="70" w:type="dxa"/>
              <w:left w:w="110" w:type="dxa"/>
              <w:bottom w:w="70" w:type="dxa"/>
              <w:right w:w="110" w:type="dxa"/>
            </w:tcMar>
          </w:tcPr>
          <w:p w:rsidR="00F35803" w:rsidRDefault="00BF4594" w14:paraId="0F472F36" w14:textId="77777777">
            <w:pPr>
              <w:spacing w:before="20" w:after="20" w:line="252" w:lineRule="auto"/>
            </w:pPr>
            <w:r>
              <w:rPr>
                <w:rFonts w:ascii="Times New Roman" w:hAnsi="Times New Roman"/>
                <w:color w:val="000000"/>
                <w:sz w:val="24"/>
              </w:rPr>
              <w:t>02 Cần trục tháp Potain (hoạt động tốt 100%) | 01 Vận thăng lồng chở người và hàng</w:t>
            </w:r>
          </w:p>
          <w:p w:rsidR="00F35803" w:rsidRDefault="00BF4594" w14:paraId="38EAF10D" w14:textId="77777777">
            <w:pPr>
              <w:spacing w:after="20" w:line="252" w:lineRule="auto"/>
            </w:pPr>
            <w:r>
              <w:rPr>
                <w:rFonts w:ascii="Times New Roman" w:hAnsi="Times New Roman"/>
                <w:color w:val="000000"/>
                <w:sz w:val="24"/>
              </w:rPr>
              <w:t>01 Xe bơm bê tông cần 42m | 08 Xe bồn vận chuyển bê tông thương phẩm R28</w:t>
            </w:r>
          </w:p>
          <w:p w:rsidR="00F35803" w:rsidRDefault="00BF4594" w14:paraId="282E4FAC" w14:textId="77777777">
            <w:pPr>
              <w:spacing w:after="20" w:line="252" w:lineRule="auto"/>
            </w:pPr>
            <w:r>
              <w:rPr>
                <w:rFonts w:ascii="Times New Roman" w:hAnsi="Times New Roman"/>
                <w:color w:val="000000"/>
                <w:sz w:val="24"/>
              </w:rPr>
              <w:t>04 Máy đầm dùi bê tông chạy điện | 02 Máy hàn hồ quang</w:t>
            </w:r>
          </w:p>
        </w:tc>
      </w:tr>
      <w:tr w:rsidR="00F35803" w14:paraId="174BCC5F" w14:textId="77777777">
        <w:trPr>
          <w:cantSplit/>
          <w:jc w:val="center"/>
        </w:trPr>
        <w:tc>
          <w:tcPr>
            <w:tcW w:w="4535" w:type="dxa"/>
            <w:tcMar>
              <w:top w:w="70" w:type="dxa"/>
              <w:left w:w="110" w:type="dxa"/>
              <w:bottom w:w="70" w:type="dxa"/>
              <w:right w:w="110" w:type="dxa"/>
            </w:tcMar>
          </w:tcPr>
          <w:p w:rsidR="00F35803" w:rsidRDefault="00BF4594" w14:paraId="6079955E" w14:textId="77777777">
            <w:pPr>
              <w:spacing w:before="20" w:after="20" w:line="252" w:lineRule="auto"/>
            </w:pPr>
            <w:r>
              <w:rPr>
                <w:rFonts w:ascii="Times New Roman" w:hAnsi="Times New Roman"/>
                <w:b/>
                <w:color w:val="000000"/>
                <w:sz w:val="24"/>
              </w:rPr>
              <w:t>CÁC CÔNG VIỆC THI CÔNG CHÍNH TRONG NGÀY</w:t>
            </w:r>
          </w:p>
        </w:tc>
        <w:tc>
          <w:tcPr>
            <w:tcW w:w="4535" w:type="dxa"/>
            <w:tcMar>
              <w:top w:w="70" w:type="dxa"/>
              <w:left w:w="110" w:type="dxa"/>
              <w:bottom w:w="70" w:type="dxa"/>
              <w:right w:w="110" w:type="dxa"/>
            </w:tcMar>
          </w:tcPr>
          <w:p w:rsidR="00F35803" w:rsidRDefault="00BF4594" w14:paraId="336420A6" w14:textId="77777777">
            <w:pPr>
              <w:spacing w:before="20" w:after="20" w:line="252" w:lineRule="auto"/>
            </w:pPr>
            <w:r>
              <w:rPr>
                <w:rFonts w:ascii="Times New Roman" w:hAnsi="Times New Roman"/>
                <w:color w:val="000000"/>
                <w:sz w:val="24"/>
              </w:rPr>
              <w:t>1. Đổ bê tông dầm sàn tầng 3 phân đoạn A (từ trục 1 đến trục 5): Khối lượng 245 m3 bê tông mác 350. Bắt đầu đổ lúc 08h30, kết thúc lúc 14h15. Lấy 04 tổ mẫu thử nén.</w:t>
            </w:r>
          </w:p>
          <w:p w:rsidR="00F35803" w:rsidRDefault="00BF4594" w14:paraId="2345508E" w14:textId="77777777">
            <w:pPr>
              <w:spacing w:after="20" w:line="252" w:lineRule="auto"/>
            </w:pPr>
            <w:r>
              <w:rPr>
                <w:rFonts w:ascii="Times New Roman" w:hAnsi="Times New Roman"/>
                <w:color w:val="000000"/>
                <w:sz w:val="24"/>
              </w:rPr>
              <w:t>2. Gia công lắp dựng cốt thép cột vách tầng 3 phân đoạn B (đạt 80% khối lượng).</w:t>
            </w:r>
          </w:p>
          <w:p w:rsidR="00F35803" w:rsidRDefault="00BF4594" w14:paraId="35301FAB" w14:textId="77777777">
            <w:pPr>
              <w:spacing w:after="20" w:line="252" w:lineRule="auto"/>
            </w:pPr>
            <w:r>
              <w:rPr>
                <w:rFonts w:ascii="Times New Roman" w:hAnsi="Times New Roman"/>
                <w:color w:val="000000"/>
                <w:sz w:val="24"/>
              </w:rPr>
              <w:t>3. Lắp đặt ống luồn dây điện âm sàn và ống cấp nước tầng 2 (thầu phụ MEP hoàn thành 100%).</w:t>
            </w:r>
          </w:p>
          <w:p w:rsidR="00F35803" w:rsidRDefault="00BF4594" w14:paraId="123BB2EC" w14:textId="77777777">
            <w:pPr>
              <w:spacing w:after="20" w:line="252" w:lineRule="auto"/>
            </w:pPr>
            <w:r>
              <w:rPr>
                <w:rFonts w:ascii="Times New Roman" w:hAnsi="Times New Roman"/>
                <w:color w:val="000000"/>
                <w:sz w:val="24"/>
              </w:rPr>
              <w:t>4. Tình hình an toàn lao động &amp; vệ sinh môi trường: Đảm bảo an toàn 100%, không xảy ra sự cố.</w:t>
            </w:r>
          </w:p>
        </w:tc>
      </w:tr>
      <w:tr w:rsidR="00F35803" w14:paraId="07F1E23B" w14:textId="77777777">
        <w:trPr>
          <w:cantSplit/>
          <w:jc w:val="center"/>
        </w:trPr>
        <w:tc>
          <w:tcPr>
            <w:tcW w:w="4535" w:type="dxa"/>
            <w:tcMar>
              <w:top w:w="70" w:type="dxa"/>
              <w:left w:w="110" w:type="dxa"/>
              <w:bottom w:w="70" w:type="dxa"/>
              <w:right w:w="110" w:type="dxa"/>
            </w:tcMar>
          </w:tcPr>
          <w:p w:rsidR="00F35803" w:rsidRDefault="00BF4594" w14:paraId="51EC1AAC" w14:textId="77777777">
            <w:pPr>
              <w:spacing w:before="20" w:after="20" w:line="252" w:lineRule="auto"/>
              <w:jc w:val="center"/>
            </w:pPr>
            <w:r>
              <w:rPr>
                <w:rFonts w:ascii="Times New Roman" w:hAnsi="Times New Roman"/>
                <w:b/>
                <w:color w:val="000000"/>
                <w:sz w:val="24"/>
              </w:rPr>
              <w:t>ĐẠI DIỆN CHỈ HUY TRƯỞNG NHÀ THẦU</w:t>
            </w:r>
          </w:p>
          <w:p w:rsidR="00F35803" w:rsidRDefault="00BF4594" w14:paraId="69C8213B" w14:textId="77777777">
            <w:pPr>
              <w:spacing w:after="20" w:line="252" w:lineRule="auto"/>
              <w:jc w:val="center"/>
            </w:pPr>
            <w:r>
              <w:rPr>
                <w:rFonts w:ascii="Times New Roman" w:hAnsi="Times New Roman"/>
                <w:b/>
                <w:color w:val="000000"/>
                <w:sz w:val="24"/>
              </w:rPr>
              <w:t>(Ký và gửi duyệt trên CDE)</w:t>
            </w:r>
          </w:p>
          <w:p w:rsidR="00F35803" w:rsidRDefault="00BF4594" w14:paraId="3DAFD217" w14:textId="77777777">
            <w:pPr>
              <w:spacing w:after="20" w:line="252" w:lineRule="auto"/>
              <w:jc w:val="center"/>
            </w:pPr>
            <w:r>
              <w:rPr>
                <w:rFonts w:ascii="Times New Roman" w:hAnsi="Times New Roman"/>
                <w:b/>
                <w:color w:val="000000"/>
                <w:sz w:val="24"/>
              </w:rPr>
              <w:t>KS. Nguyễn Văn Dũng</w:t>
            </w:r>
          </w:p>
        </w:tc>
        <w:tc>
          <w:tcPr>
            <w:tcW w:w="4535" w:type="dxa"/>
            <w:tcMar>
              <w:top w:w="70" w:type="dxa"/>
              <w:left w:w="110" w:type="dxa"/>
              <w:bottom w:w="70" w:type="dxa"/>
              <w:right w:w="110" w:type="dxa"/>
            </w:tcMar>
          </w:tcPr>
          <w:p w:rsidR="00F35803" w:rsidRDefault="00BF4594" w14:paraId="1D1B8749" w14:textId="77777777">
            <w:pPr>
              <w:spacing w:before="20" w:after="20" w:line="252" w:lineRule="auto"/>
              <w:jc w:val="center"/>
            </w:pPr>
            <w:r>
              <w:rPr>
                <w:rFonts w:ascii="Times New Roman" w:hAnsi="Times New Roman"/>
                <w:b/>
                <w:color w:val="000000"/>
                <w:sz w:val="24"/>
              </w:rPr>
              <w:t>ĐẠI DIỆN TƯ VẤN GIÁM SÁT TRƯỞNG</w:t>
            </w:r>
          </w:p>
          <w:p w:rsidR="00F35803" w:rsidRDefault="00BF4594" w14:paraId="4421C792" w14:textId="77777777">
            <w:pPr>
              <w:spacing w:after="20" w:line="252" w:lineRule="auto"/>
              <w:jc w:val="center"/>
            </w:pPr>
            <w:r>
              <w:rPr>
                <w:rFonts w:ascii="Times New Roman" w:hAnsi="Times New Roman"/>
                <w:b/>
                <w:color w:val="000000"/>
                <w:sz w:val="24"/>
              </w:rPr>
              <w:t>(Ký xác nhận nhật ký công trường điện tử)</w:t>
            </w:r>
          </w:p>
          <w:p w:rsidR="00F35803" w:rsidRDefault="00BF4594" w14:paraId="5EF213E3" w14:textId="77777777">
            <w:pPr>
              <w:spacing w:after="20" w:line="252" w:lineRule="auto"/>
              <w:jc w:val="center"/>
            </w:pPr>
            <w:r>
              <w:rPr>
                <w:rFonts w:ascii="Times New Roman" w:hAnsi="Times New Roman"/>
                <w:b/>
                <w:color w:val="000000"/>
                <w:sz w:val="24"/>
              </w:rPr>
              <w:t>KS. Vũ Hoàng Long</w:t>
            </w:r>
          </w:p>
        </w:tc>
      </w:tr>
    </w:tbl>
    <w:p w:rsidR="00F35803" w:rsidRDefault="00BF4594" w14:paraId="6580A116" w14:textId="77777777">
      <w:pPr>
        <w:spacing w:before="80" w:after="40"/>
      </w:pPr>
      <w:r>
        <w:rPr>
          <w:rFonts w:ascii="Times New Roman" w:hAnsi="Times New Roman"/>
          <w:b/>
          <w:color w:val="000000"/>
          <w:sz w:val="24"/>
        </w:rPr>
        <w:t>3.5. Biểu mẫu số hóa: Biên bản nghiệm thu công việc xây dựng hoàn thành</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6F4B421F" w14:textId="77777777">
        <w:trPr>
          <w:cantSplit/>
          <w:jc w:val="center"/>
        </w:trPr>
        <w:tc>
          <w:tcPr>
            <w:tcW w:w="4535" w:type="dxa"/>
            <w:tcMar>
              <w:top w:w="70" w:type="dxa"/>
              <w:left w:w="110" w:type="dxa"/>
              <w:bottom w:w="70" w:type="dxa"/>
              <w:right w:w="110" w:type="dxa"/>
            </w:tcMar>
          </w:tcPr>
          <w:p w:rsidR="00F35803" w:rsidRDefault="00BF4594" w14:paraId="12B0B6EA" w14:textId="77777777">
            <w:pPr>
              <w:spacing w:before="20" w:after="20" w:line="252" w:lineRule="auto"/>
              <w:jc w:val="center"/>
            </w:pPr>
            <w:r>
              <w:rPr>
                <w:rFonts w:ascii="Times New Roman" w:hAnsi="Times New Roman"/>
                <w:b/>
                <w:color w:val="000000"/>
                <w:sz w:val="24"/>
              </w:rPr>
              <w:t>CỘNG HÒA XÃ HỘI CHỦ NGHĨA VIỆT NAM</w:t>
            </w:r>
          </w:p>
          <w:p w:rsidR="00F35803" w:rsidRDefault="00BF4594" w14:paraId="2065F465" w14:textId="77777777">
            <w:pPr>
              <w:spacing w:after="20" w:line="252" w:lineRule="auto"/>
              <w:jc w:val="center"/>
            </w:pPr>
            <w:r>
              <w:rPr>
                <w:rFonts w:ascii="Times New Roman" w:hAnsi="Times New Roman"/>
                <w:b/>
                <w:color w:val="000000"/>
                <w:sz w:val="24"/>
              </w:rPr>
              <w:t>Độc lập - Tự do - Hạnh phúc</w:t>
            </w:r>
          </w:p>
        </w:tc>
        <w:tc>
          <w:tcPr>
            <w:tcW w:w="4535" w:type="dxa"/>
            <w:tcMar>
              <w:top w:w="70" w:type="dxa"/>
              <w:left w:w="110" w:type="dxa"/>
              <w:bottom w:w="70" w:type="dxa"/>
              <w:right w:w="110" w:type="dxa"/>
            </w:tcMar>
          </w:tcPr>
          <w:p w:rsidR="00F35803" w:rsidRDefault="00BF4594" w14:paraId="025D81D0" w14:textId="77777777">
            <w:pPr>
              <w:spacing w:before="20" w:after="20" w:line="252" w:lineRule="auto"/>
              <w:jc w:val="center"/>
            </w:pPr>
            <w:r>
              <w:rPr>
                <w:rFonts w:ascii="Times New Roman" w:hAnsi="Times New Roman"/>
                <w:b/>
                <w:color w:val="000000"/>
                <w:sz w:val="24"/>
              </w:rPr>
              <w:t>BIÊN BẢN NGHIỆM THU CÔNG VIỆC XÂY DỰNG</w:t>
            </w:r>
          </w:p>
          <w:p w:rsidR="00F35803" w:rsidRDefault="00BF4594" w14:paraId="5849C81A" w14:textId="77777777">
            <w:pPr>
              <w:spacing w:after="20" w:line="252" w:lineRule="auto"/>
              <w:jc w:val="center"/>
            </w:pPr>
            <w:r>
              <w:rPr>
                <w:rFonts w:ascii="Times New Roman" w:hAnsi="Times New Roman"/>
                <w:b/>
                <w:color w:val="000000"/>
                <w:sz w:val="24"/>
              </w:rPr>
              <w:t>Số: NT-2026-N10-ST-088</w:t>
            </w:r>
          </w:p>
          <w:p w:rsidR="00F35803" w:rsidRDefault="00BF4594" w14:paraId="218E687D" w14:textId="77777777">
            <w:pPr>
              <w:spacing w:after="20" w:line="252" w:lineRule="auto"/>
              <w:jc w:val="center"/>
            </w:pPr>
            <w:r>
              <w:rPr>
                <w:rFonts w:ascii="Times New Roman" w:hAnsi="Times New Roman"/>
                <w:b/>
                <w:color w:val="000000"/>
                <w:sz w:val="24"/>
              </w:rPr>
              <w:t>Ngày lập: 23/10/2026 (Lúc 16h30)</w:t>
            </w:r>
          </w:p>
        </w:tc>
      </w:tr>
      <w:tr w:rsidR="00F35803" w14:paraId="37EFA45F" w14:textId="77777777">
        <w:trPr>
          <w:cantSplit/>
          <w:jc w:val="center"/>
        </w:trPr>
        <w:tc>
          <w:tcPr>
            <w:tcW w:w="4535" w:type="dxa"/>
            <w:tcMar>
              <w:top w:w="70" w:type="dxa"/>
              <w:left w:w="110" w:type="dxa"/>
              <w:bottom w:w="70" w:type="dxa"/>
              <w:right w:w="110" w:type="dxa"/>
            </w:tcMar>
          </w:tcPr>
          <w:p w:rsidR="00F35803" w:rsidRDefault="00BF4594" w14:paraId="3534A0BD" w14:textId="77777777">
            <w:pPr>
              <w:spacing w:before="20" w:after="20" w:line="252" w:lineRule="auto"/>
            </w:pPr>
            <w:r>
              <w:rPr>
                <w:rFonts w:ascii="Times New Roman" w:hAnsi="Times New Roman"/>
                <w:b/>
                <w:color w:val="000000"/>
                <w:sz w:val="24"/>
              </w:rPr>
              <w:t>CÔNG TRÌNH / DỰ ÁN</w:t>
            </w:r>
          </w:p>
        </w:tc>
        <w:tc>
          <w:tcPr>
            <w:tcW w:w="4535" w:type="dxa"/>
            <w:tcMar>
              <w:top w:w="70" w:type="dxa"/>
              <w:left w:w="110" w:type="dxa"/>
              <w:bottom w:w="70" w:type="dxa"/>
              <w:right w:w="110" w:type="dxa"/>
            </w:tcMar>
          </w:tcPr>
          <w:p w:rsidR="00F35803" w:rsidRDefault="00BF4594" w14:paraId="3F0747B4" w14:textId="77777777">
            <w:pPr>
              <w:spacing w:before="20" w:after="20" w:line="252" w:lineRule="auto"/>
            </w:pPr>
            <w:r>
              <w:rPr>
                <w:rFonts w:ascii="Times New Roman" w:hAnsi="Times New Roman"/>
                <w:color w:val="000000"/>
                <w:sz w:val="24"/>
              </w:rPr>
              <w:t>Tên công trình: Tòa nhà phức hợp Sunrise Complex</w:t>
            </w:r>
          </w:p>
          <w:p w:rsidR="00F35803" w:rsidRDefault="00BF4594" w14:paraId="1556A474" w14:textId="77777777">
            <w:pPr>
              <w:spacing w:after="20" w:line="252" w:lineRule="auto"/>
            </w:pPr>
            <w:r>
              <w:rPr>
                <w:rFonts w:ascii="Times New Roman" w:hAnsi="Times New Roman"/>
                <w:color w:val="000000"/>
                <w:sz w:val="24"/>
              </w:rPr>
              <w:t>Hạng mục: Kết cấu dầm sàn tầng 3 phân đoạn A (Trục 1-5 giao trục A-E)</w:t>
            </w:r>
          </w:p>
        </w:tc>
      </w:tr>
      <w:tr w:rsidR="00F35803" w14:paraId="3B0456BB" w14:textId="77777777">
        <w:trPr>
          <w:cantSplit/>
          <w:jc w:val="center"/>
        </w:trPr>
        <w:tc>
          <w:tcPr>
            <w:tcW w:w="4535" w:type="dxa"/>
            <w:tcMar>
              <w:top w:w="70" w:type="dxa"/>
              <w:left w:w="110" w:type="dxa"/>
              <w:bottom w:w="70" w:type="dxa"/>
              <w:right w:w="110" w:type="dxa"/>
            </w:tcMar>
          </w:tcPr>
          <w:p w:rsidR="00F35803" w:rsidRDefault="00BF4594" w14:paraId="7F81AD1F" w14:textId="77777777">
            <w:pPr>
              <w:spacing w:before="20" w:after="20" w:line="252" w:lineRule="auto"/>
            </w:pPr>
            <w:r>
              <w:rPr>
                <w:rFonts w:ascii="Times New Roman" w:hAnsi="Times New Roman"/>
                <w:b/>
                <w:color w:val="000000"/>
                <w:sz w:val="24"/>
              </w:rPr>
              <w:lastRenderedPageBreak/>
              <w:t>THÀNH PHẦN NGHIỆM THU</w:t>
            </w:r>
          </w:p>
        </w:tc>
        <w:tc>
          <w:tcPr>
            <w:tcW w:w="4535" w:type="dxa"/>
            <w:tcMar>
              <w:top w:w="70" w:type="dxa"/>
              <w:left w:w="110" w:type="dxa"/>
              <w:bottom w:w="70" w:type="dxa"/>
              <w:right w:w="110" w:type="dxa"/>
            </w:tcMar>
          </w:tcPr>
          <w:p w:rsidR="00F35803" w:rsidRDefault="00BF4594" w14:paraId="2CDB6B95" w14:textId="77777777">
            <w:pPr>
              <w:spacing w:before="20" w:after="20" w:line="252" w:lineRule="auto"/>
            </w:pPr>
            <w:r>
              <w:rPr>
                <w:rFonts w:ascii="Times New Roman" w:hAnsi="Times New Roman"/>
                <w:color w:val="000000"/>
                <w:sz w:val="24"/>
              </w:rPr>
              <w:t>1. Đại diện Tư vấn giám sát: Ông Vũ Hoàng Long - Giám sát trưởng</w:t>
            </w:r>
          </w:p>
          <w:p w:rsidR="00F35803" w:rsidRDefault="00BF4594" w14:paraId="78BB0D90" w14:textId="77777777">
            <w:pPr>
              <w:spacing w:after="20" w:line="252" w:lineRule="auto"/>
            </w:pPr>
            <w:r>
              <w:rPr>
                <w:rFonts w:ascii="Times New Roman" w:hAnsi="Times New Roman"/>
                <w:color w:val="000000"/>
                <w:sz w:val="24"/>
              </w:rPr>
              <w:t>2. Đại diện Nhà thầu thi công: Ông Nguyễn Văn Dũng - Chỉ huy trưởng công trường</w:t>
            </w:r>
          </w:p>
        </w:tc>
      </w:tr>
      <w:tr w:rsidR="00F35803" w14:paraId="1267CE42" w14:textId="77777777">
        <w:trPr>
          <w:cantSplit/>
          <w:jc w:val="center"/>
        </w:trPr>
        <w:tc>
          <w:tcPr>
            <w:tcW w:w="4535" w:type="dxa"/>
            <w:tcMar>
              <w:top w:w="70" w:type="dxa"/>
              <w:left w:w="110" w:type="dxa"/>
              <w:bottom w:w="70" w:type="dxa"/>
              <w:right w:w="110" w:type="dxa"/>
            </w:tcMar>
          </w:tcPr>
          <w:p w:rsidR="00F35803" w:rsidRDefault="00BF4594" w14:paraId="308022DE" w14:textId="77777777">
            <w:pPr>
              <w:spacing w:before="20" w:after="20" w:line="252" w:lineRule="auto"/>
            </w:pPr>
            <w:r>
              <w:rPr>
                <w:rFonts w:ascii="Times New Roman" w:hAnsi="Times New Roman"/>
                <w:b/>
                <w:color w:val="000000"/>
                <w:sz w:val="24"/>
              </w:rPr>
              <w:t>CĂN CỨ VÀ NỘI DUNG NGHIỆM THU</w:t>
            </w:r>
          </w:p>
        </w:tc>
        <w:tc>
          <w:tcPr>
            <w:tcW w:w="4535" w:type="dxa"/>
            <w:tcMar>
              <w:top w:w="70" w:type="dxa"/>
              <w:left w:w="110" w:type="dxa"/>
              <w:bottom w:w="70" w:type="dxa"/>
              <w:right w:w="110" w:type="dxa"/>
            </w:tcMar>
          </w:tcPr>
          <w:p w:rsidR="00F35803" w:rsidRDefault="00BF4594" w14:paraId="3EC67DCF" w14:textId="77777777">
            <w:pPr>
              <w:spacing w:before="20" w:after="20" w:line="252" w:lineRule="auto"/>
            </w:pPr>
            <w:r>
              <w:rPr>
                <w:rFonts w:ascii="Times New Roman" w:hAnsi="Times New Roman"/>
                <w:color w:val="000000"/>
                <w:sz w:val="24"/>
              </w:rPr>
              <w:t>Căn cứ nghiệm thu: Bản vẽ thi công được duyệt số SUN-VCG-01-03-DR-ST-0103 Rev.02; Tiêu chuẩn TCVN 4453:1995; Phiếu kiểm tra trắc đạc cao độ và tim trục; Kết quả thí nghiệm kéo uốn cốt thép.</w:t>
            </w:r>
          </w:p>
          <w:p w:rsidR="00F35803" w:rsidRDefault="00BF4594" w14:paraId="5FD53BE6" w14:textId="77777777">
            <w:pPr>
              <w:spacing w:after="20" w:line="252" w:lineRule="auto"/>
            </w:pPr>
            <w:r>
              <w:rPr>
                <w:rFonts w:ascii="Times New Roman" w:hAnsi="Times New Roman"/>
                <w:color w:val="000000"/>
                <w:sz w:val="24"/>
              </w:rPr>
              <w:t>Nội dung công việc nghiệm thu: Nghiệm thu công tác lắp dựng cốt thép, ván khuôn và vệ sinh dầm sàn tầng 3 phân đoạn A trước khi đổ bê tông.</w:t>
            </w:r>
          </w:p>
        </w:tc>
      </w:tr>
      <w:tr w:rsidR="00F35803" w14:paraId="66CCA76B" w14:textId="77777777">
        <w:trPr>
          <w:cantSplit/>
          <w:jc w:val="center"/>
        </w:trPr>
        <w:tc>
          <w:tcPr>
            <w:tcW w:w="4535" w:type="dxa"/>
            <w:tcMar>
              <w:top w:w="70" w:type="dxa"/>
              <w:left w:w="110" w:type="dxa"/>
              <w:bottom w:w="70" w:type="dxa"/>
              <w:right w:w="110" w:type="dxa"/>
            </w:tcMar>
          </w:tcPr>
          <w:p w:rsidR="00F35803" w:rsidRDefault="00BF4594" w14:paraId="33607C70" w14:textId="77777777">
            <w:pPr>
              <w:spacing w:before="20" w:after="20" w:line="252" w:lineRule="auto"/>
            </w:pPr>
            <w:r>
              <w:rPr>
                <w:rFonts w:ascii="Times New Roman" w:hAnsi="Times New Roman"/>
                <w:b/>
                <w:color w:val="000000"/>
                <w:sz w:val="24"/>
              </w:rPr>
              <w:t>ĐÁNH GIÁ VÀ KẾT LUẬN</w:t>
            </w:r>
          </w:p>
        </w:tc>
        <w:tc>
          <w:tcPr>
            <w:tcW w:w="4535" w:type="dxa"/>
            <w:tcMar>
              <w:top w:w="70" w:type="dxa"/>
              <w:left w:w="110" w:type="dxa"/>
              <w:bottom w:w="70" w:type="dxa"/>
              <w:right w:w="110" w:type="dxa"/>
            </w:tcMar>
          </w:tcPr>
          <w:p w:rsidR="00F35803" w:rsidRDefault="00BF4594" w14:paraId="1792B2F3" w14:textId="77777777">
            <w:pPr>
              <w:spacing w:before="20" w:after="20" w:line="252" w:lineRule="auto"/>
            </w:pPr>
            <w:r>
              <w:rPr>
                <w:rFonts w:ascii="Times New Roman" w:hAnsi="Times New Roman"/>
                <w:color w:val="000000"/>
                <w:sz w:val="24"/>
              </w:rPr>
              <w:t>Đánh giá chất lượng: Cốt thép lắp đặt đúng chủng loại, đường kính, mật độ và chiều dày lớp bê tông bảo vệ; ván khuôn chắc chắn, kín khít, đúng cao độ thiết kế.</w:t>
            </w:r>
          </w:p>
          <w:p w:rsidR="00F35803" w:rsidRDefault="00BF4594" w14:paraId="71E7DB15" w14:textId="77777777">
            <w:pPr>
              <w:spacing w:after="20" w:line="252" w:lineRule="auto"/>
            </w:pPr>
            <w:r>
              <w:rPr>
                <w:rFonts w:ascii="Times New Roman" w:hAnsi="Times New Roman"/>
                <w:color w:val="000000"/>
                <w:sz w:val="24"/>
              </w:rPr>
              <w:t>Kết luận: ĐỒNG Ý NGHIỆM THU VÀ CHO PHÉP CHUYỂN BƯỚC THI CÔNG ĐỔ BÊ TÔNG.</w:t>
            </w:r>
          </w:p>
        </w:tc>
      </w:tr>
      <w:tr w:rsidR="00F35803" w14:paraId="0012D4A6" w14:textId="77777777">
        <w:trPr>
          <w:cantSplit/>
          <w:jc w:val="center"/>
        </w:trPr>
        <w:tc>
          <w:tcPr>
            <w:tcW w:w="4535" w:type="dxa"/>
            <w:tcMar>
              <w:top w:w="70" w:type="dxa"/>
              <w:left w:w="110" w:type="dxa"/>
              <w:bottom w:w="70" w:type="dxa"/>
              <w:right w:w="110" w:type="dxa"/>
            </w:tcMar>
          </w:tcPr>
          <w:p w:rsidR="00F35803" w:rsidRDefault="00BF4594" w14:paraId="543F9833" w14:textId="77777777">
            <w:pPr>
              <w:spacing w:before="20" w:after="20" w:line="252" w:lineRule="auto"/>
              <w:jc w:val="center"/>
            </w:pPr>
            <w:r>
              <w:rPr>
                <w:rFonts w:ascii="Times New Roman" w:hAnsi="Times New Roman"/>
                <w:b/>
                <w:color w:val="000000"/>
                <w:sz w:val="24"/>
              </w:rPr>
              <w:t>ĐẠI DIỆN NHÀ THẦU THI CÔNG</w:t>
            </w:r>
          </w:p>
          <w:p w:rsidR="00F35803" w:rsidRDefault="00BF4594" w14:paraId="26BEBEAF" w14:textId="77777777">
            <w:pPr>
              <w:spacing w:after="20" w:line="252" w:lineRule="auto"/>
              <w:jc w:val="center"/>
            </w:pPr>
            <w:r>
              <w:rPr>
                <w:rFonts w:ascii="Times New Roman" w:hAnsi="Times New Roman"/>
                <w:b/>
                <w:color w:val="000000"/>
                <w:sz w:val="24"/>
              </w:rPr>
              <w:t>(Ký số và gửi duyệt trên CDE)</w:t>
            </w:r>
          </w:p>
          <w:p w:rsidR="00F35803" w:rsidRDefault="00BF4594" w14:paraId="7EA61776" w14:textId="77777777">
            <w:pPr>
              <w:spacing w:after="20" w:line="252" w:lineRule="auto"/>
              <w:jc w:val="center"/>
            </w:pPr>
            <w:r>
              <w:rPr>
                <w:rFonts w:ascii="Times New Roman" w:hAnsi="Times New Roman"/>
                <w:b/>
                <w:color w:val="000000"/>
                <w:sz w:val="24"/>
              </w:rPr>
              <w:t>Nguyễn Văn Dũng - Chỉ huy trưởng</w:t>
            </w:r>
          </w:p>
        </w:tc>
        <w:tc>
          <w:tcPr>
            <w:tcW w:w="4535" w:type="dxa"/>
            <w:tcMar>
              <w:top w:w="70" w:type="dxa"/>
              <w:left w:w="110" w:type="dxa"/>
              <w:bottom w:w="70" w:type="dxa"/>
              <w:right w:w="110" w:type="dxa"/>
            </w:tcMar>
          </w:tcPr>
          <w:p w:rsidR="00F35803" w:rsidRDefault="00BF4594" w14:paraId="44DF0C8B" w14:textId="77777777">
            <w:pPr>
              <w:spacing w:before="20" w:after="20" w:line="252" w:lineRule="auto"/>
              <w:jc w:val="center"/>
            </w:pPr>
            <w:r>
              <w:rPr>
                <w:rFonts w:ascii="Times New Roman" w:hAnsi="Times New Roman"/>
                <w:b/>
                <w:color w:val="000000"/>
                <w:sz w:val="24"/>
              </w:rPr>
              <w:t>ĐẠI DIỆN TƯ VẤN GIÁM SÁT</w:t>
            </w:r>
          </w:p>
          <w:p w:rsidR="00F35803" w:rsidRDefault="00BF4594" w14:paraId="3BF101F2" w14:textId="77777777">
            <w:pPr>
              <w:spacing w:after="20" w:line="252" w:lineRule="auto"/>
              <w:jc w:val="center"/>
            </w:pPr>
            <w:r>
              <w:rPr>
                <w:rFonts w:ascii="Times New Roman" w:hAnsi="Times New Roman"/>
                <w:b/>
                <w:color w:val="000000"/>
                <w:sz w:val="24"/>
              </w:rPr>
              <w:t>(Ký số và phê duyệt trên CDE)</w:t>
            </w:r>
          </w:p>
          <w:p w:rsidR="00F35803" w:rsidRDefault="00BF4594" w14:paraId="27E46566" w14:textId="77777777">
            <w:pPr>
              <w:spacing w:after="20" w:line="252" w:lineRule="auto"/>
              <w:jc w:val="center"/>
            </w:pPr>
            <w:r>
              <w:rPr>
                <w:rFonts w:ascii="Times New Roman" w:hAnsi="Times New Roman"/>
                <w:b/>
                <w:color w:val="000000"/>
                <w:sz w:val="24"/>
              </w:rPr>
              <w:t>Vũ Hoàng Long - Giám sát trưởng</w:t>
            </w:r>
          </w:p>
        </w:tc>
      </w:tr>
    </w:tbl>
    <w:p w:rsidR="00F35803" w:rsidRDefault="00BF4594" w14:paraId="6D748891" w14:textId="77777777">
      <w:pPr>
        <w:spacing w:before="80" w:after="40"/>
      </w:pPr>
      <w:r>
        <w:rPr>
          <w:rFonts w:ascii="Times New Roman" w:hAnsi="Times New Roman"/>
          <w:b/>
          <w:color w:val="000000"/>
          <w:sz w:val="24"/>
        </w:rPr>
        <w:t>3.6. Biểu mẫu số hóa: Phiếu yêu cầu thay đổi thiết kế / hiện trường (Variation Order - VO)</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75F8CFD1" w14:textId="77777777">
        <w:trPr>
          <w:cantSplit/>
          <w:jc w:val="center"/>
        </w:trPr>
        <w:tc>
          <w:tcPr>
            <w:tcW w:w="4535" w:type="dxa"/>
            <w:tcMar>
              <w:top w:w="70" w:type="dxa"/>
              <w:left w:w="110" w:type="dxa"/>
              <w:bottom w:w="70" w:type="dxa"/>
              <w:right w:w="110" w:type="dxa"/>
            </w:tcMar>
          </w:tcPr>
          <w:p w:rsidR="00F35803" w:rsidRDefault="00BF4594" w14:paraId="2AA81F96" w14:textId="77777777">
            <w:pPr>
              <w:spacing w:before="20" w:after="20" w:line="252" w:lineRule="auto"/>
              <w:jc w:val="center"/>
            </w:pPr>
            <w:r>
              <w:rPr>
                <w:rFonts w:ascii="Times New Roman" w:hAnsi="Times New Roman"/>
                <w:b/>
                <w:color w:val="000000"/>
                <w:sz w:val="24"/>
              </w:rPr>
              <w:t>HỆ THỐNG QUẢN LÝ DỰ ÁN VÀ KẾT NỐI DỮ LIỆU XÂY DỰNG (CDE)</w:t>
            </w:r>
          </w:p>
          <w:p w:rsidR="00F35803" w:rsidRDefault="00BF4594" w14:paraId="0ED076D1" w14:textId="77777777">
            <w:pPr>
              <w:spacing w:after="20" w:line="252" w:lineRule="auto"/>
              <w:jc w:val="center"/>
            </w:pPr>
            <w:r>
              <w:rPr>
                <w:rFonts w:ascii="Times New Roman" w:hAnsi="Times New Roman"/>
                <w:b/>
                <w:color w:val="000000"/>
                <w:sz w:val="24"/>
              </w:rPr>
              <w:t>PHIẾU YÊU CẦU THAY ĐỔI THIẾT KẾ / HIỆN TRƯỜNG (VARIATION ORDER)</w:t>
            </w:r>
          </w:p>
        </w:tc>
        <w:tc>
          <w:tcPr>
            <w:tcW w:w="4535" w:type="dxa"/>
            <w:tcMar>
              <w:top w:w="70" w:type="dxa"/>
              <w:left w:w="110" w:type="dxa"/>
              <w:bottom w:w="70" w:type="dxa"/>
              <w:right w:w="110" w:type="dxa"/>
            </w:tcMar>
          </w:tcPr>
          <w:p w:rsidR="00F35803" w:rsidRDefault="00BF4594" w14:paraId="6E6AE1AD" w14:textId="77777777">
            <w:pPr>
              <w:spacing w:before="20" w:after="20" w:line="252" w:lineRule="auto"/>
            </w:pPr>
            <w:r>
              <w:rPr>
                <w:rFonts w:ascii="Times New Roman" w:hAnsi="Times New Roman"/>
                <w:b/>
                <w:color w:val="000000"/>
                <w:sz w:val="24"/>
              </w:rPr>
              <w:t>MÃ SỐ PHIẾU: VO-2026-N10-007</w:t>
            </w:r>
          </w:p>
          <w:p w:rsidR="00F35803" w:rsidRDefault="00BF4594" w14:paraId="15609B11" w14:textId="77777777">
            <w:pPr>
              <w:spacing w:after="20" w:line="252" w:lineRule="auto"/>
            </w:pPr>
            <w:r>
              <w:rPr>
                <w:rFonts w:ascii="Times New Roman" w:hAnsi="Times New Roman"/>
                <w:b/>
                <w:color w:val="000000"/>
                <w:sz w:val="24"/>
              </w:rPr>
              <w:t>Ngày đề xuất: 28/10/2026 | Mức ưu tiên: HIGH</w:t>
            </w:r>
          </w:p>
          <w:p w:rsidR="00F35803" w:rsidRDefault="00BF4594" w14:paraId="3629A056" w14:textId="77777777">
            <w:pPr>
              <w:spacing w:after="20" w:line="252" w:lineRule="auto"/>
            </w:pPr>
            <w:r>
              <w:rPr>
                <w:rFonts w:ascii="Times New Roman" w:hAnsi="Times New Roman"/>
                <w:b/>
                <w:color w:val="000000"/>
                <w:sz w:val="24"/>
              </w:rPr>
              <w:t>Trạng thái CDE: APPROVED BY CLIENT</w:t>
            </w:r>
          </w:p>
        </w:tc>
      </w:tr>
      <w:tr w:rsidR="00F35803" w14:paraId="0FA5C16D" w14:textId="77777777">
        <w:trPr>
          <w:cantSplit/>
          <w:jc w:val="center"/>
        </w:trPr>
        <w:tc>
          <w:tcPr>
            <w:tcW w:w="4535" w:type="dxa"/>
            <w:tcMar>
              <w:top w:w="70" w:type="dxa"/>
              <w:left w:w="110" w:type="dxa"/>
              <w:bottom w:w="70" w:type="dxa"/>
              <w:right w:w="110" w:type="dxa"/>
            </w:tcMar>
          </w:tcPr>
          <w:p w:rsidR="00F35803" w:rsidRDefault="00BF4594" w14:paraId="65497731" w14:textId="77777777">
            <w:pPr>
              <w:spacing w:before="20" w:after="20" w:line="252" w:lineRule="auto"/>
            </w:pPr>
            <w:r>
              <w:rPr>
                <w:rFonts w:ascii="Times New Roman" w:hAnsi="Times New Roman"/>
                <w:b/>
                <w:color w:val="000000"/>
                <w:sz w:val="24"/>
              </w:rPr>
              <w:t>THÔNG TIN HẠNG MỤC THAY ĐỔI</w:t>
            </w:r>
          </w:p>
        </w:tc>
        <w:tc>
          <w:tcPr>
            <w:tcW w:w="4535" w:type="dxa"/>
            <w:tcMar>
              <w:top w:w="70" w:type="dxa"/>
              <w:left w:w="110" w:type="dxa"/>
              <w:bottom w:w="70" w:type="dxa"/>
              <w:right w:w="110" w:type="dxa"/>
            </w:tcMar>
          </w:tcPr>
          <w:p w:rsidR="00F35803" w:rsidRDefault="00BF4594" w14:paraId="4E6E6CCA" w14:textId="77777777">
            <w:pPr>
              <w:spacing w:before="20" w:after="20" w:line="252" w:lineRule="auto"/>
            </w:pPr>
            <w:r>
              <w:rPr>
                <w:rFonts w:ascii="Times New Roman" w:hAnsi="Times New Roman"/>
                <w:color w:val="000000"/>
                <w:sz w:val="24"/>
              </w:rPr>
              <w:t>Tên hạng mục: Nâng cấp hệ thống chiếu sáng tầng hầm sang đèn LED thông minh tích hợp cảm biến chuyển động và điều khiển tự động.</w:t>
            </w:r>
          </w:p>
          <w:p w:rsidR="00F35803" w:rsidRDefault="00BF4594" w14:paraId="7D5060FD" w14:textId="77777777">
            <w:pPr>
              <w:spacing w:after="20" w:line="252" w:lineRule="auto"/>
            </w:pPr>
            <w:r>
              <w:rPr>
                <w:rFonts w:ascii="Times New Roman" w:hAnsi="Times New Roman"/>
                <w:color w:val="000000"/>
                <w:sz w:val="24"/>
              </w:rPr>
              <w:t>Đơn vị đề xuất: Ban Quản lý Năng lượng Chủ đầu tư phối hợp cùng Nhà thầu MEP.</w:t>
            </w:r>
          </w:p>
        </w:tc>
      </w:tr>
      <w:tr w:rsidR="00F35803" w14:paraId="0BE9E88A" w14:textId="77777777">
        <w:trPr>
          <w:cantSplit/>
          <w:jc w:val="center"/>
        </w:trPr>
        <w:tc>
          <w:tcPr>
            <w:tcW w:w="4535" w:type="dxa"/>
            <w:tcMar>
              <w:top w:w="70" w:type="dxa"/>
              <w:left w:w="110" w:type="dxa"/>
              <w:bottom w:w="70" w:type="dxa"/>
              <w:right w:w="110" w:type="dxa"/>
            </w:tcMar>
          </w:tcPr>
          <w:p w:rsidR="00F35803" w:rsidRDefault="00BF4594" w14:paraId="64FA1B48" w14:textId="77777777">
            <w:pPr>
              <w:spacing w:before="20" w:after="20" w:line="252" w:lineRule="auto"/>
            </w:pPr>
            <w:r>
              <w:rPr>
                <w:rFonts w:ascii="Times New Roman" w:hAnsi="Times New Roman"/>
                <w:b/>
                <w:color w:val="000000"/>
                <w:sz w:val="24"/>
              </w:rPr>
              <w:t>LÝ DO VÀ CĂN CỨ ĐIỀU CHỈNH</w:t>
            </w:r>
          </w:p>
        </w:tc>
        <w:tc>
          <w:tcPr>
            <w:tcW w:w="4535" w:type="dxa"/>
            <w:tcMar>
              <w:top w:w="70" w:type="dxa"/>
              <w:left w:w="110" w:type="dxa"/>
              <w:bottom w:w="70" w:type="dxa"/>
              <w:right w:w="110" w:type="dxa"/>
            </w:tcMar>
          </w:tcPr>
          <w:p w:rsidR="00F35803" w:rsidRDefault="00BF4594" w14:paraId="69F58B32" w14:textId="77777777">
            <w:pPr>
              <w:spacing w:before="20" w:after="20" w:line="252" w:lineRule="auto"/>
            </w:pPr>
            <w:r>
              <w:rPr>
                <w:rFonts w:ascii="Times New Roman" w:hAnsi="Times New Roman"/>
                <w:color w:val="000000"/>
                <w:sz w:val="24"/>
              </w:rPr>
              <w:t>Tối ưu hóa chi phí vận hành tiêu thụ điện năng của tòa nhà theo tiêu chuẩn Công trình Xanh (LOTUS/LEED); giảm nhiệt lượng tỏa ra trong không gian kín tầng hầm và kéo dài tuổi thọ thiết bị chiếu sáng.</w:t>
            </w:r>
          </w:p>
        </w:tc>
      </w:tr>
      <w:tr w:rsidR="00F35803" w14:paraId="776319DB" w14:textId="77777777">
        <w:trPr>
          <w:cantSplit/>
          <w:jc w:val="center"/>
        </w:trPr>
        <w:tc>
          <w:tcPr>
            <w:tcW w:w="4535" w:type="dxa"/>
            <w:tcMar>
              <w:top w:w="70" w:type="dxa"/>
              <w:left w:w="110" w:type="dxa"/>
              <w:bottom w:w="70" w:type="dxa"/>
              <w:right w:w="110" w:type="dxa"/>
            </w:tcMar>
          </w:tcPr>
          <w:p w:rsidR="00F35803" w:rsidRDefault="00BF4594" w14:paraId="278AB4C6" w14:textId="77777777">
            <w:pPr>
              <w:spacing w:before="20" w:after="20" w:line="252" w:lineRule="auto"/>
            </w:pPr>
            <w:r>
              <w:rPr>
                <w:rFonts w:ascii="Times New Roman" w:hAnsi="Times New Roman"/>
                <w:b/>
                <w:color w:val="000000"/>
                <w:sz w:val="24"/>
              </w:rPr>
              <w:t>ĐÁNH GIÁ TÁC ĐỘNG TIẾN ĐỘ &amp; DỰ TOÁN CHI PHÍ</w:t>
            </w:r>
          </w:p>
        </w:tc>
        <w:tc>
          <w:tcPr>
            <w:tcW w:w="4535" w:type="dxa"/>
            <w:tcMar>
              <w:top w:w="70" w:type="dxa"/>
              <w:left w:w="110" w:type="dxa"/>
              <w:bottom w:w="70" w:type="dxa"/>
              <w:right w:w="110" w:type="dxa"/>
            </w:tcMar>
          </w:tcPr>
          <w:p w:rsidR="00F35803" w:rsidRDefault="00BF4594" w14:paraId="0F45E414" w14:textId="77777777">
            <w:pPr>
              <w:spacing w:before="20" w:after="20" w:line="252" w:lineRule="auto"/>
            </w:pPr>
            <w:r>
              <w:rPr>
                <w:rFonts w:ascii="Times New Roman" w:hAnsi="Times New Roman"/>
                <w:color w:val="000000"/>
                <w:sz w:val="24"/>
              </w:rPr>
              <w:t>Tác động tiến độ: 0 ngày (thay thế thiết bị lắp đặt sẵn, không ảnh hưởng đường găng dự án).</w:t>
            </w:r>
          </w:p>
          <w:p w:rsidR="00F35803" w:rsidRDefault="00BF4594" w14:paraId="074B8612" w14:textId="77777777">
            <w:pPr>
              <w:spacing w:after="20" w:line="252" w:lineRule="auto"/>
            </w:pPr>
            <w:r>
              <w:rPr>
                <w:rFonts w:ascii="Times New Roman" w:hAnsi="Times New Roman"/>
                <w:color w:val="000000"/>
                <w:sz w:val="24"/>
              </w:rPr>
              <w:t>Tác động chi phí dự toán: Tăng thêm 42.500.000 VNĐ (chi phí chênh lệch giá thiết bị đèn LED cảm biến so với đèn huỳnh quang ban đầu; được bù trừ từ nguồn Quỹ dự phòng chi phí dự án).</w:t>
            </w:r>
          </w:p>
        </w:tc>
      </w:tr>
      <w:tr w:rsidR="00F35803" w14:paraId="434C2F7F" w14:textId="77777777">
        <w:trPr>
          <w:cantSplit/>
          <w:jc w:val="center"/>
        </w:trPr>
        <w:tc>
          <w:tcPr>
            <w:tcW w:w="4535" w:type="dxa"/>
            <w:tcMar>
              <w:top w:w="70" w:type="dxa"/>
              <w:left w:w="110" w:type="dxa"/>
              <w:bottom w:w="70" w:type="dxa"/>
              <w:right w:w="110" w:type="dxa"/>
            </w:tcMar>
          </w:tcPr>
          <w:p w:rsidR="00F35803" w:rsidRDefault="00BF4594" w14:paraId="2FE3E50A" w14:textId="77777777">
            <w:pPr>
              <w:spacing w:before="20" w:after="20" w:line="252" w:lineRule="auto"/>
            </w:pPr>
            <w:r>
              <w:rPr>
                <w:rFonts w:ascii="Times New Roman" w:hAnsi="Times New Roman"/>
                <w:b/>
                <w:color w:val="000000"/>
                <w:sz w:val="24"/>
              </w:rPr>
              <w:t>KẾT LUẬN THẨM ĐỊNH CỦA TƯ VẤN THIẾT KẾ</w:t>
            </w:r>
          </w:p>
        </w:tc>
        <w:tc>
          <w:tcPr>
            <w:tcW w:w="4535" w:type="dxa"/>
            <w:tcMar>
              <w:top w:w="70" w:type="dxa"/>
              <w:left w:w="110" w:type="dxa"/>
              <w:bottom w:w="70" w:type="dxa"/>
              <w:right w:w="110" w:type="dxa"/>
            </w:tcMar>
          </w:tcPr>
          <w:p w:rsidR="00F35803" w:rsidRDefault="00BF4594" w14:paraId="54D67B7C" w14:textId="77777777">
            <w:pPr>
              <w:spacing w:before="20" w:after="20" w:line="252" w:lineRule="auto"/>
            </w:pPr>
            <w:r>
              <w:rPr>
                <w:rFonts w:ascii="Times New Roman" w:hAnsi="Times New Roman"/>
                <w:color w:val="000000"/>
                <w:sz w:val="24"/>
              </w:rPr>
              <w:t>Đã cập nhật bản vẽ sơ đồ nguyên lý mạch điện chiếu sáng (SUN-HAC-01-B1-DR-ME-0205 Rev.03) và cập nhật thuộc tính đèn trên mô hình BIM. Chấp thuận phương án kỹ thuật.</w:t>
            </w:r>
          </w:p>
        </w:tc>
      </w:tr>
      <w:tr w:rsidR="00F35803" w14:paraId="6CD83EE3" w14:textId="77777777">
        <w:trPr>
          <w:cantSplit/>
          <w:jc w:val="center"/>
        </w:trPr>
        <w:tc>
          <w:tcPr>
            <w:tcW w:w="4535" w:type="dxa"/>
            <w:tcMar>
              <w:top w:w="70" w:type="dxa"/>
              <w:left w:w="110" w:type="dxa"/>
              <w:bottom w:w="70" w:type="dxa"/>
              <w:right w:w="110" w:type="dxa"/>
            </w:tcMar>
          </w:tcPr>
          <w:p w:rsidR="00F35803" w:rsidRDefault="00BF4594" w14:paraId="5CC6E0BE" w14:textId="77777777">
            <w:pPr>
              <w:spacing w:before="20" w:after="20" w:line="252" w:lineRule="auto"/>
              <w:jc w:val="center"/>
            </w:pPr>
            <w:r>
              <w:rPr>
                <w:rFonts w:ascii="Times New Roman" w:hAnsi="Times New Roman"/>
                <w:b/>
                <w:color w:val="000000"/>
                <w:sz w:val="24"/>
              </w:rPr>
              <w:t>ĐẠI DIỆN TƯ VẤN THIẾT KẾ HAC</w:t>
            </w:r>
          </w:p>
          <w:p w:rsidR="00F35803" w:rsidRDefault="00BF4594" w14:paraId="54A8CF69" w14:textId="77777777">
            <w:pPr>
              <w:spacing w:after="20" w:line="252" w:lineRule="auto"/>
              <w:jc w:val="center"/>
            </w:pPr>
            <w:r>
              <w:rPr>
                <w:rFonts w:ascii="Times New Roman" w:hAnsi="Times New Roman"/>
                <w:b/>
                <w:color w:val="000000"/>
                <w:sz w:val="24"/>
              </w:rPr>
              <w:t>(Ký và xác nhận)</w:t>
            </w:r>
          </w:p>
          <w:p w:rsidR="00F35803" w:rsidRDefault="00BF4594" w14:paraId="6B29C8AE" w14:textId="77777777">
            <w:pPr>
              <w:spacing w:after="20" w:line="252" w:lineRule="auto"/>
              <w:jc w:val="center"/>
            </w:pPr>
            <w:r>
              <w:rPr>
                <w:rFonts w:ascii="Times New Roman" w:hAnsi="Times New Roman"/>
                <w:b/>
                <w:color w:val="000000"/>
                <w:sz w:val="24"/>
              </w:rPr>
              <w:t>KS. Đỗ Trọng Huy</w:t>
            </w:r>
          </w:p>
        </w:tc>
        <w:tc>
          <w:tcPr>
            <w:tcW w:w="4535" w:type="dxa"/>
            <w:tcMar>
              <w:top w:w="70" w:type="dxa"/>
              <w:left w:w="110" w:type="dxa"/>
              <w:bottom w:w="70" w:type="dxa"/>
              <w:right w:w="110" w:type="dxa"/>
            </w:tcMar>
          </w:tcPr>
          <w:p w:rsidR="00F35803" w:rsidRDefault="00BF4594" w14:paraId="3D04BDBD" w14:textId="77777777">
            <w:pPr>
              <w:spacing w:before="20" w:after="20" w:line="252" w:lineRule="auto"/>
              <w:jc w:val="center"/>
            </w:pPr>
            <w:r>
              <w:rPr>
                <w:rFonts w:ascii="Times New Roman" w:hAnsi="Times New Roman"/>
                <w:b/>
                <w:color w:val="000000"/>
                <w:sz w:val="24"/>
              </w:rPr>
              <w:t>ĐẠI DIỆN CHỦ ĐẦU TƯ PHÊ DUYỆT</w:t>
            </w:r>
          </w:p>
          <w:p w:rsidR="00F35803" w:rsidRDefault="00BF4594" w14:paraId="79EFBF51" w14:textId="77777777">
            <w:pPr>
              <w:spacing w:after="20" w:line="252" w:lineRule="auto"/>
              <w:jc w:val="center"/>
            </w:pPr>
            <w:r>
              <w:rPr>
                <w:rFonts w:ascii="Times New Roman" w:hAnsi="Times New Roman"/>
                <w:b/>
                <w:color w:val="000000"/>
                <w:sz w:val="24"/>
              </w:rPr>
              <w:t>(Ký số và phê duyệt phát sinh)</w:t>
            </w:r>
          </w:p>
          <w:p w:rsidR="00F35803" w:rsidRDefault="00BF4594" w14:paraId="7D8B8773" w14:textId="77777777">
            <w:pPr>
              <w:spacing w:after="20" w:line="252" w:lineRule="auto"/>
              <w:jc w:val="center"/>
            </w:pPr>
            <w:r>
              <w:rPr>
                <w:rFonts w:ascii="Times New Roman" w:hAnsi="Times New Roman"/>
                <w:b/>
                <w:color w:val="000000"/>
                <w:sz w:val="24"/>
              </w:rPr>
              <w:t>ThS. Lê Minh Tuấn - Trưởng Ban QLDA</w:t>
            </w:r>
          </w:p>
        </w:tc>
      </w:tr>
    </w:tbl>
    <w:p w:rsidR="00F35803" w:rsidRDefault="00BF4594" w14:paraId="3EF16AE6" w14:textId="77777777">
      <w:pPr>
        <w:spacing w:before="120" w:after="60"/>
      </w:pPr>
      <w:r>
        <w:rPr>
          <w:rFonts w:ascii="Times New Roman" w:hAnsi="Times New Roman"/>
          <w:b/>
          <w:color w:val="000000"/>
          <w:sz w:val="24"/>
        </w:rPr>
        <w:t>PHỤ LỤC 4: HỆ THỐNG HÓA ĐƠN, CHỨNG TỪ TÀI CHÍNH &amp; PHÁP LÝ DỰ ÁN</w:t>
      </w:r>
    </w:p>
    <w:p w:rsidR="00F35803" w:rsidRDefault="00BF4594" w14:paraId="4E9ECAB4" w14:textId="77777777">
      <w:pPr>
        <w:spacing w:before="40" w:after="40"/>
      </w:pPr>
      <w:r>
        <w:rPr>
          <w:rFonts w:ascii="Times New Roman" w:hAnsi="Times New Roman"/>
          <w:b/>
          <w:color w:val="000000"/>
          <w:sz w:val="24"/>
        </w:rPr>
        <w:t>4.1. Hóa đơn giá trị gia tăng điện tử (VAT Invoice mẫu số 01GTKT0/001)</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12"/>
        <w:gridCol w:w="1512"/>
        <w:gridCol w:w="1512"/>
        <w:gridCol w:w="1512"/>
        <w:gridCol w:w="1512"/>
        <w:gridCol w:w="1512"/>
      </w:tblGrid>
      <w:tr w:rsidR="00F35803" w14:paraId="4D4AF05A" w14:textId="77777777">
        <w:trPr>
          <w:cantSplit/>
          <w:jc w:val="center"/>
        </w:trPr>
        <w:tc>
          <w:tcPr>
            <w:tcW w:w="9072" w:type="dxa"/>
            <w:gridSpan w:val="6"/>
            <w:tcMar>
              <w:top w:w="70" w:type="dxa"/>
              <w:left w:w="110" w:type="dxa"/>
              <w:bottom w:w="70" w:type="dxa"/>
              <w:right w:w="110" w:type="dxa"/>
            </w:tcMar>
          </w:tcPr>
          <w:p w:rsidR="00F35803" w:rsidRDefault="00BF4594" w14:paraId="3CD32A5E" w14:textId="77777777">
            <w:pPr>
              <w:spacing w:before="20" w:after="20" w:line="252" w:lineRule="auto"/>
              <w:jc w:val="center"/>
            </w:pPr>
            <w:r>
              <w:rPr>
                <w:rFonts w:ascii="Times New Roman" w:hAnsi="Times New Roman"/>
                <w:b/>
                <w:color w:val="000000"/>
                <w:sz w:val="24"/>
              </w:rPr>
              <w:lastRenderedPageBreak/>
              <w:t>HÓA ĐƠN GIÁ TRỊ GIA TĂNG (TIỀN ĐIỆN TỬ)</w:t>
            </w:r>
          </w:p>
          <w:p w:rsidR="00F35803" w:rsidRDefault="00BF4594" w14:paraId="0C0D1CDC" w14:textId="77777777">
            <w:pPr>
              <w:spacing w:after="20" w:line="252" w:lineRule="auto"/>
              <w:jc w:val="center"/>
            </w:pPr>
            <w:r>
              <w:rPr>
                <w:rFonts w:ascii="Times New Roman" w:hAnsi="Times New Roman"/>
                <w:b/>
                <w:color w:val="000000"/>
                <w:sz w:val="24"/>
              </w:rPr>
              <w:t>Ngày 18 tháng 09 năm 2026</w:t>
            </w:r>
          </w:p>
          <w:p w:rsidR="00F35803" w:rsidRDefault="00BF4594" w14:paraId="6E18ED0D" w14:textId="77777777">
            <w:pPr>
              <w:spacing w:after="20" w:line="252" w:lineRule="auto"/>
              <w:jc w:val="center"/>
            </w:pPr>
            <w:r>
              <w:rPr>
                <w:rFonts w:ascii="Times New Roman" w:hAnsi="Times New Roman"/>
                <w:b/>
                <w:color w:val="000000"/>
                <w:sz w:val="24"/>
              </w:rPr>
              <w:t>Mẫu số: 01GTKT0/001 | Ký hiệu: C26MTC | Số hóa đơn: 0001285</w:t>
            </w:r>
          </w:p>
        </w:tc>
      </w:tr>
      <w:tr w:rsidR="00F35803" w14:paraId="5D1EC780" w14:textId="77777777">
        <w:trPr>
          <w:cantSplit/>
          <w:jc w:val="center"/>
        </w:trPr>
        <w:tc>
          <w:tcPr>
            <w:tcW w:w="9072" w:type="dxa"/>
            <w:gridSpan w:val="6"/>
            <w:tcMar>
              <w:top w:w="70" w:type="dxa"/>
              <w:left w:w="110" w:type="dxa"/>
              <w:bottom w:w="70" w:type="dxa"/>
              <w:right w:w="110" w:type="dxa"/>
            </w:tcMar>
          </w:tcPr>
          <w:p w:rsidR="00F35803" w:rsidRDefault="00BF4594" w14:paraId="4EF38470" w14:textId="77777777">
            <w:pPr>
              <w:spacing w:before="20" w:after="20" w:line="252" w:lineRule="auto"/>
            </w:pPr>
            <w:r>
              <w:rPr>
                <w:rFonts w:ascii="Times New Roman" w:hAnsi="Times New Roman"/>
                <w:color w:val="000000"/>
                <w:sz w:val="24"/>
              </w:rPr>
              <w:t>ĐƠN VỊ BÁN HÀNG: CÔNG TY CỔ PHẦN GIẢI PHÁP ĐÁM MÂY &amp; CÔNG NGHỆ SỐ V-CLOUD</w:t>
            </w:r>
          </w:p>
          <w:p w:rsidR="00F35803" w:rsidRDefault="00BF4594" w14:paraId="6F2C8B0F" w14:textId="77777777">
            <w:pPr>
              <w:spacing w:after="20" w:line="252" w:lineRule="auto"/>
            </w:pPr>
            <w:r>
              <w:rPr>
                <w:rFonts w:ascii="Times New Roman" w:hAnsi="Times New Roman"/>
                <w:color w:val="000000"/>
                <w:sz w:val="24"/>
              </w:rPr>
              <w:t>Mã số thuế: 0108964321 | Địa chỉ: Tầng 12, Tòa nhà FPT, Phố Duy Tân, Cầu Giấy, Hà Nội | STK: 19034567890 tại Techcombank</w:t>
            </w:r>
          </w:p>
          <w:p w:rsidR="00F35803" w:rsidRDefault="00BF4594" w14:paraId="1ADFBE81" w14:textId="77777777">
            <w:pPr>
              <w:spacing w:after="20" w:line="252" w:lineRule="auto"/>
            </w:pPr>
            <w:r>
              <w:rPr>
                <w:rFonts w:ascii="Times New Roman" w:hAnsi="Times New Roman"/>
                <w:color w:val="000000"/>
                <w:sz w:val="24"/>
              </w:rPr>
              <w:t>----------------------------------------------------------------------------------------------------------------------------------</w:t>
            </w:r>
          </w:p>
          <w:p w:rsidR="00F35803" w:rsidRDefault="00BF4594" w14:paraId="149C1EAD" w14:textId="77777777">
            <w:pPr>
              <w:spacing w:after="20" w:line="252" w:lineRule="auto"/>
            </w:pPr>
            <w:r>
              <w:rPr>
                <w:rFonts w:ascii="Times New Roman" w:hAnsi="Times New Roman"/>
                <w:color w:val="000000"/>
                <w:sz w:val="24"/>
              </w:rPr>
              <w:t>ĐƠN VỊ MUA HÀNG: BAN QUẢN LÝ ĐỀ TÀI CNTT20261_N10 - TRƯỜNG CNTT&amp;TT - ĐẠI HỌC BÁCH KHOA HÀ NỘI</w:t>
            </w:r>
          </w:p>
          <w:p w:rsidR="00F35803" w:rsidRDefault="00BF4594" w14:paraId="44519516" w14:textId="77777777">
            <w:pPr>
              <w:spacing w:after="20" w:line="252" w:lineRule="auto"/>
            </w:pPr>
            <w:r>
              <w:rPr>
                <w:rFonts w:ascii="Times New Roman" w:hAnsi="Times New Roman"/>
                <w:color w:val="000000"/>
                <w:sz w:val="24"/>
              </w:rPr>
              <w:t>Mã số thuế: 0100418388 | Địa chỉ: Phòng 502, Tòa nhà B1, Số 1 Đại Cồ Việt, Hai Bà Trưng, Hà Nội</w:t>
            </w:r>
          </w:p>
          <w:p w:rsidR="00F35803" w:rsidRDefault="00BF4594" w14:paraId="08D1365A" w14:textId="77777777">
            <w:pPr>
              <w:spacing w:after="20" w:line="252" w:lineRule="auto"/>
            </w:pPr>
            <w:r>
              <w:rPr>
                <w:rFonts w:ascii="Times New Roman" w:hAnsi="Times New Roman"/>
                <w:color w:val="000000"/>
                <w:sz w:val="24"/>
              </w:rPr>
              <w:t>Đại diện thanh toán: Nguyễn Quốc Hội - Giám đốc dự án | Hình thức thanh toán: Chuyển khoản (TM/CK)</w:t>
            </w:r>
          </w:p>
        </w:tc>
      </w:tr>
      <w:tr w:rsidR="00F35803" w14:paraId="42E713EB" w14:textId="77777777">
        <w:trPr>
          <w:cantSplit/>
          <w:tblHeader/>
          <w:jc w:val="center"/>
        </w:trPr>
        <w:tc>
          <w:tcPr>
            <w:tcW w:w="1512" w:type="dxa"/>
            <w:tcMar>
              <w:top w:w="70" w:type="dxa"/>
              <w:left w:w="110" w:type="dxa"/>
              <w:bottom w:w="70" w:type="dxa"/>
              <w:right w:w="110" w:type="dxa"/>
            </w:tcMar>
          </w:tcPr>
          <w:p w:rsidR="00F35803" w:rsidRDefault="00BF4594" w14:paraId="00D86B2C" w14:textId="77777777">
            <w:pPr>
              <w:spacing w:before="20" w:after="20" w:line="252" w:lineRule="auto"/>
              <w:jc w:val="center"/>
            </w:pPr>
            <w:r>
              <w:rPr>
                <w:rFonts w:ascii="Times New Roman" w:hAnsi="Times New Roman"/>
                <w:b/>
                <w:color w:val="000000"/>
                <w:sz w:val="24"/>
              </w:rPr>
              <w:t>STT</w:t>
            </w:r>
          </w:p>
        </w:tc>
        <w:tc>
          <w:tcPr>
            <w:tcW w:w="1512" w:type="dxa"/>
            <w:tcMar>
              <w:top w:w="70" w:type="dxa"/>
              <w:left w:w="110" w:type="dxa"/>
              <w:bottom w:w="70" w:type="dxa"/>
              <w:right w:w="110" w:type="dxa"/>
            </w:tcMar>
          </w:tcPr>
          <w:p w:rsidR="00F35803" w:rsidRDefault="00BF4594" w14:paraId="09941928" w14:textId="77777777">
            <w:pPr>
              <w:spacing w:before="20" w:after="20" w:line="252" w:lineRule="auto"/>
              <w:jc w:val="center"/>
            </w:pPr>
            <w:r>
              <w:rPr>
                <w:rFonts w:ascii="Times New Roman" w:hAnsi="Times New Roman"/>
                <w:b/>
                <w:color w:val="000000"/>
                <w:sz w:val="24"/>
              </w:rPr>
              <w:t>Tên hàng hóa, dịch vụ kỹ thuật</w:t>
            </w:r>
          </w:p>
        </w:tc>
        <w:tc>
          <w:tcPr>
            <w:tcW w:w="1512" w:type="dxa"/>
            <w:tcMar>
              <w:top w:w="70" w:type="dxa"/>
              <w:left w:w="110" w:type="dxa"/>
              <w:bottom w:w="70" w:type="dxa"/>
              <w:right w:w="110" w:type="dxa"/>
            </w:tcMar>
          </w:tcPr>
          <w:p w:rsidR="00F35803" w:rsidRDefault="00BF4594" w14:paraId="1195C06B" w14:textId="77777777">
            <w:pPr>
              <w:spacing w:before="20" w:after="20" w:line="252" w:lineRule="auto"/>
              <w:jc w:val="center"/>
            </w:pPr>
            <w:r>
              <w:rPr>
                <w:rFonts w:ascii="Times New Roman" w:hAnsi="Times New Roman"/>
                <w:b/>
                <w:color w:val="000000"/>
                <w:sz w:val="24"/>
              </w:rPr>
              <w:t>ĐVT</w:t>
            </w:r>
          </w:p>
        </w:tc>
        <w:tc>
          <w:tcPr>
            <w:tcW w:w="1512" w:type="dxa"/>
            <w:tcMar>
              <w:top w:w="70" w:type="dxa"/>
              <w:left w:w="110" w:type="dxa"/>
              <w:bottom w:w="70" w:type="dxa"/>
              <w:right w:w="110" w:type="dxa"/>
            </w:tcMar>
          </w:tcPr>
          <w:p w:rsidR="00F35803" w:rsidRDefault="00BF4594" w14:paraId="39038048" w14:textId="77777777">
            <w:pPr>
              <w:spacing w:before="20" w:after="20" w:line="252" w:lineRule="auto"/>
              <w:jc w:val="center"/>
            </w:pPr>
            <w:r>
              <w:rPr>
                <w:rFonts w:ascii="Times New Roman" w:hAnsi="Times New Roman"/>
                <w:b/>
                <w:color w:val="000000"/>
                <w:sz w:val="24"/>
              </w:rPr>
              <w:t>Số lượng</w:t>
            </w:r>
          </w:p>
        </w:tc>
        <w:tc>
          <w:tcPr>
            <w:tcW w:w="1512" w:type="dxa"/>
            <w:tcMar>
              <w:top w:w="70" w:type="dxa"/>
              <w:left w:w="110" w:type="dxa"/>
              <w:bottom w:w="70" w:type="dxa"/>
              <w:right w:w="110" w:type="dxa"/>
            </w:tcMar>
          </w:tcPr>
          <w:p w:rsidR="00F35803" w:rsidRDefault="00BF4594" w14:paraId="565D1D37" w14:textId="77777777">
            <w:pPr>
              <w:spacing w:before="20" w:after="20" w:line="252" w:lineRule="auto"/>
              <w:jc w:val="center"/>
            </w:pPr>
            <w:r>
              <w:rPr>
                <w:rFonts w:ascii="Times New Roman" w:hAnsi="Times New Roman"/>
                <w:b/>
                <w:color w:val="000000"/>
                <w:sz w:val="24"/>
              </w:rPr>
              <w:t>Đơn giá (VNĐ)</w:t>
            </w:r>
          </w:p>
        </w:tc>
        <w:tc>
          <w:tcPr>
            <w:tcW w:w="1512" w:type="dxa"/>
            <w:tcMar>
              <w:top w:w="70" w:type="dxa"/>
              <w:left w:w="110" w:type="dxa"/>
              <w:bottom w:w="70" w:type="dxa"/>
              <w:right w:w="110" w:type="dxa"/>
            </w:tcMar>
          </w:tcPr>
          <w:p w:rsidR="00F35803" w:rsidRDefault="00BF4594" w14:paraId="4D369B0D" w14:textId="77777777">
            <w:pPr>
              <w:spacing w:before="20" w:after="20" w:line="252" w:lineRule="auto"/>
              <w:jc w:val="center"/>
            </w:pPr>
            <w:r>
              <w:rPr>
                <w:rFonts w:ascii="Times New Roman" w:hAnsi="Times New Roman"/>
                <w:b/>
                <w:color w:val="000000"/>
                <w:sz w:val="24"/>
              </w:rPr>
              <w:t>Thành tiền (VNĐ)</w:t>
            </w:r>
          </w:p>
        </w:tc>
      </w:tr>
      <w:tr w:rsidR="00F35803" w14:paraId="1EC09A8B" w14:textId="77777777">
        <w:trPr>
          <w:cantSplit/>
          <w:jc w:val="center"/>
        </w:trPr>
        <w:tc>
          <w:tcPr>
            <w:tcW w:w="1512" w:type="dxa"/>
            <w:tcMar>
              <w:top w:w="70" w:type="dxa"/>
              <w:left w:w="110" w:type="dxa"/>
              <w:bottom w:w="70" w:type="dxa"/>
              <w:right w:w="110" w:type="dxa"/>
            </w:tcMar>
          </w:tcPr>
          <w:p w:rsidR="00F35803" w:rsidRDefault="00BF4594" w14:paraId="35F4022D" w14:textId="77777777">
            <w:pPr>
              <w:spacing w:before="20" w:after="20" w:line="252" w:lineRule="auto"/>
              <w:jc w:val="center"/>
            </w:pPr>
            <w:r>
              <w:rPr>
                <w:rFonts w:ascii="Times New Roman" w:hAnsi="Times New Roman"/>
                <w:color w:val="000000"/>
                <w:sz w:val="24"/>
              </w:rPr>
              <w:t>1</w:t>
            </w:r>
          </w:p>
        </w:tc>
        <w:tc>
          <w:tcPr>
            <w:tcW w:w="1512" w:type="dxa"/>
            <w:tcMar>
              <w:top w:w="70" w:type="dxa"/>
              <w:left w:w="110" w:type="dxa"/>
              <w:bottom w:w="70" w:type="dxa"/>
              <w:right w:w="110" w:type="dxa"/>
            </w:tcMar>
          </w:tcPr>
          <w:p w:rsidR="00F35803" w:rsidRDefault="00BF4594" w14:paraId="6D045016" w14:textId="77777777">
            <w:pPr>
              <w:spacing w:before="20" w:after="20" w:line="252" w:lineRule="auto"/>
            </w:pPr>
            <w:r>
              <w:rPr>
                <w:rFonts w:ascii="Times New Roman" w:hAnsi="Times New Roman"/>
                <w:color w:val="000000"/>
                <w:sz w:val="24"/>
              </w:rPr>
              <w:t>Gói thuê máy chủ Cloud Server cấu hình cao phục vụ CDE (Dedicated Core 16 vCPU, 64GB RAM, 2TB NVMe SSD, Băng thông 1Gbps) - Chu kỳ 06 tháng</w:t>
            </w:r>
          </w:p>
        </w:tc>
        <w:tc>
          <w:tcPr>
            <w:tcW w:w="1512" w:type="dxa"/>
            <w:tcMar>
              <w:top w:w="70" w:type="dxa"/>
              <w:left w:w="110" w:type="dxa"/>
              <w:bottom w:w="70" w:type="dxa"/>
              <w:right w:w="110" w:type="dxa"/>
            </w:tcMar>
          </w:tcPr>
          <w:p w:rsidR="00F35803" w:rsidRDefault="00BF4594" w14:paraId="598150BB" w14:textId="77777777">
            <w:pPr>
              <w:spacing w:before="20" w:after="20" w:line="252" w:lineRule="auto"/>
              <w:jc w:val="center"/>
            </w:pPr>
            <w:r>
              <w:rPr>
                <w:rFonts w:ascii="Times New Roman" w:hAnsi="Times New Roman"/>
                <w:color w:val="000000"/>
                <w:sz w:val="24"/>
              </w:rPr>
              <w:t>Gói</w:t>
            </w:r>
          </w:p>
        </w:tc>
        <w:tc>
          <w:tcPr>
            <w:tcW w:w="1512" w:type="dxa"/>
            <w:tcMar>
              <w:top w:w="70" w:type="dxa"/>
              <w:left w:w="110" w:type="dxa"/>
              <w:bottom w:w="70" w:type="dxa"/>
              <w:right w:w="110" w:type="dxa"/>
            </w:tcMar>
          </w:tcPr>
          <w:p w:rsidR="00F35803" w:rsidRDefault="00BF4594" w14:paraId="5102EFC6" w14:textId="77777777">
            <w:pPr>
              <w:spacing w:before="20" w:after="20" w:line="252" w:lineRule="auto"/>
              <w:jc w:val="center"/>
            </w:pPr>
            <w:r>
              <w:rPr>
                <w:rFonts w:ascii="Times New Roman" w:hAnsi="Times New Roman"/>
                <w:color w:val="000000"/>
                <w:sz w:val="24"/>
              </w:rPr>
              <w:t>1</w:t>
            </w:r>
          </w:p>
        </w:tc>
        <w:tc>
          <w:tcPr>
            <w:tcW w:w="1512" w:type="dxa"/>
            <w:tcMar>
              <w:top w:w="70" w:type="dxa"/>
              <w:left w:w="110" w:type="dxa"/>
              <w:bottom w:w="70" w:type="dxa"/>
              <w:right w:w="110" w:type="dxa"/>
            </w:tcMar>
          </w:tcPr>
          <w:p w:rsidR="00F35803" w:rsidRDefault="00BF4594" w14:paraId="78B55099" w14:textId="77777777">
            <w:pPr>
              <w:spacing w:before="20" w:after="20" w:line="252" w:lineRule="auto"/>
              <w:jc w:val="right"/>
            </w:pPr>
            <w:r>
              <w:rPr>
                <w:rFonts w:ascii="Times New Roman" w:hAnsi="Times New Roman"/>
                <w:color w:val="000000"/>
                <w:sz w:val="24"/>
              </w:rPr>
              <w:t>28.500.000</w:t>
            </w:r>
          </w:p>
        </w:tc>
        <w:tc>
          <w:tcPr>
            <w:tcW w:w="1512" w:type="dxa"/>
            <w:tcMar>
              <w:top w:w="70" w:type="dxa"/>
              <w:left w:w="110" w:type="dxa"/>
              <w:bottom w:w="70" w:type="dxa"/>
              <w:right w:w="110" w:type="dxa"/>
            </w:tcMar>
          </w:tcPr>
          <w:p w:rsidR="00F35803" w:rsidRDefault="00BF4594" w14:paraId="5EE1FD55" w14:textId="77777777">
            <w:pPr>
              <w:spacing w:before="20" w:after="20" w:line="252" w:lineRule="auto"/>
              <w:jc w:val="right"/>
            </w:pPr>
            <w:r>
              <w:rPr>
                <w:rFonts w:ascii="Times New Roman" w:hAnsi="Times New Roman"/>
                <w:color w:val="000000"/>
                <w:sz w:val="24"/>
              </w:rPr>
              <w:t>28.500.000</w:t>
            </w:r>
          </w:p>
        </w:tc>
      </w:tr>
      <w:tr w:rsidR="00F35803" w14:paraId="1310420C" w14:textId="77777777">
        <w:trPr>
          <w:cantSplit/>
          <w:jc w:val="center"/>
        </w:trPr>
        <w:tc>
          <w:tcPr>
            <w:tcW w:w="1512" w:type="dxa"/>
            <w:tcMar>
              <w:top w:w="70" w:type="dxa"/>
              <w:left w:w="110" w:type="dxa"/>
              <w:bottom w:w="70" w:type="dxa"/>
              <w:right w:w="110" w:type="dxa"/>
            </w:tcMar>
          </w:tcPr>
          <w:p w:rsidR="00F35803" w:rsidRDefault="00BF4594" w14:paraId="5DF59937" w14:textId="77777777">
            <w:pPr>
              <w:spacing w:before="20" w:after="20" w:line="252" w:lineRule="auto"/>
              <w:jc w:val="center"/>
            </w:pPr>
            <w:r>
              <w:rPr>
                <w:rFonts w:ascii="Times New Roman" w:hAnsi="Times New Roman"/>
                <w:color w:val="000000"/>
                <w:sz w:val="24"/>
              </w:rPr>
              <w:t>2</w:t>
            </w:r>
          </w:p>
        </w:tc>
        <w:tc>
          <w:tcPr>
            <w:tcW w:w="1512" w:type="dxa"/>
            <w:tcMar>
              <w:top w:w="70" w:type="dxa"/>
              <w:left w:w="110" w:type="dxa"/>
              <w:bottom w:w="70" w:type="dxa"/>
              <w:right w:w="110" w:type="dxa"/>
            </w:tcMar>
          </w:tcPr>
          <w:p w:rsidR="00F35803" w:rsidRDefault="00BF4594" w14:paraId="3203C133" w14:textId="77777777">
            <w:pPr>
              <w:spacing w:before="20" w:after="20" w:line="252" w:lineRule="auto"/>
            </w:pPr>
            <w:r>
              <w:rPr>
                <w:rFonts w:ascii="Times New Roman" w:hAnsi="Times New Roman"/>
                <w:color w:val="000000"/>
                <w:sz w:val="24"/>
              </w:rPr>
              <w:t>Dịch vụ lưu trữ phân tán Object Storage chuẩn S3 dung lượng 10TB chuyên dụng cho mô hình BIM IFC và bản vẽ công trình xây dựng (06 tháng)</w:t>
            </w:r>
          </w:p>
        </w:tc>
        <w:tc>
          <w:tcPr>
            <w:tcW w:w="1512" w:type="dxa"/>
            <w:tcMar>
              <w:top w:w="70" w:type="dxa"/>
              <w:left w:w="110" w:type="dxa"/>
              <w:bottom w:w="70" w:type="dxa"/>
              <w:right w:w="110" w:type="dxa"/>
            </w:tcMar>
          </w:tcPr>
          <w:p w:rsidR="00F35803" w:rsidRDefault="00BF4594" w14:paraId="5517A2C9" w14:textId="77777777">
            <w:pPr>
              <w:spacing w:before="20" w:after="20" w:line="252" w:lineRule="auto"/>
              <w:jc w:val="center"/>
            </w:pPr>
            <w:r>
              <w:rPr>
                <w:rFonts w:ascii="Times New Roman" w:hAnsi="Times New Roman"/>
                <w:color w:val="000000"/>
                <w:sz w:val="24"/>
              </w:rPr>
              <w:t>Gói</w:t>
            </w:r>
          </w:p>
        </w:tc>
        <w:tc>
          <w:tcPr>
            <w:tcW w:w="1512" w:type="dxa"/>
            <w:tcMar>
              <w:top w:w="70" w:type="dxa"/>
              <w:left w:w="110" w:type="dxa"/>
              <w:bottom w:w="70" w:type="dxa"/>
              <w:right w:w="110" w:type="dxa"/>
            </w:tcMar>
          </w:tcPr>
          <w:p w:rsidR="00F35803" w:rsidRDefault="00BF4594" w14:paraId="06CCCA05" w14:textId="77777777">
            <w:pPr>
              <w:spacing w:before="20" w:after="20" w:line="252" w:lineRule="auto"/>
              <w:jc w:val="center"/>
            </w:pPr>
            <w:r>
              <w:rPr>
                <w:rFonts w:ascii="Times New Roman" w:hAnsi="Times New Roman"/>
                <w:color w:val="000000"/>
                <w:sz w:val="24"/>
              </w:rPr>
              <w:t>1</w:t>
            </w:r>
          </w:p>
        </w:tc>
        <w:tc>
          <w:tcPr>
            <w:tcW w:w="1512" w:type="dxa"/>
            <w:tcMar>
              <w:top w:w="70" w:type="dxa"/>
              <w:left w:w="110" w:type="dxa"/>
              <w:bottom w:w="70" w:type="dxa"/>
              <w:right w:w="110" w:type="dxa"/>
            </w:tcMar>
          </w:tcPr>
          <w:p w:rsidR="00F35803" w:rsidRDefault="00BF4594" w14:paraId="796EE2DA" w14:textId="77777777">
            <w:pPr>
              <w:spacing w:before="20" w:after="20" w:line="252" w:lineRule="auto"/>
              <w:jc w:val="right"/>
            </w:pPr>
            <w:r>
              <w:rPr>
                <w:rFonts w:ascii="Times New Roman" w:hAnsi="Times New Roman"/>
                <w:color w:val="000000"/>
                <w:sz w:val="24"/>
              </w:rPr>
              <w:t>14.000.000</w:t>
            </w:r>
          </w:p>
        </w:tc>
        <w:tc>
          <w:tcPr>
            <w:tcW w:w="1512" w:type="dxa"/>
            <w:tcMar>
              <w:top w:w="70" w:type="dxa"/>
              <w:left w:w="110" w:type="dxa"/>
              <w:bottom w:w="70" w:type="dxa"/>
              <w:right w:w="110" w:type="dxa"/>
            </w:tcMar>
          </w:tcPr>
          <w:p w:rsidR="00F35803" w:rsidRDefault="00BF4594" w14:paraId="2E01B883" w14:textId="77777777">
            <w:pPr>
              <w:spacing w:before="20" w:after="20" w:line="252" w:lineRule="auto"/>
              <w:jc w:val="right"/>
            </w:pPr>
            <w:r>
              <w:rPr>
                <w:rFonts w:ascii="Times New Roman" w:hAnsi="Times New Roman"/>
                <w:color w:val="000000"/>
                <w:sz w:val="24"/>
              </w:rPr>
              <w:t>14.000.000</w:t>
            </w:r>
          </w:p>
        </w:tc>
      </w:tr>
      <w:tr w:rsidR="00F35803" w14:paraId="497218CA" w14:textId="77777777">
        <w:trPr>
          <w:cantSplit/>
          <w:jc w:val="center"/>
        </w:trPr>
        <w:tc>
          <w:tcPr>
            <w:tcW w:w="1512" w:type="dxa"/>
            <w:tcMar>
              <w:top w:w="70" w:type="dxa"/>
              <w:left w:w="110" w:type="dxa"/>
              <w:bottom w:w="70" w:type="dxa"/>
              <w:right w:w="110" w:type="dxa"/>
            </w:tcMar>
          </w:tcPr>
          <w:p w:rsidR="00F35803" w:rsidRDefault="00BF4594" w14:paraId="71C292A2" w14:textId="77777777">
            <w:pPr>
              <w:spacing w:before="20" w:after="20" w:line="252" w:lineRule="auto"/>
              <w:jc w:val="center"/>
            </w:pPr>
            <w:r>
              <w:rPr>
                <w:rFonts w:ascii="Times New Roman" w:hAnsi="Times New Roman"/>
                <w:color w:val="000000"/>
                <w:sz w:val="24"/>
              </w:rPr>
              <w:t>3</w:t>
            </w:r>
          </w:p>
        </w:tc>
        <w:tc>
          <w:tcPr>
            <w:tcW w:w="1512" w:type="dxa"/>
            <w:tcMar>
              <w:top w:w="70" w:type="dxa"/>
              <w:left w:w="110" w:type="dxa"/>
              <w:bottom w:w="70" w:type="dxa"/>
              <w:right w:w="110" w:type="dxa"/>
            </w:tcMar>
          </w:tcPr>
          <w:p w:rsidR="00F35803" w:rsidRDefault="00BF4594" w14:paraId="50804D9B" w14:textId="77777777">
            <w:pPr>
              <w:spacing w:before="20" w:after="20" w:line="252" w:lineRule="auto"/>
            </w:pPr>
            <w:r>
              <w:rPr>
                <w:rFonts w:ascii="Times New Roman" w:hAnsi="Times New Roman"/>
                <w:color w:val="000000"/>
                <w:sz w:val="24"/>
              </w:rPr>
              <w:t>Bản quyền gói công cụ SDK nén và hiển thị mô hình 3D WebGL (Xeokit SDK Commercial Academic License)</w:t>
            </w:r>
          </w:p>
        </w:tc>
        <w:tc>
          <w:tcPr>
            <w:tcW w:w="1512" w:type="dxa"/>
            <w:tcMar>
              <w:top w:w="70" w:type="dxa"/>
              <w:left w:w="110" w:type="dxa"/>
              <w:bottom w:w="70" w:type="dxa"/>
              <w:right w:w="110" w:type="dxa"/>
            </w:tcMar>
          </w:tcPr>
          <w:p w:rsidR="00F35803" w:rsidRDefault="00BF4594" w14:paraId="652E1DC8" w14:textId="77777777">
            <w:pPr>
              <w:spacing w:before="20" w:after="20" w:line="252" w:lineRule="auto"/>
              <w:jc w:val="center"/>
            </w:pPr>
            <w:r>
              <w:rPr>
                <w:rFonts w:ascii="Times New Roman" w:hAnsi="Times New Roman"/>
                <w:color w:val="000000"/>
                <w:sz w:val="24"/>
              </w:rPr>
              <w:t>Bản quyền</w:t>
            </w:r>
          </w:p>
        </w:tc>
        <w:tc>
          <w:tcPr>
            <w:tcW w:w="1512" w:type="dxa"/>
            <w:tcMar>
              <w:top w:w="70" w:type="dxa"/>
              <w:left w:w="110" w:type="dxa"/>
              <w:bottom w:w="70" w:type="dxa"/>
              <w:right w:w="110" w:type="dxa"/>
            </w:tcMar>
          </w:tcPr>
          <w:p w:rsidR="00F35803" w:rsidRDefault="00BF4594" w14:paraId="35395FC4" w14:textId="77777777">
            <w:pPr>
              <w:spacing w:before="20" w:after="20" w:line="252" w:lineRule="auto"/>
              <w:jc w:val="center"/>
            </w:pPr>
            <w:r>
              <w:rPr>
                <w:rFonts w:ascii="Times New Roman" w:hAnsi="Times New Roman"/>
                <w:color w:val="000000"/>
                <w:sz w:val="24"/>
              </w:rPr>
              <w:t>1</w:t>
            </w:r>
          </w:p>
        </w:tc>
        <w:tc>
          <w:tcPr>
            <w:tcW w:w="1512" w:type="dxa"/>
            <w:tcMar>
              <w:top w:w="70" w:type="dxa"/>
              <w:left w:w="110" w:type="dxa"/>
              <w:bottom w:w="70" w:type="dxa"/>
              <w:right w:w="110" w:type="dxa"/>
            </w:tcMar>
          </w:tcPr>
          <w:p w:rsidR="00F35803" w:rsidRDefault="00BF4594" w14:paraId="751BC16F" w14:textId="77777777">
            <w:pPr>
              <w:spacing w:before="20" w:after="20" w:line="252" w:lineRule="auto"/>
              <w:jc w:val="right"/>
            </w:pPr>
            <w:r>
              <w:rPr>
                <w:rFonts w:ascii="Times New Roman" w:hAnsi="Times New Roman"/>
                <w:color w:val="000000"/>
                <w:sz w:val="24"/>
              </w:rPr>
              <w:t>18.000.000</w:t>
            </w:r>
          </w:p>
        </w:tc>
        <w:tc>
          <w:tcPr>
            <w:tcW w:w="1512" w:type="dxa"/>
            <w:tcMar>
              <w:top w:w="70" w:type="dxa"/>
              <w:left w:w="110" w:type="dxa"/>
              <w:bottom w:w="70" w:type="dxa"/>
              <w:right w:w="110" w:type="dxa"/>
            </w:tcMar>
          </w:tcPr>
          <w:p w:rsidR="00F35803" w:rsidRDefault="00BF4594" w14:paraId="44D8BA5B" w14:textId="77777777">
            <w:pPr>
              <w:spacing w:before="20" w:after="20" w:line="252" w:lineRule="auto"/>
              <w:jc w:val="right"/>
            </w:pPr>
            <w:r>
              <w:rPr>
                <w:rFonts w:ascii="Times New Roman" w:hAnsi="Times New Roman"/>
                <w:color w:val="000000"/>
                <w:sz w:val="24"/>
              </w:rPr>
              <w:t>18.000.000</w:t>
            </w:r>
          </w:p>
        </w:tc>
      </w:tr>
      <w:tr w:rsidR="00F35803" w14:paraId="23F690DC" w14:textId="77777777">
        <w:trPr>
          <w:cantSplit/>
          <w:jc w:val="center"/>
        </w:trPr>
        <w:tc>
          <w:tcPr>
            <w:tcW w:w="7560" w:type="dxa"/>
            <w:gridSpan w:val="5"/>
            <w:tcMar>
              <w:top w:w="70" w:type="dxa"/>
              <w:left w:w="110" w:type="dxa"/>
              <w:bottom w:w="70" w:type="dxa"/>
              <w:right w:w="110" w:type="dxa"/>
            </w:tcMar>
          </w:tcPr>
          <w:p w:rsidR="00F35803" w:rsidRDefault="00BF4594" w14:paraId="392DCE28" w14:textId="77777777">
            <w:pPr>
              <w:spacing w:before="20" w:after="20" w:line="252" w:lineRule="auto"/>
              <w:jc w:val="right"/>
            </w:pPr>
            <w:r>
              <w:rPr>
                <w:rFonts w:ascii="Times New Roman" w:hAnsi="Times New Roman"/>
                <w:b/>
                <w:color w:val="000000"/>
                <w:sz w:val="24"/>
              </w:rPr>
              <w:t>Cộng tiền hàng hóa, dịch vụ (chưa bao gồm thuế GTGT):</w:t>
            </w:r>
          </w:p>
        </w:tc>
        <w:tc>
          <w:tcPr>
            <w:tcW w:w="1512" w:type="dxa"/>
            <w:tcMar>
              <w:top w:w="70" w:type="dxa"/>
              <w:left w:w="110" w:type="dxa"/>
              <w:bottom w:w="70" w:type="dxa"/>
              <w:right w:w="110" w:type="dxa"/>
            </w:tcMar>
          </w:tcPr>
          <w:p w:rsidR="00F35803" w:rsidRDefault="00BF4594" w14:paraId="2D4AA707" w14:textId="77777777">
            <w:pPr>
              <w:spacing w:before="20" w:after="20" w:line="252" w:lineRule="auto"/>
              <w:jc w:val="right"/>
            </w:pPr>
            <w:r>
              <w:rPr>
                <w:rFonts w:ascii="Times New Roman" w:hAnsi="Times New Roman"/>
                <w:b/>
                <w:color w:val="000000"/>
                <w:sz w:val="24"/>
              </w:rPr>
              <w:t>60.500.000</w:t>
            </w:r>
          </w:p>
        </w:tc>
      </w:tr>
      <w:tr w:rsidR="00F35803" w14:paraId="0FF98A33" w14:textId="77777777">
        <w:trPr>
          <w:cantSplit/>
          <w:jc w:val="center"/>
        </w:trPr>
        <w:tc>
          <w:tcPr>
            <w:tcW w:w="9072" w:type="dxa"/>
            <w:gridSpan w:val="6"/>
            <w:tcMar>
              <w:top w:w="70" w:type="dxa"/>
              <w:left w:w="110" w:type="dxa"/>
              <w:bottom w:w="70" w:type="dxa"/>
              <w:right w:w="110" w:type="dxa"/>
            </w:tcMar>
          </w:tcPr>
          <w:p w:rsidR="00F35803" w:rsidRDefault="00BF4594" w14:paraId="45200F2E" w14:textId="77777777">
            <w:pPr>
              <w:spacing w:before="20" w:after="20" w:line="252" w:lineRule="auto"/>
              <w:jc w:val="right"/>
            </w:pPr>
            <w:r>
              <w:rPr>
                <w:rFonts w:ascii="Times New Roman" w:hAnsi="Times New Roman"/>
                <w:b/>
                <w:color w:val="000000"/>
                <w:sz w:val="24"/>
              </w:rPr>
              <w:t>Thuế suất GTGT: 8%  |  Tiền thuế GTGT: 4.840.000 VNĐ</w:t>
            </w:r>
          </w:p>
          <w:p w:rsidR="00F35803" w:rsidRDefault="00BF4594" w14:paraId="79F32795" w14:textId="77777777">
            <w:pPr>
              <w:spacing w:after="20" w:line="252" w:lineRule="auto"/>
              <w:jc w:val="right"/>
            </w:pPr>
            <w:r>
              <w:rPr>
                <w:rFonts w:ascii="Times New Roman" w:hAnsi="Times New Roman"/>
                <w:b/>
                <w:color w:val="000000"/>
                <w:sz w:val="24"/>
              </w:rPr>
              <w:t>TỔNG CỘNG TIỀN THANH TOÁN (ĐÃ BAO GỒM THUẾ GTGT): 65.340.000 VNĐ</w:t>
            </w:r>
          </w:p>
          <w:p w:rsidR="00F35803" w:rsidRDefault="00BF4594" w14:paraId="00427119" w14:textId="77777777">
            <w:pPr>
              <w:spacing w:after="20" w:line="252" w:lineRule="auto"/>
              <w:jc w:val="right"/>
            </w:pPr>
            <w:r>
              <w:rPr>
                <w:rFonts w:ascii="Times New Roman" w:hAnsi="Times New Roman"/>
                <w:b/>
                <w:color w:val="000000"/>
                <w:sz w:val="24"/>
              </w:rPr>
              <w:t>(Số tiền viết bằng chữ: Sáu mươi lăm triệu ba trăm bốn mươi ngàn đồng chẵn)</w:t>
            </w:r>
          </w:p>
        </w:tc>
      </w:tr>
    </w:tbl>
    <w:p w:rsidR="00F35803" w:rsidRDefault="00BF4594" w14:paraId="73379041" w14:textId="77777777">
      <w:pPr>
        <w:spacing w:before="80" w:after="40"/>
      </w:pPr>
      <w:r>
        <w:rPr>
          <w:rFonts w:ascii="Times New Roman" w:hAnsi="Times New Roman"/>
          <w:b/>
          <w:color w:val="000000"/>
          <w:sz w:val="24"/>
        </w:rPr>
        <w:t>4.2. Giấy đề nghị thanh toán / Tạm ứng kinh phí thực hiện đề tài</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1C00E4C2" w14:textId="77777777">
        <w:trPr>
          <w:cantSplit/>
          <w:jc w:val="center"/>
        </w:trPr>
        <w:tc>
          <w:tcPr>
            <w:tcW w:w="4535" w:type="dxa"/>
            <w:tcMar>
              <w:top w:w="70" w:type="dxa"/>
              <w:left w:w="110" w:type="dxa"/>
              <w:bottom w:w="70" w:type="dxa"/>
              <w:right w:w="110" w:type="dxa"/>
            </w:tcMar>
          </w:tcPr>
          <w:p w:rsidR="00F35803" w:rsidRDefault="00BF4594" w14:paraId="35A611FE" w14:textId="77777777">
            <w:pPr>
              <w:spacing w:before="20" w:after="20" w:line="252" w:lineRule="auto"/>
              <w:jc w:val="center"/>
            </w:pPr>
            <w:r>
              <w:rPr>
                <w:rFonts w:ascii="Times New Roman" w:hAnsi="Times New Roman"/>
                <w:b/>
                <w:color w:val="000000"/>
                <w:sz w:val="24"/>
              </w:rPr>
              <w:t>ĐẠI HỌC BÁCH KHOA HÀ NỘI</w:t>
            </w:r>
          </w:p>
          <w:p w:rsidR="00F35803" w:rsidRDefault="00BF4594" w14:paraId="3F0D1D68" w14:textId="77777777">
            <w:pPr>
              <w:spacing w:after="20" w:line="252" w:lineRule="auto"/>
              <w:jc w:val="center"/>
            </w:pPr>
            <w:r>
              <w:rPr>
                <w:rFonts w:ascii="Times New Roman" w:hAnsi="Times New Roman"/>
                <w:b/>
                <w:color w:val="000000"/>
                <w:sz w:val="24"/>
              </w:rPr>
              <w:t>TRƯỜNG CÔNG NGHỆ THÔNG TIN &amp; TT</w:t>
            </w:r>
          </w:p>
          <w:p w:rsidR="00F35803" w:rsidRDefault="00BF4594" w14:paraId="752DFA57" w14:textId="77777777">
            <w:pPr>
              <w:spacing w:after="20" w:line="252" w:lineRule="auto"/>
              <w:jc w:val="center"/>
            </w:pPr>
            <w:r>
              <w:rPr>
                <w:rFonts w:ascii="Times New Roman" w:hAnsi="Times New Roman"/>
                <w:b/>
                <w:color w:val="000000"/>
                <w:sz w:val="24"/>
              </w:rPr>
              <w:t>BAN ĐỀ TÀI CNTT20261_N10</w:t>
            </w:r>
          </w:p>
        </w:tc>
        <w:tc>
          <w:tcPr>
            <w:tcW w:w="4535" w:type="dxa"/>
            <w:tcMar>
              <w:top w:w="70" w:type="dxa"/>
              <w:left w:w="110" w:type="dxa"/>
              <w:bottom w:w="70" w:type="dxa"/>
              <w:right w:w="110" w:type="dxa"/>
            </w:tcMar>
          </w:tcPr>
          <w:p w:rsidR="00F35803" w:rsidRDefault="00BF4594" w14:paraId="7FE9DA75" w14:textId="77777777">
            <w:pPr>
              <w:spacing w:before="20" w:after="20" w:line="252" w:lineRule="auto"/>
              <w:jc w:val="center"/>
            </w:pPr>
            <w:r>
              <w:rPr>
                <w:rFonts w:ascii="Times New Roman" w:hAnsi="Times New Roman"/>
                <w:b/>
                <w:color w:val="000000"/>
                <w:sz w:val="24"/>
              </w:rPr>
              <w:t>GIẤY ĐỀ NGHỊ TẠM ỨNG KINH PHÍ ĐỢT 1</w:t>
            </w:r>
          </w:p>
          <w:p w:rsidR="00F35803" w:rsidRDefault="00BF4594" w14:paraId="496EA846" w14:textId="77777777">
            <w:pPr>
              <w:spacing w:after="20" w:line="252" w:lineRule="auto"/>
              <w:jc w:val="center"/>
            </w:pPr>
            <w:r>
              <w:rPr>
                <w:rFonts w:ascii="Times New Roman" w:hAnsi="Times New Roman"/>
                <w:b/>
                <w:color w:val="000000"/>
                <w:sz w:val="24"/>
              </w:rPr>
              <w:t>(Số: DNTT-2026-N10-01)</w:t>
            </w:r>
          </w:p>
          <w:p w:rsidR="00F35803" w:rsidRDefault="00BF4594" w14:paraId="353A6351" w14:textId="77777777">
            <w:pPr>
              <w:spacing w:after="20" w:line="252" w:lineRule="auto"/>
              <w:jc w:val="center"/>
            </w:pPr>
            <w:r>
              <w:rPr>
                <w:rFonts w:ascii="Times New Roman" w:hAnsi="Times New Roman"/>
                <w:b/>
                <w:color w:val="000000"/>
                <w:sz w:val="24"/>
              </w:rPr>
              <w:t>Ngày lập: 20 tháng 09 năm 2026</w:t>
            </w:r>
          </w:p>
        </w:tc>
      </w:tr>
      <w:tr w:rsidR="00F35803" w14:paraId="3D2ACE45" w14:textId="77777777">
        <w:trPr>
          <w:cantSplit/>
          <w:jc w:val="center"/>
        </w:trPr>
        <w:tc>
          <w:tcPr>
            <w:tcW w:w="4535" w:type="dxa"/>
            <w:tcMar>
              <w:top w:w="70" w:type="dxa"/>
              <w:left w:w="110" w:type="dxa"/>
              <w:bottom w:w="70" w:type="dxa"/>
              <w:right w:w="110" w:type="dxa"/>
            </w:tcMar>
          </w:tcPr>
          <w:p w:rsidR="00F35803" w:rsidRDefault="00BF4594" w14:paraId="6954A125" w14:textId="77777777">
            <w:pPr>
              <w:spacing w:before="20" w:after="20" w:line="252" w:lineRule="auto"/>
            </w:pPr>
            <w:r>
              <w:rPr>
                <w:rFonts w:ascii="Times New Roman" w:hAnsi="Times New Roman"/>
                <w:b/>
                <w:color w:val="000000"/>
                <w:sz w:val="24"/>
              </w:rPr>
              <w:t>Kính gửi:</w:t>
            </w:r>
          </w:p>
        </w:tc>
        <w:tc>
          <w:tcPr>
            <w:tcW w:w="4535" w:type="dxa"/>
            <w:tcMar>
              <w:top w:w="70" w:type="dxa"/>
              <w:left w:w="110" w:type="dxa"/>
              <w:bottom w:w="70" w:type="dxa"/>
              <w:right w:w="110" w:type="dxa"/>
            </w:tcMar>
          </w:tcPr>
          <w:p w:rsidR="00F35803" w:rsidRDefault="00BF4594" w14:paraId="6EB6EAE5" w14:textId="77777777">
            <w:pPr>
              <w:spacing w:before="20" w:after="20" w:line="252" w:lineRule="auto"/>
            </w:pPr>
            <w:r>
              <w:rPr>
                <w:rFonts w:ascii="Times New Roman" w:hAnsi="Times New Roman"/>
                <w:color w:val="000000"/>
                <w:sz w:val="24"/>
              </w:rPr>
              <w:t>- Ban Giám hiệu Đại học Bách khoa Hà Nội</w:t>
            </w:r>
          </w:p>
          <w:p w:rsidR="00F35803" w:rsidRDefault="00BF4594" w14:paraId="7A5E46F4" w14:textId="77777777">
            <w:pPr>
              <w:spacing w:after="20" w:line="252" w:lineRule="auto"/>
            </w:pPr>
            <w:r>
              <w:rPr>
                <w:rFonts w:ascii="Times New Roman" w:hAnsi="Times New Roman"/>
                <w:color w:val="000000"/>
                <w:sz w:val="24"/>
              </w:rPr>
              <w:t>- Ban Lãnh đạo Trường Công nghệ Thông tin &amp; Truyền thông</w:t>
            </w:r>
          </w:p>
          <w:p w:rsidR="00F35803" w:rsidRDefault="00BF4594" w14:paraId="0DD4F0E9" w14:textId="77777777">
            <w:pPr>
              <w:spacing w:after="20" w:line="252" w:lineRule="auto"/>
            </w:pPr>
            <w:r>
              <w:rPr>
                <w:rFonts w:ascii="Times New Roman" w:hAnsi="Times New Roman"/>
                <w:color w:val="000000"/>
                <w:sz w:val="24"/>
              </w:rPr>
              <w:t>- Phòng Tài chính - Kế toán Đại học Bách khoa Hà Nội</w:t>
            </w:r>
          </w:p>
        </w:tc>
      </w:tr>
      <w:tr w:rsidR="00F35803" w14:paraId="11D6BDBF" w14:textId="77777777">
        <w:trPr>
          <w:cantSplit/>
          <w:jc w:val="center"/>
        </w:trPr>
        <w:tc>
          <w:tcPr>
            <w:tcW w:w="4535" w:type="dxa"/>
            <w:tcMar>
              <w:top w:w="70" w:type="dxa"/>
              <w:left w:w="110" w:type="dxa"/>
              <w:bottom w:w="70" w:type="dxa"/>
              <w:right w:w="110" w:type="dxa"/>
            </w:tcMar>
          </w:tcPr>
          <w:p w:rsidR="00F35803" w:rsidRDefault="00BF4594" w14:paraId="2E380CAD" w14:textId="77777777">
            <w:pPr>
              <w:spacing w:before="20" w:after="20" w:line="252" w:lineRule="auto"/>
            </w:pPr>
            <w:r>
              <w:rPr>
                <w:rFonts w:ascii="Times New Roman" w:hAnsi="Times New Roman"/>
                <w:b/>
                <w:color w:val="000000"/>
                <w:sz w:val="24"/>
              </w:rPr>
              <w:t>Người đề nghị:</w:t>
            </w:r>
          </w:p>
        </w:tc>
        <w:tc>
          <w:tcPr>
            <w:tcW w:w="4535" w:type="dxa"/>
            <w:tcMar>
              <w:top w:w="70" w:type="dxa"/>
              <w:left w:w="110" w:type="dxa"/>
              <w:bottom w:w="70" w:type="dxa"/>
              <w:right w:w="110" w:type="dxa"/>
            </w:tcMar>
          </w:tcPr>
          <w:p w:rsidR="00F35803" w:rsidRDefault="00BF4594" w14:paraId="374B19FF" w14:textId="77777777">
            <w:pPr>
              <w:spacing w:before="20" w:after="20" w:line="252" w:lineRule="auto"/>
            </w:pPr>
            <w:r>
              <w:rPr>
                <w:rFonts w:ascii="Times New Roman" w:hAnsi="Times New Roman"/>
                <w:color w:val="000000"/>
                <w:sz w:val="24"/>
              </w:rPr>
              <w:t>Nguyễn Quốc Hội - Chức vụ: Giám đốc dự án / Trưởng nhóm đề tài CNTT20261_N10</w:t>
            </w:r>
          </w:p>
          <w:p w:rsidR="00F35803" w:rsidRDefault="00BF4594" w14:paraId="57311A9C" w14:textId="77777777">
            <w:pPr>
              <w:spacing w:after="20" w:line="252" w:lineRule="auto"/>
            </w:pPr>
            <w:r>
              <w:rPr>
                <w:rFonts w:ascii="Times New Roman" w:hAnsi="Times New Roman"/>
                <w:color w:val="000000"/>
                <w:sz w:val="24"/>
              </w:rPr>
              <w:t>Bộ phận: Sinh viên Lớp CNTT K67 - Trường CNTT&amp;TT - ĐHBK Hà Nội</w:t>
            </w:r>
          </w:p>
        </w:tc>
      </w:tr>
      <w:tr w:rsidR="00F35803" w14:paraId="05FA64A8" w14:textId="77777777">
        <w:trPr>
          <w:cantSplit/>
          <w:jc w:val="center"/>
        </w:trPr>
        <w:tc>
          <w:tcPr>
            <w:tcW w:w="4535" w:type="dxa"/>
            <w:tcMar>
              <w:top w:w="70" w:type="dxa"/>
              <w:left w:w="110" w:type="dxa"/>
              <w:bottom w:w="70" w:type="dxa"/>
              <w:right w:w="110" w:type="dxa"/>
            </w:tcMar>
          </w:tcPr>
          <w:p w:rsidR="00F35803" w:rsidRDefault="00BF4594" w14:paraId="763A1184" w14:textId="77777777">
            <w:pPr>
              <w:spacing w:before="20" w:after="20" w:line="252" w:lineRule="auto"/>
            </w:pPr>
            <w:r>
              <w:rPr>
                <w:rFonts w:ascii="Times New Roman" w:hAnsi="Times New Roman"/>
                <w:b/>
                <w:color w:val="000000"/>
                <w:sz w:val="24"/>
              </w:rPr>
              <w:lastRenderedPageBreak/>
              <w:t>Căn cứ đề nghị:</w:t>
            </w:r>
          </w:p>
        </w:tc>
        <w:tc>
          <w:tcPr>
            <w:tcW w:w="4535" w:type="dxa"/>
            <w:tcMar>
              <w:top w:w="70" w:type="dxa"/>
              <w:left w:w="110" w:type="dxa"/>
              <w:bottom w:w="70" w:type="dxa"/>
              <w:right w:w="110" w:type="dxa"/>
            </w:tcMar>
          </w:tcPr>
          <w:p w:rsidR="00F35803" w:rsidRDefault="00BF4594" w14:paraId="2CBED995" w14:textId="77777777">
            <w:pPr>
              <w:spacing w:before="20" w:after="20" w:line="252" w:lineRule="auto"/>
            </w:pPr>
            <w:r>
              <w:rPr>
                <w:rFonts w:ascii="Times New Roman" w:hAnsi="Times New Roman"/>
                <w:color w:val="000000"/>
                <w:sz w:val="24"/>
              </w:rPr>
              <w:t>- Quyết định số 10/QĐ-CNTT20261 ngày 10/09/2026 về việc giao nhiệm vụ thực hiện đề tài.</w:t>
            </w:r>
          </w:p>
          <w:p w:rsidR="00F35803" w:rsidRDefault="00BF4594" w14:paraId="30AE00DF" w14:textId="77777777">
            <w:pPr>
              <w:spacing w:after="20" w:line="252" w:lineRule="auto"/>
            </w:pPr>
            <w:r>
              <w:rPr>
                <w:rFonts w:ascii="Times New Roman" w:hAnsi="Times New Roman"/>
                <w:color w:val="000000"/>
                <w:sz w:val="24"/>
              </w:rPr>
              <w:t>- Kế hoạch tài chính và phân bổ ngân sách tổng thể đã được duyệt (1.128.528.500 VNĐ).</w:t>
            </w:r>
          </w:p>
          <w:p w:rsidR="00F35803" w:rsidRDefault="00BF4594" w14:paraId="1E643964" w14:textId="77777777">
            <w:pPr>
              <w:spacing w:after="20" w:line="252" w:lineRule="auto"/>
            </w:pPr>
            <w:r>
              <w:rPr>
                <w:rFonts w:ascii="Times New Roman" w:hAnsi="Times New Roman"/>
                <w:color w:val="000000"/>
                <w:sz w:val="24"/>
              </w:rPr>
              <w:t>- Nhu cầu triển khai Giai đoạn 1: Khảo sát hiện trạng và thiết lập hạ tầng Cloud CDE.</w:t>
            </w:r>
          </w:p>
        </w:tc>
      </w:tr>
      <w:tr w:rsidR="00F35803" w14:paraId="47571042" w14:textId="77777777">
        <w:trPr>
          <w:cantSplit/>
          <w:jc w:val="center"/>
        </w:trPr>
        <w:tc>
          <w:tcPr>
            <w:tcW w:w="4535" w:type="dxa"/>
            <w:tcMar>
              <w:top w:w="70" w:type="dxa"/>
              <w:left w:w="110" w:type="dxa"/>
              <w:bottom w:w="70" w:type="dxa"/>
              <w:right w:w="110" w:type="dxa"/>
            </w:tcMar>
          </w:tcPr>
          <w:p w:rsidR="00F35803" w:rsidRDefault="00BF4594" w14:paraId="71F444C4" w14:textId="77777777">
            <w:pPr>
              <w:spacing w:before="20" w:after="20" w:line="252" w:lineRule="auto"/>
            </w:pPr>
            <w:r>
              <w:rPr>
                <w:rFonts w:ascii="Times New Roman" w:hAnsi="Times New Roman"/>
                <w:b/>
                <w:color w:val="000000"/>
                <w:sz w:val="24"/>
              </w:rPr>
              <w:t>Nội dung &amp; Số tiền đề nghị tạm ứng:</w:t>
            </w:r>
          </w:p>
        </w:tc>
        <w:tc>
          <w:tcPr>
            <w:tcW w:w="4535" w:type="dxa"/>
            <w:tcMar>
              <w:top w:w="70" w:type="dxa"/>
              <w:left w:w="110" w:type="dxa"/>
              <w:bottom w:w="70" w:type="dxa"/>
              <w:right w:w="110" w:type="dxa"/>
            </w:tcMar>
          </w:tcPr>
          <w:p w:rsidR="00F35803" w:rsidRDefault="00BF4594" w14:paraId="42FEF4D6" w14:textId="77777777">
            <w:pPr>
              <w:spacing w:before="20" w:after="20" w:line="252" w:lineRule="auto"/>
            </w:pPr>
            <w:r>
              <w:rPr>
                <w:rFonts w:ascii="Times New Roman" w:hAnsi="Times New Roman"/>
                <w:color w:val="000000"/>
                <w:sz w:val="24"/>
              </w:rPr>
              <w:t>Nội dung: Chi phí thuê máy chủ Cloud, bản quyền phần mềm SDK và công tác phí điều tra khảo sát 35 đơn vị ngành xây dựng.</w:t>
            </w:r>
          </w:p>
          <w:p w:rsidR="00F35803" w:rsidRDefault="00BF4594" w14:paraId="4A03834B" w14:textId="77777777">
            <w:pPr>
              <w:spacing w:after="20" w:line="252" w:lineRule="auto"/>
            </w:pPr>
            <w:r>
              <w:rPr>
                <w:rFonts w:ascii="Times New Roman" w:hAnsi="Times New Roman"/>
                <w:color w:val="000000"/>
                <w:sz w:val="24"/>
              </w:rPr>
              <w:t>Số tiền đề nghị: 120.000.000 VNĐ</w:t>
            </w:r>
          </w:p>
          <w:p w:rsidR="00F35803" w:rsidRDefault="00BF4594" w14:paraId="03D0AE04" w14:textId="77777777">
            <w:pPr>
              <w:spacing w:after="20" w:line="252" w:lineRule="auto"/>
            </w:pPr>
            <w:r>
              <w:rPr>
                <w:rFonts w:ascii="Times New Roman" w:hAnsi="Times New Roman"/>
                <w:color w:val="000000"/>
                <w:sz w:val="24"/>
              </w:rPr>
              <w:t>(Viết bằng chữ: Một trăm hai mươi triệu đồng chẵn).</w:t>
            </w:r>
          </w:p>
          <w:p w:rsidR="00F35803" w:rsidRDefault="00BF4594" w14:paraId="77B073CA" w14:textId="77777777">
            <w:pPr>
              <w:spacing w:after="20" w:line="252" w:lineRule="auto"/>
            </w:pPr>
            <w:r>
              <w:rPr>
                <w:rFonts w:ascii="Times New Roman" w:hAnsi="Times New Roman"/>
                <w:color w:val="000000"/>
                <w:sz w:val="24"/>
              </w:rPr>
              <w:t>Hình thức nhận: Chuyển khoản qua Tài khoản chuyên chi đề tài số 21510001889999 tại BIDV.</w:t>
            </w:r>
          </w:p>
        </w:tc>
      </w:tr>
      <w:tr w:rsidR="00F35803" w14:paraId="1704E7FC" w14:textId="77777777">
        <w:trPr>
          <w:cantSplit/>
          <w:jc w:val="center"/>
        </w:trPr>
        <w:tc>
          <w:tcPr>
            <w:tcW w:w="4535" w:type="dxa"/>
            <w:tcMar>
              <w:top w:w="70" w:type="dxa"/>
              <w:left w:w="110" w:type="dxa"/>
              <w:bottom w:w="70" w:type="dxa"/>
              <w:right w:w="110" w:type="dxa"/>
            </w:tcMar>
          </w:tcPr>
          <w:p w:rsidR="00F35803" w:rsidRDefault="00BF4594" w14:paraId="721781D3" w14:textId="77777777">
            <w:pPr>
              <w:spacing w:before="20" w:after="20" w:line="252" w:lineRule="auto"/>
            </w:pPr>
            <w:r>
              <w:rPr>
                <w:rFonts w:ascii="Times New Roman" w:hAnsi="Times New Roman"/>
                <w:b/>
                <w:color w:val="000000"/>
                <w:sz w:val="24"/>
              </w:rPr>
              <w:t>Ý kiến của Cố vấn học thuật:</w:t>
            </w:r>
          </w:p>
        </w:tc>
        <w:tc>
          <w:tcPr>
            <w:tcW w:w="4535" w:type="dxa"/>
            <w:tcMar>
              <w:top w:w="70" w:type="dxa"/>
              <w:left w:w="110" w:type="dxa"/>
              <w:bottom w:w="70" w:type="dxa"/>
              <w:right w:w="110" w:type="dxa"/>
            </w:tcMar>
          </w:tcPr>
          <w:p w:rsidR="00F35803" w:rsidRDefault="00BF4594" w14:paraId="0ADC714B" w14:textId="77777777">
            <w:pPr>
              <w:spacing w:before="20" w:after="20" w:line="252" w:lineRule="auto"/>
            </w:pPr>
            <w:r>
              <w:rPr>
                <w:rFonts w:ascii="Times New Roman" w:hAnsi="Times New Roman"/>
                <w:color w:val="000000"/>
                <w:sz w:val="24"/>
              </w:rPr>
              <w:t>Kính đề nghị Ban Lãnh đạo phê duyệt tạm ứng để nhóm có đủ kinh phí mua sắm hạ tầng và triển khai các mốc công việc theo đúng tiến độ cam kết.</w:t>
            </w:r>
          </w:p>
          <w:p w:rsidR="00F35803" w:rsidRDefault="00BF4594" w14:paraId="45F3049D" w14:textId="77777777">
            <w:pPr>
              <w:spacing w:after="20" w:line="252" w:lineRule="auto"/>
            </w:pPr>
            <w:r>
              <w:rPr>
                <w:rFonts w:ascii="Times New Roman" w:hAnsi="Times New Roman"/>
                <w:color w:val="000000"/>
                <w:sz w:val="24"/>
              </w:rPr>
              <w:t>(Ký xác nhận: ThS. Lê Thị Hoa - Cố vấn đề tài)</w:t>
            </w:r>
          </w:p>
        </w:tc>
      </w:tr>
      <w:tr w:rsidR="00F35803" w14:paraId="4FA41A2D" w14:textId="77777777">
        <w:trPr>
          <w:cantSplit/>
          <w:jc w:val="center"/>
        </w:trPr>
        <w:tc>
          <w:tcPr>
            <w:tcW w:w="4535" w:type="dxa"/>
            <w:tcMar>
              <w:top w:w="70" w:type="dxa"/>
              <w:left w:w="110" w:type="dxa"/>
              <w:bottom w:w="70" w:type="dxa"/>
              <w:right w:w="110" w:type="dxa"/>
            </w:tcMar>
          </w:tcPr>
          <w:p w:rsidR="00F35803" w:rsidRDefault="00BF4594" w14:paraId="32446612" w14:textId="77777777">
            <w:pPr>
              <w:spacing w:before="20" w:after="20" w:line="252" w:lineRule="auto"/>
              <w:jc w:val="center"/>
            </w:pPr>
            <w:r>
              <w:rPr>
                <w:rFonts w:ascii="Times New Roman" w:hAnsi="Times New Roman"/>
                <w:b/>
                <w:color w:val="000000"/>
                <w:sz w:val="24"/>
              </w:rPr>
              <w:t>NGƯỜI LẬP ĐỀ NGHỊ</w:t>
            </w:r>
          </w:p>
          <w:p w:rsidR="00F35803" w:rsidRDefault="00BF4594" w14:paraId="050C8ADF" w14:textId="77777777">
            <w:pPr>
              <w:spacing w:after="20" w:line="252" w:lineRule="auto"/>
              <w:jc w:val="center"/>
            </w:pPr>
            <w:r>
              <w:rPr>
                <w:rFonts w:ascii="Times New Roman" w:hAnsi="Times New Roman"/>
                <w:b/>
                <w:color w:val="000000"/>
                <w:sz w:val="24"/>
              </w:rPr>
              <w:t>(Ký và ghi rõ họ tên)</w:t>
            </w:r>
          </w:p>
          <w:p w:rsidR="00F35803" w:rsidRDefault="00BF4594" w14:paraId="4D3847AE" w14:textId="77777777">
            <w:pPr>
              <w:spacing w:after="20" w:line="252" w:lineRule="auto"/>
              <w:jc w:val="center"/>
            </w:pPr>
            <w:r>
              <w:rPr>
                <w:rFonts w:ascii="Times New Roman" w:hAnsi="Times New Roman"/>
                <w:b/>
                <w:color w:val="000000"/>
                <w:sz w:val="24"/>
              </w:rPr>
              <w:t>Nguyễn Quốc Hội</w:t>
            </w:r>
          </w:p>
        </w:tc>
        <w:tc>
          <w:tcPr>
            <w:tcW w:w="4535" w:type="dxa"/>
            <w:tcMar>
              <w:top w:w="70" w:type="dxa"/>
              <w:left w:w="110" w:type="dxa"/>
              <w:bottom w:w="70" w:type="dxa"/>
              <w:right w:w="110" w:type="dxa"/>
            </w:tcMar>
          </w:tcPr>
          <w:p w:rsidR="00F35803" w:rsidRDefault="00BF4594" w14:paraId="0322C0AC" w14:textId="77777777">
            <w:pPr>
              <w:spacing w:before="20" w:after="20" w:line="252" w:lineRule="auto"/>
              <w:jc w:val="center"/>
            </w:pPr>
            <w:r>
              <w:rPr>
                <w:rFonts w:ascii="Times New Roman" w:hAnsi="Times New Roman"/>
                <w:b/>
                <w:color w:val="000000"/>
                <w:sz w:val="24"/>
              </w:rPr>
              <w:t>DUYỆT CHI CỦA BAN LÃNH ĐẠO TRƯỜNG CNTT&amp;TT</w:t>
            </w:r>
          </w:p>
          <w:p w:rsidR="00F35803" w:rsidRDefault="00BF4594" w14:paraId="67462D85" w14:textId="77777777">
            <w:pPr>
              <w:spacing w:after="20" w:line="252" w:lineRule="auto"/>
              <w:jc w:val="center"/>
            </w:pPr>
            <w:r>
              <w:rPr>
                <w:rFonts w:ascii="Times New Roman" w:hAnsi="Times New Roman"/>
                <w:b/>
                <w:color w:val="000000"/>
                <w:sz w:val="24"/>
              </w:rPr>
              <w:t>(Ký tên và đóng dấu duyệt chi)</w:t>
            </w:r>
          </w:p>
          <w:p w:rsidR="00F35803" w:rsidRDefault="00BF4594" w14:paraId="0A4D3983" w14:textId="77777777">
            <w:pPr>
              <w:spacing w:after="20" w:line="252" w:lineRule="auto"/>
              <w:jc w:val="center"/>
            </w:pPr>
            <w:r>
              <w:rPr>
                <w:rFonts w:ascii="Times New Roman" w:hAnsi="Times New Roman"/>
                <w:b/>
                <w:color w:val="000000"/>
                <w:sz w:val="24"/>
              </w:rPr>
              <w:t>TS. Bùi Quốc Trung - Phó Hiệu trưởng</w:t>
            </w:r>
          </w:p>
        </w:tc>
      </w:tr>
    </w:tbl>
    <w:p w:rsidR="00F35803" w:rsidRDefault="00BF4594" w14:paraId="658D040A" w14:textId="77777777">
      <w:pPr>
        <w:spacing w:before="80" w:after="40"/>
      </w:pPr>
      <w:r>
        <w:rPr>
          <w:rFonts w:ascii="Times New Roman" w:hAnsi="Times New Roman"/>
          <w:b/>
          <w:color w:val="000000"/>
          <w:sz w:val="24"/>
        </w:rPr>
        <w:t>4.3. Bảng tổng hợp xác nhận thanh toán khối lượng hoàn thành (Interim Payment Certificate - IPC)</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12"/>
        <w:gridCol w:w="1512"/>
        <w:gridCol w:w="1512"/>
        <w:gridCol w:w="1512"/>
        <w:gridCol w:w="1512"/>
        <w:gridCol w:w="1512"/>
      </w:tblGrid>
      <w:tr w:rsidR="00F35803" w14:paraId="78424704" w14:textId="77777777">
        <w:trPr>
          <w:cantSplit/>
          <w:tblHeader/>
          <w:jc w:val="center"/>
        </w:trPr>
        <w:tc>
          <w:tcPr>
            <w:tcW w:w="1512" w:type="dxa"/>
            <w:tcMar>
              <w:top w:w="70" w:type="dxa"/>
              <w:left w:w="110" w:type="dxa"/>
              <w:bottom w:w="70" w:type="dxa"/>
              <w:right w:w="110" w:type="dxa"/>
            </w:tcMar>
          </w:tcPr>
          <w:p w:rsidR="00F35803" w:rsidRDefault="00BF4594" w14:paraId="6DE0EFB6" w14:textId="77777777">
            <w:pPr>
              <w:spacing w:before="20" w:after="20" w:line="252" w:lineRule="auto"/>
              <w:jc w:val="center"/>
            </w:pPr>
            <w:r>
              <w:rPr>
                <w:rFonts w:ascii="Times New Roman" w:hAnsi="Times New Roman"/>
                <w:b/>
                <w:color w:val="000000"/>
                <w:sz w:val="24"/>
              </w:rPr>
              <w:t>Mã WBS</w:t>
            </w:r>
          </w:p>
        </w:tc>
        <w:tc>
          <w:tcPr>
            <w:tcW w:w="1512" w:type="dxa"/>
            <w:tcMar>
              <w:top w:w="70" w:type="dxa"/>
              <w:left w:w="110" w:type="dxa"/>
              <w:bottom w:w="70" w:type="dxa"/>
              <w:right w:w="110" w:type="dxa"/>
            </w:tcMar>
          </w:tcPr>
          <w:p w:rsidR="00F35803" w:rsidRDefault="00BF4594" w14:paraId="69591186" w14:textId="77777777">
            <w:pPr>
              <w:spacing w:before="20" w:after="20" w:line="252" w:lineRule="auto"/>
              <w:jc w:val="center"/>
            </w:pPr>
            <w:r>
              <w:rPr>
                <w:rFonts w:ascii="Times New Roman" w:hAnsi="Times New Roman"/>
                <w:b/>
                <w:color w:val="000000"/>
                <w:sz w:val="24"/>
              </w:rPr>
              <w:t>Hạng mục công việc hoàn thành</w:t>
            </w:r>
          </w:p>
        </w:tc>
        <w:tc>
          <w:tcPr>
            <w:tcW w:w="1512" w:type="dxa"/>
            <w:tcMar>
              <w:top w:w="70" w:type="dxa"/>
              <w:left w:w="110" w:type="dxa"/>
              <w:bottom w:w="70" w:type="dxa"/>
              <w:right w:w="110" w:type="dxa"/>
            </w:tcMar>
          </w:tcPr>
          <w:p w:rsidR="00F35803" w:rsidRDefault="00BF4594" w14:paraId="19023DFD" w14:textId="77777777">
            <w:pPr>
              <w:spacing w:before="20" w:after="20" w:line="252" w:lineRule="auto"/>
              <w:jc w:val="center"/>
            </w:pPr>
            <w:r>
              <w:rPr>
                <w:rFonts w:ascii="Times New Roman" w:hAnsi="Times New Roman"/>
                <w:b/>
                <w:color w:val="000000"/>
                <w:sz w:val="24"/>
              </w:rPr>
              <w:t>Dự toán duyệt (VNĐ)</w:t>
            </w:r>
          </w:p>
        </w:tc>
        <w:tc>
          <w:tcPr>
            <w:tcW w:w="1512" w:type="dxa"/>
            <w:tcMar>
              <w:top w:w="70" w:type="dxa"/>
              <w:left w:w="110" w:type="dxa"/>
              <w:bottom w:w="70" w:type="dxa"/>
              <w:right w:w="110" w:type="dxa"/>
            </w:tcMar>
          </w:tcPr>
          <w:p w:rsidR="00F35803" w:rsidRDefault="00BF4594" w14:paraId="0610D381" w14:textId="77777777">
            <w:pPr>
              <w:spacing w:before="20" w:after="20" w:line="252" w:lineRule="auto"/>
              <w:jc w:val="center"/>
            </w:pPr>
            <w:r>
              <w:rPr>
                <w:rFonts w:ascii="Times New Roman" w:hAnsi="Times New Roman"/>
                <w:b/>
                <w:color w:val="000000"/>
                <w:sz w:val="24"/>
              </w:rPr>
              <w:t>Tỷ lệ HT</w:t>
            </w:r>
          </w:p>
        </w:tc>
        <w:tc>
          <w:tcPr>
            <w:tcW w:w="1512" w:type="dxa"/>
            <w:tcMar>
              <w:top w:w="70" w:type="dxa"/>
              <w:left w:w="110" w:type="dxa"/>
              <w:bottom w:w="70" w:type="dxa"/>
              <w:right w:w="110" w:type="dxa"/>
            </w:tcMar>
          </w:tcPr>
          <w:p w:rsidR="00F35803" w:rsidRDefault="00BF4594" w14:paraId="4E8E9F01" w14:textId="77777777">
            <w:pPr>
              <w:spacing w:before="20" w:after="20" w:line="252" w:lineRule="auto"/>
              <w:jc w:val="center"/>
            </w:pPr>
            <w:r>
              <w:rPr>
                <w:rFonts w:ascii="Times New Roman" w:hAnsi="Times New Roman"/>
                <w:b/>
                <w:color w:val="000000"/>
                <w:sz w:val="24"/>
              </w:rPr>
              <w:t>Giá trị hoàn thành (VNĐ)</w:t>
            </w:r>
          </w:p>
        </w:tc>
        <w:tc>
          <w:tcPr>
            <w:tcW w:w="1512" w:type="dxa"/>
            <w:tcMar>
              <w:top w:w="70" w:type="dxa"/>
              <w:left w:w="110" w:type="dxa"/>
              <w:bottom w:w="70" w:type="dxa"/>
              <w:right w:w="110" w:type="dxa"/>
            </w:tcMar>
          </w:tcPr>
          <w:p w:rsidR="00F35803" w:rsidRDefault="00BF4594" w14:paraId="5076CA78" w14:textId="77777777">
            <w:pPr>
              <w:spacing w:before="20" w:after="20" w:line="252" w:lineRule="auto"/>
              <w:jc w:val="center"/>
            </w:pPr>
            <w:r>
              <w:rPr>
                <w:rFonts w:ascii="Times New Roman" w:hAnsi="Times New Roman"/>
                <w:b/>
                <w:color w:val="000000"/>
                <w:sz w:val="24"/>
              </w:rPr>
              <w:t>Lũy kế thanh toán (VNĐ)</w:t>
            </w:r>
          </w:p>
        </w:tc>
      </w:tr>
      <w:tr w:rsidR="00F35803" w14:paraId="20C96A39" w14:textId="77777777">
        <w:trPr>
          <w:cantSplit/>
          <w:jc w:val="center"/>
        </w:trPr>
        <w:tc>
          <w:tcPr>
            <w:tcW w:w="1512" w:type="dxa"/>
            <w:tcMar>
              <w:top w:w="70" w:type="dxa"/>
              <w:left w:w="110" w:type="dxa"/>
              <w:bottom w:w="70" w:type="dxa"/>
              <w:right w:w="110" w:type="dxa"/>
            </w:tcMar>
          </w:tcPr>
          <w:p w:rsidR="00F35803" w:rsidRDefault="00BF4594" w14:paraId="21AB5419" w14:textId="77777777">
            <w:pPr>
              <w:spacing w:before="20" w:after="20" w:line="252" w:lineRule="auto"/>
              <w:jc w:val="center"/>
            </w:pPr>
            <w:r>
              <w:rPr>
                <w:rFonts w:ascii="Times New Roman" w:hAnsi="Times New Roman"/>
                <w:color w:val="000000"/>
                <w:sz w:val="24"/>
              </w:rPr>
              <w:t>WBS 1.1</w:t>
            </w:r>
          </w:p>
        </w:tc>
        <w:tc>
          <w:tcPr>
            <w:tcW w:w="1512" w:type="dxa"/>
            <w:tcMar>
              <w:top w:w="70" w:type="dxa"/>
              <w:left w:w="110" w:type="dxa"/>
              <w:bottom w:w="70" w:type="dxa"/>
              <w:right w:w="110" w:type="dxa"/>
            </w:tcMar>
          </w:tcPr>
          <w:p w:rsidR="00F35803" w:rsidRDefault="00BF4594" w14:paraId="44C60F6F" w14:textId="77777777">
            <w:pPr>
              <w:spacing w:before="20" w:after="20" w:line="252" w:lineRule="auto"/>
            </w:pPr>
            <w:r>
              <w:rPr>
                <w:rFonts w:ascii="Times New Roman" w:hAnsi="Times New Roman"/>
                <w:color w:val="000000"/>
                <w:sz w:val="24"/>
              </w:rPr>
              <w:t>Lập kế hoạch khảo sát và liên hệ 35 đơn vị ngành xây dựng</w:t>
            </w:r>
          </w:p>
        </w:tc>
        <w:tc>
          <w:tcPr>
            <w:tcW w:w="1512" w:type="dxa"/>
            <w:tcMar>
              <w:top w:w="70" w:type="dxa"/>
              <w:left w:w="110" w:type="dxa"/>
              <w:bottom w:w="70" w:type="dxa"/>
              <w:right w:w="110" w:type="dxa"/>
            </w:tcMar>
          </w:tcPr>
          <w:p w:rsidR="00F35803" w:rsidRDefault="00BF4594" w14:paraId="7D4AF2AE" w14:textId="77777777">
            <w:pPr>
              <w:spacing w:before="20" w:after="20" w:line="252" w:lineRule="auto"/>
              <w:jc w:val="right"/>
            </w:pPr>
            <w:r>
              <w:rPr>
                <w:rFonts w:ascii="Times New Roman" w:hAnsi="Times New Roman"/>
                <w:color w:val="000000"/>
                <w:sz w:val="24"/>
              </w:rPr>
              <w:t>18.500.000</w:t>
            </w:r>
          </w:p>
        </w:tc>
        <w:tc>
          <w:tcPr>
            <w:tcW w:w="1512" w:type="dxa"/>
            <w:tcMar>
              <w:top w:w="70" w:type="dxa"/>
              <w:left w:w="110" w:type="dxa"/>
              <w:bottom w:w="70" w:type="dxa"/>
              <w:right w:w="110" w:type="dxa"/>
            </w:tcMar>
          </w:tcPr>
          <w:p w:rsidR="00F35803" w:rsidRDefault="00BF4594" w14:paraId="3F4D09DA" w14:textId="77777777">
            <w:pPr>
              <w:spacing w:before="20" w:after="20" w:line="252" w:lineRule="auto"/>
              <w:jc w:val="center"/>
            </w:pPr>
            <w:r>
              <w:rPr>
                <w:rFonts w:ascii="Times New Roman" w:hAnsi="Times New Roman"/>
                <w:color w:val="000000"/>
                <w:sz w:val="24"/>
              </w:rPr>
              <w:t>100%</w:t>
            </w:r>
          </w:p>
        </w:tc>
        <w:tc>
          <w:tcPr>
            <w:tcW w:w="1512" w:type="dxa"/>
            <w:tcMar>
              <w:top w:w="70" w:type="dxa"/>
              <w:left w:w="110" w:type="dxa"/>
              <w:bottom w:w="70" w:type="dxa"/>
              <w:right w:w="110" w:type="dxa"/>
            </w:tcMar>
          </w:tcPr>
          <w:p w:rsidR="00F35803" w:rsidRDefault="00BF4594" w14:paraId="097FC7CA" w14:textId="77777777">
            <w:pPr>
              <w:spacing w:before="20" w:after="20" w:line="252" w:lineRule="auto"/>
              <w:jc w:val="right"/>
            </w:pPr>
            <w:r>
              <w:rPr>
                <w:rFonts w:ascii="Times New Roman" w:hAnsi="Times New Roman"/>
                <w:color w:val="000000"/>
                <w:sz w:val="24"/>
              </w:rPr>
              <w:t>18.500.000</w:t>
            </w:r>
          </w:p>
        </w:tc>
        <w:tc>
          <w:tcPr>
            <w:tcW w:w="1512" w:type="dxa"/>
            <w:tcMar>
              <w:top w:w="70" w:type="dxa"/>
              <w:left w:w="110" w:type="dxa"/>
              <w:bottom w:w="70" w:type="dxa"/>
              <w:right w:w="110" w:type="dxa"/>
            </w:tcMar>
          </w:tcPr>
          <w:p w:rsidR="00F35803" w:rsidRDefault="00BF4594" w14:paraId="062050D3" w14:textId="77777777">
            <w:pPr>
              <w:spacing w:before="20" w:after="20" w:line="252" w:lineRule="auto"/>
              <w:jc w:val="right"/>
            </w:pPr>
            <w:r>
              <w:rPr>
                <w:rFonts w:ascii="Times New Roman" w:hAnsi="Times New Roman"/>
                <w:color w:val="000000"/>
                <w:sz w:val="24"/>
              </w:rPr>
              <w:t>18.500.000</w:t>
            </w:r>
          </w:p>
        </w:tc>
      </w:tr>
      <w:tr w:rsidR="00F35803" w14:paraId="33DA5CCF" w14:textId="77777777">
        <w:trPr>
          <w:cantSplit/>
          <w:jc w:val="center"/>
        </w:trPr>
        <w:tc>
          <w:tcPr>
            <w:tcW w:w="1512" w:type="dxa"/>
            <w:tcMar>
              <w:top w:w="70" w:type="dxa"/>
              <w:left w:w="110" w:type="dxa"/>
              <w:bottom w:w="70" w:type="dxa"/>
              <w:right w:w="110" w:type="dxa"/>
            </w:tcMar>
          </w:tcPr>
          <w:p w:rsidR="00F35803" w:rsidRDefault="00BF4594" w14:paraId="69FCCFB1" w14:textId="77777777">
            <w:pPr>
              <w:spacing w:before="20" w:after="20" w:line="252" w:lineRule="auto"/>
              <w:jc w:val="center"/>
            </w:pPr>
            <w:r>
              <w:rPr>
                <w:rFonts w:ascii="Times New Roman" w:hAnsi="Times New Roman"/>
                <w:color w:val="000000"/>
                <w:sz w:val="24"/>
              </w:rPr>
              <w:t>WBS 1.2</w:t>
            </w:r>
          </w:p>
        </w:tc>
        <w:tc>
          <w:tcPr>
            <w:tcW w:w="1512" w:type="dxa"/>
            <w:tcMar>
              <w:top w:w="70" w:type="dxa"/>
              <w:left w:w="110" w:type="dxa"/>
              <w:bottom w:w="70" w:type="dxa"/>
              <w:right w:w="110" w:type="dxa"/>
            </w:tcMar>
          </w:tcPr>
          <w:p w:rsidR="00F35803" w:rsidRDefault="00BF4594" w14:paraId="22B8A1FA" w14:textId="77777777">
            <w:pPr>
              <w:spacing w:before="20" w:after="20" w:line="252" w:lineRule="auto"/>
            </w:pPr>
            <w:r>
              <w:rPr>
                <w:rFonts w:ascii="Times New Roman" w:hAnsi="Times New Roman"/>
                <w:color w:val="000000"/>
                <w:sz w:val="24"/>
              </w:rPr>
              <w:t>Điều tra hiện trạng quy trình As-Is, phân tích Pain Points</w:t>
            </w:r>
          </w:p>
        </w:tc>
        <w:tc>
          <w:tcPr>
            <w:tcW w:w="1512" w:type="dxa"/>
            <w:tcMar>
              <w:top w:w="70" w:type="dxa"/>
              <w:left w:w="110" w:type="dxa"/>
              <w:bottom w:w="70" w:type="dxa"/>
              <w:right w:w="110" w:type="dxa"/>
            </w:tcMar>
          </w:tcPr>
          <w:p w:rsidR="00F35803" w:rsidRDefault="00BF4594" w14:paraId="202AC425" w14:textId="77777777">
            <w:pPr>
              <w:spacing w:before="20" w:after="20" w:line="252" w:lineRule="auto"/>
              <w:jc w:val="right"/>
            </w:pPr>
            <w:r>
              <w:rPr>
                <w:rFonts w:ascii="Times New Roman" w:hAnsi="Times New Roman"/>
                <w:color w:val="000000"/>
                <w:sz w:val="24"/>
              </w:rPr>
              <w:t>24.200.000</w:t>
            </w:r>
          </w:p>
        </w:tc>
        <w:tc>
          <w:tcPr>
            <w:tcW w:w="1512" w:type="dxa"/>
            <w:tcMar>
              <w:top w:w="70" w:type="dxa"/>
              <w:left w:w="110" w:type="dxa"/>
              <w:bottom w:w="70" w:type="dxa"/>
              <w:right w:w="110" w:type="dxa"/>
            </w:tcMar>
          </w:tcPr>
          <w:p w:rsidR="00F35803" w:rsidRDefault="00BF4594" w14:paraId="23B38E7E" w14:textId="77777777">
            <w:pPr>
              <w:spacing w:before="20" w:after="20" w:line="252" w:lineRule="auto"/>
              <w:jc w:val="center"/>
            </w:pPr>
            <w:r>
              <w:rPr>
                <w:rFonts w:ascii="Times New Roman" w:hAnsi="Times New Roman"/>
                <w:color w:val="000000"/>
                <w:sz w:val="24"/>
              </w:rPr>
              <w:t>100%</w:t>
            </w:r>
          </w:p>
        </w:tc>
        <w:tc>
          <w:tcPr>
            <w:tcW w:w="1512" w:type="dxa"/>
            <w:tcMar>
              <w:top w:w="70" w:type="dxa"/>
              <w:left w:w="110" w:type="dxa"/>
              <w:bottom w:w="70" w:type="dxa"/>
              <w:right w:w="110" w:type="dxa"/>
            </w:tcMar>
          </w:tcPr>
          <w:p w:rsidR="00F35803" w:rsidRDefault="00BF4594" w14:paraId="3A6E4374" w14:textId="77777777">
            <w:pPr>
              <w:spacing w:before="20" w:after="20" w:line="252" w:lineRule="auto"/>
              <w:jc w:val="right"/>
            </w:pPr>
            <w:r>
              <w:rPr>
                <w:rFonts w:ascii="Times New Roman" w:hAnsi="Times New Roman"/>
                <w:color w:val="000000"/>
                <w:sz w:val="24"/>
              </w:rPr>
              <w:t>24.200.000</w:t>
            </w:r>
          </w:p>
        </w:tc>
        <w:tc>
          <w:tcPr>
            <w:tcW w:w="1512" w:type="dxa"/>
            <w:tcMar>
              <w:top w:w="70" w:type="dxa"/>
              <w:left w:w="110" w:type="dxa"/>
              <w:bottom w:w="70" w:type="dxa"/>
              <w:right w:w="110" w:type="dxa"/>
            </w:tcMar>
          </w:tcPr>
          <w:p w:rsidR="00F35803" w:rsidRDefault="00BF4594" w14:paraId="331E7E27" w14:textId="77777777">
            <w:pPr>
              <w:spacing w:before="20" w:after="20" w:line="252" w:lineRule="auto"/>
              <w:jc w:val="right"/>
            </w:pPr>
            <w:r>
              <w:rPr>
                <w:rFonts w:ascii="Times New Roman" w:hAnsi="Times New Roman"/>
                <w:color w:val="000000"/>
                <w:sz w:val="24"/>
              </w:rPr>
              <w:t>24.200.000</w:t>
            </w:r>
          </w:p>
        </w:tc>
      </w:tr>
      <w:tr w:rsidR="00F35803" w14:paraId="69AA707B" w14:textId="77777777">
        <w:trPr>
          <w:cantSplit/>
          <w:jc w:val="center"/>
        </w:trPr>
        <w:tc>
          <w:tcPr>
            <w:tcW w:w="1512" w:type="dxa"/>
            <w:tcMar>
              <w:top w:w="70" w:type="dxa"/>
              <w:left w:w="110" w:type="dxa"/>
              <w:bottom w:w="70" w:type="dxa"/>
              <w:right w:w="110" w:type="dxa"/>
            </w:tcMar>
          </w:tcPr>
          <w:p w:rsidR="00F35803" w:rsidRDefault="00BF4594" w14:paraId="5B274558" w14:textId="77777777">
            <w:pPr>
              <w:spacing w:before="20" w:after="20" w:line="252" w:lineRule="auto"/>
              <w:jc w:val="center"/>
            </w:pPr>
            <w:r>
              <w:rPr>
                <w:rFonts w:ascii="Times New Roman" w:hAnsi="Times New Roman"/>
                <w:color w:val="000000"/>
                <w:sz w:val="24"/>
              </w:rPr>
              <w:t>WBS 1.3</w:t>
            </w:r>
          </w:p>
        </w:tc>
        <w:tc>
          <w:tcPr>
            <w:tcW w:w="1512" w:type="dxa"/>
            <w:tcMar>
              <w:top w:w="70" w:type="dxa"/>
              <w:left w:w="110" w:type="dxa"/>
              <w:bottom w:w="70" w:type="dxa"/>
              <w:right w:w="110" w:type="dxa"/>
            </w:tcMar>
          </w:tcPr>
          <w:p w:rsidR="00F35803" w:rsidRDefault="00BF4594" w14:paraId="0C9C1A23" w14:textId="77777777">
            <w:pPr>
              <w:spacing w:before="20" w:after="20" w:line="252" w:lineRule="auto"/>
            </w:pPr>
            <w:r>
              <w:rPr>
                <w:rFonts w:ascii="Times New Roman" w:hAnsi="Times New Roman"/>
                <w:color w:val="000000"/>
                <w:sz w:val="24"/>
              </w:rPr>
              <w:t>Khảo sát luồng dữ liệu vào/ra và cấu trúc ISO 19650</w:t>
            </w:r>
          </w:p>
        </w:tc>
        <w:tc>
          <w:tcPr>
            <w:tcW w:w="1512" w:type="dxa"/>
            <w:tcMar>
              <w:top w:w="70" w:type="dxa"/>
              <w:left w:w="110" w:type="dxa"/>
              <w:bottom w:w="70" w:type="dxa"/>
              <w:right w:w="110" w:type="dxa"/>
            </w:tcMar>
          </w:tcPr>
          <w:p w:rsidR="00F35803" w:rsidRDefault="00BF4594" w14:paraId="5BA36A09" w14:textId="77777777">
            <w:pPr>
              <w:spacing w:before="20" w:after="20" w:line="252" w:lineRule="auto"/>
              <w:jc w:val="right"/>
            </w:pPr>
            <w:r>
              <w:rPr>
                <w:rFonts w:ascii="Times New Roman" w:hAnsi="Times New Roman"/>
                <w:color w:val="000000"/>
                <w:sz w:val="24"/>
              </w:rPr>
              <w:t>22.000.000</w:t>
            </w:r>
          </w:p>
        </w:tc>
        <w:tc>
          <w:tcPr>
            <w:tcW w:w="1512" w:type="dxa"/>
            <w:tcMar>
              <w:top w:w="70" w:type="dxa"/>
              <w:left w:w="110" w:type="dxa"/>
              <w:bottom w:w="70" w:type="dxa"/>
              <w:right w:w="110" w:type="dxa"/>
            </w:tcMar>
          </w:tcPr>
          <w:p w:rsidR="00F35803" w:rsidRDefault="00BF4594" w14:paraId="2727B363" w14:textId="77777777">
            <w:pPr>
              <w:spacing w:before="20" w:after="20" w:line="252" w:lineRule="auto"/>
              <w:jc w:val="center"/>
            </w:pPr>
            <w:r>
              <w:rPr>
                <w:rFonts w:ascii="Times New Roman" w:hAnsi="Times New Roman"/>
                <w:color w:val="000000"/>
                <w:sz w:val="24"/>
              </w:rPr>
              <w:t>100%</w:t>
            </w:r>
          </w:p>
        </w:tc>
        <w:tc>
          <w:tcPr>
            <w:tcW w:w="1512" w:type="dxa"/>
            <w:tcMar>
              <w:top w:w="70" w:type="dxa"/>
              <w:left w:w="110" w:type="dxa"/>
              <w:bottom w:w="70" w:type="dxa"/>
              <w:right w:w="110" w:type="dxa"/>
            </w:tcMar>
          </w:tcPr>
          <w:p w:rsidR="00F35803" w:rsidRDefault="00BF4594" w14:paraId="3919A7D2" w14:textId="77777777">
            <w:pPr>
              <w:spacing w:before="20" w:after="20" w:line="252" w:lineRule="auto"/>
              <w:jc w:val="right"/>
            </w:pPr>
            <w:r>
              <w:rPr>
                <w:rFonts w:ascii="Times New Roman" w:hAnsi="Times New Roman"/>
                <w:color w:val="000000"/>
                <w:sz w:val="24"/>
              </w:rPr>
              <w:t>22.000.000</w:t>
            </w:r>
          </w:p>
        </w:tc>
        <w:tc>
          <w:tcPr>
            <w:tcW w:w="1512" w:type="dxa"/>
            <w:tcMar>
              <w:top w:w="70" w:type="dxa"/>
              <w:left w:w="110" w:type="dxa"/>
              <w:bottom w:w="70" w:type="dxa"/>
              <w:right w:w="110" w:type="dxa"/>
            </w:tcMar>
          </w:tcPr>
          <w:p w:rsidR="00F35803" w:rsidRDefault="00BF4594" w14:paraId="2847E860" w14:textId="77777777">
            <w:pPr>
              <w:spacing w:before="20" w:after="20" w:line="252" w:lineRule="auto"/>
              <w:jc w:val="right"/>
            </w:pPr>
            <w:r>
              <w:rPr>
                <w:rFonts w:ascii="Times New Roman" w:hAnsi="Times New Roman"/>
                <w:color w:val="000000"/>
                <w:sz w:val="24"/>
              </w:rPr>
              <w:t>22.000.000</w:t>
            </w:r>
          </w:p>
        </w:tc>
      </w:tr>
      <w:tr w:rsidR="00F35803" w14:paraId="2A71C896" w14:textId="77777777">
        <w:trPr>
          <w:cantSplit/>
          <w:jc w:val="center"/>
        </w:trPr>
        <w:tc>
          <w:tcPr>
            <w:tcW w:w="1512" w:type="dxa"/>
            <w:tcMar>
              <w:top w:w="70" w:type="dxa"/>
              <w:left w:w="110" w:type="dxa"/>
              <w:bottom w:w="70" w:type="dxa"/>
              <w:right w:w="110" w:type="dxa"/>
            </w:tcMar>
          </w:tcPr>
          <w:p w:rsidR="00F35803" w:rsidRDefault="00BF4594" w14:paraId="4AAA1512" w14:textId="77777777">
            <w:pPr>
              <w:spacing w:before="20" w:after="20" w:line="252" w:lineRule="auto"/>
              <w:jc w:val="center"/>
            </w:pPr>
            <w:r>
              <w:rPr>
                <w:rFonts w:ascii="Times New Roman" w:hAnsi="Times New Roman"/>
                <w:color w:val="000000"/>
                <w:sz w:val="24"/>
              </w:rPr>
              <w:t>WBS 1.4</w:t>
            </w:r>
          </w:p>
        </w:tc>
        <w:tc>
          <w:tcPr>
            <w:tcW w:w="1512" w:type="dxa"/>
            <w:tcMar>
              <w:top w:w="70" w:type="dxa"/>
              <w:left w:w="110" w:type="dxa"/>
              <w:bottom w:w="70" w:type="dxa"/>
              <w:right w:w="110" w:type="dxa"/>
            </w:tcMar>
          </w:tcPr>
          <w:p w:rsidR="00F35803" w:rsidRDefault="00BF4594" w14:paraId="79F72D13" w14:textId="77777777">
            <w:pPr>
              <w:spacing w:before="20" w:after="20" w:line="252" w:lineRule="auto"/>
            </w:pPr>
            <w:r>
              <w:rPr>
                <w:rFonts w:ascii="Times New Roman" w:hAnsi="Times New Roman"/>
                <w:color w:val="000000"/>
                <w:sz w:val="24"/>
              </w:rPr>
              <w:t>Tổng hợp và thiết kế số hóa hệ thống biểu mẫu kỹ thuật</w:t>
            </w:r>
          </w:p>
        </w:tc>
        <w:tc>
          <w:tcPr>
            <w:tcW w:w="1512" w:type="dxa"/>
            <w:tcMar>
              <w:top w:w="70" w:type="dxa"/>
              <w:left w:w="110" w:type="dxa"/>
              <w:bottom w:w="70" w:type="dxa"/>
              <w:right w:w="110" w:type="dxa"/>
            </w:tcMar>
          </w:tcPr>
          <w:p w:rsidR="00F35803" w:rsidRDefault="00BF4594" w14:paraId="1A89346E" w14:textId="77777777">
            <w:pPr>
              <w:spacing w:before="20" w:after="20" w:line="252" w:lineRule="auto"/>
              <w:jc w:val="right"/>
            </w:pPr>
            <w:r>
              <w:rPr>
                <w:rFonts w:ascii="Times New Roman" w:hAnsi="Times New Roman"/>
                <w:color w:val="000000"/>
                <w:sz w:val="24"/>
              </w:rPr>
              <w:t>16.500.000</w:t>
            </w:r>
          </w:p>
        </w:tc>
        <w:tc>
          <w:tcPr>
            <w:tcW w:w="1512" w:type="dxa"/>
            <w:tcMar>
              <w:top w:w="70" w:type="dxa"/>
              <w:left w:w="110" w:type="dxa"/>
              <w:bottom w:w="70" w:type="dxa"/>
              <w:right w:w="110" w:type="dxa"/>
            </w:tcMar>
          </w:tcPr>
          <w:p w:rsidR="00F35803" w:rsidRDefault="00BF4594" w14:paraId="1CAD23A0" w14:textId="77777777">
            <w:pPr>
              <w:spacing w:before="20" w:after="20" w:line="252" w:lineRule="auto"/>
              <w:jc w:val="center"/>
            </w:pPr>
            <w:r>
              <w:rPr>
                <w:rFonts w:ascii="Times New Roman" w:hAnsi="Times New Roman"/>
                <w:color w:val="000000"/>
                <w:sz w:val="24"/>
              </w:rPr>
              <w:t>100%</w:t>
            </w:r>
          </w:p>
        </w:tc>
        <w:tc>
          <w:tcPr>
            <w:tcW w:w="1512" w:type="dxa"/>
            <w:tcMar>
              <w:top w:w="70" w:type="dxa"/>
              <w:left w:w="110" w:type="dxa"/>
              <w:bottom w:w="70" w:type="dxa"/>
              <w:right w:w="110" w:type="dxa"/>
            </w:tcMar>
          </w:tcPr>
          <w:p w:rsidR="00F35803" w:rsidRDefault="00BF4594" w14:paraId="393C656D" w14:textId="77777777">
            <w:pPr>
              <w:spacing w:before="20" w:after="20" w:line="252" w:lineRule="auto"/>
              <w:jc w:val="right"/>
            </w:pPr>
            <w:r>
              <w:rPr>
                <w:rFonts w:ascii="Times New Roman" w:hAnsi="Times New Roman"/>
                <w:color w:val="000000"/>
                <w:sz w:val="24"/>
              </w:rPr>
              <w:t>16.500.000</w:t>
            </w:r>
          </w:p>
        </w:tc>
        <w:tc>
          <w:tcPr>
            <w:tcW w:w="1512" w:type="dxa"/>
            <w:tcMar>
              <w:top w:w="70" w:type="dxa"/>
              <w:left w:w="110" w:type="dxa"/>
              <w:bottom w:w="70" w:type="dxa"/>
              <w:right w:w="110" w:type="dxa"/>
            </w:tcMar>
          </w:tcPr>
          <w:p w:rsidR="00F35803" w:rsidRDefault="00BF4594" w14:paraId="5D0BD831" w14:textId="77777777">
            <w:pPr>
              <w:spacing w:before="20" w:after="20" w:line="252" w:lineRule="auto"/>
              <w:jc w:val="right"/>
            </w:pPr>
            <w:r>
              <w:rPr>
                <w:rFonts w:ascii="Times New Roman" w:hAnsi="Times New Roman"/>
                <w:color w:val="000000"/>
                <w:sz w:val="24"/>
              </w:rPr>
              <w:t>16.500.000</w:t>
            </w:r>
          </w:p>
        </w:tc>
      </w:tr>
      <w:tr w:rsidR="00F35803" w14:paraId="16E6AD1A" w14:textId="77777777">
        <w:trPr>
          <w:cantSplit/>
          <w:jc w:val="center"/>
        </w:trPr>
        <w:tc>
          <w:tcPr>
            <w:tcW w:w="1512" w:type="dxa"/>
            <w:tcMar>
              <w:top w:w="70" w:type="dxa"/>
              <w:left w:w="110" w:type="dxa"/>
              <w:bottom w:w="70" w:type="dxa"/>
              <w:right w:w="110" w:type="dxa"/>
            </w:tcMar>
          </w:tcPr>
          <w:p w:rsidR="00F35803" w:rsidRDefault="00BF4594" w14:paraId="6A28F4D6" w14:textId="77777777">
            <w:pPr>
              <w:spacing w:before="20" w:after="20" w:line="252" w:lineRule="auto"/>
              <w:jc w:val="center"/>
            </w:pPr>
            <w:r>
              <w:rPr>
                <w:rFonts w:ascii="Times New Roman" w:hAnsi="Times New Roman"/>
                <w:color w:val="000000"/>
                <w:sz w:val="24"/>
              </w:rPr>
              <w:t>WBS 1.5</w:t>
            </w:r>
          </w:p>
        </w:tc>
        <w:tc>
          <w:tcPr>
            <w:tcW w:w="1512" w:type="dxa"/>
            <w:tcMar>
              <w:top w:w="70" w:type="dxa"/>
              <w:left w:w="110" w:type="dxa"/>
              <w:bottom w:w="70" w:type="dxa"/>
              <w:right w:w="110" w:type="dxa"/>
            </w:tcMar>
          </w:tcPr>
          <w:p w:rsidR="00F35803" w:rsidRDefault="00BF4594" w14:paraId="4045A77C" w14:textId="77777777">
            <w:pPr>
              <w:spacing w:before="20" w:after="20" w:line="252" w:lineRule="auto"/>
            </w:pPr>
            <w:r>
              <w:rPr>
                <w:rFonts w:ascii="Times New Roman" w:hAnsi="Times New Roman"/>
                <w:color w:val="000000"/>
                <w:sz w:val="24"/>
              </w:rPr>
              <w:t>Thiết lập mục tiêu SMART, phạm vi và Tôn chỉ dự án</w:t>
            </w:r>
          </w:p>
        </w:tc>
        <w:tc>
          <w:tcPr>
            <w:tcW w:w="1512" w:type="dxa"/>
            <w:tcMar>
              <w:top w:w="70" w:type="dxa"/>
              <w:left w:w="110" w:type="dxa"/>
              <w:bottom w:w="70" w:type="dxa"/>
              <w:right w:w="110" w:type="dxa"/>
            </w:tcMar>
          </w:tcPr>
          <w:p w:rsidR="00F35803" w:rsidRDefault="00BF4594" w14:paraId="4B370F8C" w14:textId="77777777">
            <w:pPr>
              <w:spacing w:before="20" w:after="20" w:line="252" w:lineRule="auto"/>
              <w:jc w:val="right"/>
            </w:pPr>
            <w:r>
              <w:rPr>
                <w:rFonts w:ascii="Times New Roman" w:hAnsi="Times New Roman"/>
                <w:color w:val="000000"/>
                <w:sz w:val="24"/>
              </w:rPr>
              <w:t>12.800.000</w:t>
            </w:r>
          </w:p>
        </w:tc>
        <w:tc>
          <w:tcPr>
            <w:tcW w:w="1512" w:type="dxa"/>
            <w:tcMar>
              <w:top w:w="70" w:type="dxa"/>
              <w:left w:w="110" w:type="dxa"/>
              <w:bottom w:w="70" w:type="dxa"/>
              <w:right w:w="110" w:type="dxa"/>
            </w:tcMar>
          </w:tcPr>
          <w:p w:rsidR="00F35803" w:rsidRDefault="00BF4594" w14:paraId="1A5C3CFC" w14:textId="77777777">
            <w:pPr>
              <w:spacing w:before="20" w:after="20" w:line="252" w:lineRule="auto"/>
              <w:jc w:val="center"/>
            </w:pPr>
            <w:r>
              <w:rPr>
                <w:rFonts w:ascii="Times New Roman" w:hAnsi="Times New Roman"/>
                <w:color w:val="000000"/>
                <w:sz w:val="24"/>
              </w:rPr>
              <w:t>100%</w:t>
            </w:r>
          </w:p>
        </w:tc>
        <w:tc>
          <w:tcPr>
            <w:tcW w:w="1512" w:type="dxa"/>
            <w:tcMar>
              <w:top w:w="70" w:type="dxa"/>
              <w:left w:w="110" w:type="dxa"/>
              <w:bottom w:w="70" w:type="dxa"/>
              <w:right w:w="110" w:type="dxa"/>
            </w:tcMar>
          </w:tcPr>
          <w:p w:rsidR="00F35803" w:rsidRDefault="00BF4594" w14:paraId="5F9C6231" w14:textId="77777777">
            <w:pPr>
              <w:spacing w:before="20" w:after="20" w:line="252" w:lineRule="auto"/>
              <w:jc w:val="right"/>
            </w:pPr>
            <w:r>
              <w:rPr>
                <w:rFonts w:ascii="Times New Roman" w:hAnsi="Times New Roman"/>
                <w:color w:val="000000"/>
                <w:sz w:val="24"/>
              </w:rPr>
              <w:t>12.800.000</w:t>
            </w:r>
          </w:p>
        </w:tc>
        <w:tc>
          <w:tcPr>
            <w:tcW w:w="1512" w:type="dxa"/>
            <w:tcMar>
              <w:top w:w="70" w:type="dxa"/>
              <w:left w:w="110" w:type="dxa"/>
              <w:bottom w:w="70" w:type="dxa"/>
              <w:right w:w="110" w:type="dxa"/>
            </w:tcMar>
          </w:tcPr>
          <w:p w:rsidR="00F35803" w:rsidRDefault="00BF4594" w14:paraId="0D6FD90E" w14:textId="77777777">
            <w:pPr>
              <w:spacing w:before="20" w:after="20" w:line="252" w:lineRule="auto"/>
              <w:jc w:val="right"/>
            </w:pPr>
            <w:r>
              <w:rPr>
                <w:rFonts w:ascii="Times New Roman" w:hAnsi="Times New Roman"/>
                <w:color w:val="000000"/>
                <w:sz w:val="24"/>
              </w:rPr>
              <w:t>12.800.000</w:t>
            </w:r>
          </w:p>
        </w:tc>
      </w:tr>
      <w:tr w:rsidR="00F35803" w14:paraId="6624E460" w14:textId="77777777">
        <w:trPr>
          <w:cantSplit/>
          <w:jc w:val="center"/>
        </w:trPr>
        <w:tc>
          <w:tcPr>
            <w:tcW w:w="1512" w:type="dxa"/>
            <w:tcMar>
              <w:top w:w="70" w:type="dxa"/>
              <w:left w:w="110" w:type="dxa"/>
              <w:bottom w:w="70" w:type="dxa"/>
              <w:right w:w="110" w:type="dxa"/>
            </w:tcMar>
          </w:tcPr>
          <w:p w:rsidR="00F35803" w:rsidRDefault="00BF4594" w14:paraId="2A8B8F12" w14:textId="77777777">
            <w:pPr>
              <w:spacing w:before="20" w:after="20" w:line="252" w:lineRule="auto"/>
              <w:jc w:val="center"/>
            </w:pPr>
            <w:r>
              <w:rPr>
                <w:rFonts w:ascii="Times New Roman" w:hAnsi="Times New Roman"/>
                <w:color w:val="000000"/>
                <w:sz w:val="24"/>
              </w:rPr>
              <w:t>WBS 1.6</w:t>
            </w:r>
          </w:p>
        </w:tc>
        <w:tc>
          <w:tcPr>
            <w:tcW w:w="1512" w:type="dxa"/>
            <w:tcMar>
              <w:top w:w="70" w:type="dxa"/>
              <w:left w:w="110" w:type="dxa"/>
              <w:bottom w:w="70" w:type="dxa"/>
              <w:right w:w="110" w:type="dxa"/>
            </w:tcMar>
          </w:tcPr>
          <w:p w:rsidR="00F35803" w:rsidRDefault="00BF4594" w14:paraId="46FC6A19" w14:textId="77777777">
            <w:pPr>
              <w:spacing w:before="20" w:after="20" w:line="252" w:lineRule="auto"/>
            </w:pPr>
            <w:r>
              <w:rPr>
                <w:rFonts w:ascii="Times New Roman" w:hAnsi="Times New Roman"/>
                <w:color w:val="000000"/>
                <w:sz w:val="24"/>
              </w:rPr>
              <w:t>Thuê hạ tầng Cloud Server chuyên dụng &amp; bản quyền SDK (HĐ V-Cloud)</w:t>
            </w:r>
          </w:p>
        </w:tc>
        <w:tc>
          <w:tcPr>
            <w:tcW w:w="1512" w:type="dxa"/>
            <w:tcMar>
              <w:top w:w="70" w:type="dxa"/>
              <w:left w:w="110" w:type="dxa"/>
              <w:bottom w:w="70" w:type="dxa"/>
              <w:right w:w="110" w:type="dxa"/>
            </w:tcMar>
          </w:tcPr>
          <w:p w:rsidR="00F35803" w:rsidRDefault="00BF4594" w14:paraId="5C7F22A3" w14:textId="77777777">
            <w:pPr>
              <w:spacing w:before="20" w:after="20" w:line="252" w:lineRule="auto"/>
              <w:jc w:val="right"/>
            </w:pPr>
            <w:r>
              <w:rPr>
                <w:rFonts w:ascii="Times New Roman" w:hAnsi="Times New Roman"/>
                <w:color w:val="000000"/>
                <w:sz w:val="24"/>
              </w:rPr>
              <w:t>65.340.000</w:t>
            </w:r>
          </w:p>
        </w:tc>
        <w:tc>
          <w:tcPr>
            <w:tcW w:w="1512" w:type="dxa"/>
            <w:tcMar>
              <w:top w:w="70" w:type="dxa"/>
              <w:left w:w="110" w:type="dxa"/>
              <w:bottom w:w="70" w:type="dxa"/>
              <w:right w:w="110" w:type="dxa"/>
            </w:tcMar>
          </w:tcPr>
          <w:p w:rsidR="00F35803" w:rsidRDefault="00BF4594" w14:paraId="1460B417" w14:textId="77777777">
            <w:pPr>
              <w:spacing w:before="20" w:after="20" w:line="252" w:lineRule="auto"/>
              <w:jc w:val="center"/>
            </w:pPr>
            <w:r>
              <w:rPr>
                <w:rFonts w:ascii="Times New Roman" w:hAnsi="Times New Roman"/>
                <w:color w:val="000000"/>
                <w:sz w:val="24"/>
              </w:rPr>
              <w:t>100%</w:t>
            </w:r>
          </w:p>
        </w:tc>
        <w:tc>
          <w:tcPr>
            <w:tcW w:w="1512" w:type="dxa"/>
            <w:tcMar>
              <w:top w:w="70" w:type="dxa"/>
              <w:left w:w="110" w:type="dxa"/>
              <w:bottom w:w="70" w:type="dxa"/>
              <w:right w:w="110" w:type="dxa"/>
            </w:tcMar>
          </w:tcPr>
          <w:p w:rsidR="00F35803" w:rsidRDefault="00BF4594" w14:paraId="5CE986E8" w14:textId="77777777">
            <w:pPr>
              <w:spacing w:before="20" w:after="20" w:line="252" w:lineRule="auto"/>
              <w:jc w:val="right"/>
            </w:pPr>
            <w:r>
              <w:rPr>
                <w:rFonts w:ascii="Times New Roman" w:hAnsi="Times New Roman"/>
                <w:color w:val="000000"/>
                <w:sz w:val="24"/>
              </w:rPr>
              <w:t>65.340.000</w:t>
            </w:r>
          </w:p>
        </w:tc>
        <w:tc>
          <w:tcPr>
            <w:tcW w:w="1512" w:type="dxa"/>
            <w:tcMar>
              <w:top w:w="70" w:type="dxa"/>
              <w:left w:w="110" w:type="dxa"/>
              <w:bottom w:w="70" w:type="dxa"/>
              <w:right w:w="110" w:type="dxa"/>
            </w:tcMar>
          </w:tcPr>
          <w:p w:rsidR="00F35803" w:rsidRDefault="00BF4594" w14:paraId="05E96719" w14:textId="77777777">
            <w:pPr>
              <w:spacing w:before="20" w:after="20" w:line="252" w:lineRule="auto"/>
              <w:jc w:val="right"/>
            </w:pPr>
            <w:r>
              <w:rPr>
                <w:rFonts w:ascii="Times New Roman" w:hAnsi="Times New Roman"/>
                <w:color w:val="000000"/>
                <w:sz w:val="24"/>
              </w:rPr>
              <w:t>65.340.000</w:t>
            </w:r>
          </w:p>
        </w:tc>
      </w:tr>
      <w:tr w:rsidR="00F35803" w14:paraId="161E4807" w14:textId="77777777">
        <w:trPr>
          <w:cantSplit/>
          <w:jc w:val="center"/>
        </w:trPr>
        <w:tc>
          <w:tcPr>
            <w:tcW w:w="6048" w:type="dxa"/>
            <w:gridSpan w:val="4"/>
            <w:tcMar>
              <w:top w:w="70" w:type="dxa"/>
              <w:left w:w="110" w:type="dxa"/>
              <w:bottom w:w="70" w:type="dxa"/>
              <w:right w:w="110" w:type="dxa"/>
            </w:tcMar>
          </w:tcPr>
          <w:p w:rsidR="00F35803" w:rsidRDefault="00BF4594" w14:paraId="305A1CDB" w14:textId="77777777">
            <w:pPr>
              <w:spacing w:before="20" w:after="20" w:line="252" w:lineRule="auto"/>
              <w:jc w:val="right"/>
            </w:pPr>
            <w:r>
              <w:rPr>
                <w:rFonts w:ascii="Times New Roman" w:hAnsi="Times New Roman"/>
                <w:b/>
                <w:color w:val="000000"/>
                <w:sz w:val="24"/>
              </w:rPr>
              <w:t>TỔNG GIÁ TRỊ KHỐI LƯỢNG HOÀN THÀNH ĐỢT 1:</w:t>
            </w:r>
          </w:p>
        </w:tc>
        <w:tc>
          <w:tcPr>
            <w:tcW w:w="1512" w:type="dxa"/>
            <w:tcMar>
              <w:top w:w="70" w:type="dxa"/>
              <w:left w:w="110" w:type="dxa"/>
              <w:bottom w:w="70" w:type="dxa"/>
              <w:right w:w="110" w:type="dxa"/>
            </w:tcMar>
          </w:tcPr>
          <w:p w:rsidR="00F35803" w:rsidRDefault="00BF4594" w14:paraId="0C11B934" w14:textId="77777777">
            <w:pPr>
              <w:spacing w:before="20" w:after="20" w:line="252" w:lineRule="auto"/>
              <w:jc w:val="right"/>
            </w:pPr>
            <w:r>
              <w:rPr>
                <w:rFonts w:ascii="Times New Roman" w:hAnsi="Times New Roman"/>
                <w:b/>
                <w:color w:val="000000"/>
                <w:sz w:val="24"/>
              </w:rPr>
              <w:t>159.340.000</w:t>
            </w:r>
          </w:p>
        </w:tc>
        <w:tc>
          <w:tcPr>
            <w:tcW w:w="1512" w:type="dxa"/>
            <w:tcMar>
              <w:top w:w="70" w:type="dxa"/>
              <w:left w:w="110" w:type="dxa"/>
              <w:bottom w:w="70" w:type="dxa"/>
              <w:right w:w="110" w:type="dxa"/>
            </w:tcMar>
          </w:tcPr>
          <w:p w:rsidR="00F35803" w:rsidRDefault="00BF4594" w14:paraId="1EFAC9D9" w14:textId="77777777">
            <w:pPr>
              <w:spacing w:before="20" w:after="20" w:line="252" w:lineRule="auto"/>
              <w:jc w:val="right"/>
            </w:pPr>
            <w:r>
              <w:rPr>
                <w:rFonts w:ascii="Times New Roman" w:hAnsi="Times New Roman"/>
                <w:b/>
                <w:color w:val="000000"/>
                <w:sz w:val="24"/>
              </w:rPr>
              <w:t>159.340.000</w:t>
            </w:r>
          </w:p>
        </w:tc>
      </w:tr>
      <w:tr w:rsidR="00F35803" w14:paraId="7867F323" w14:textId="77777777">
        <w:trPr>
          <w:cantSplit/>
          <w:jc w:val="center"/>
        </w:trPr>
        <w:tc>
          <w:tcPr>
            <w:tcW w:w="7560" w:type="dxa"/>
            <w:gridSpan w:val="5"/>
            <w:tcMar>
              <w:top w:w="70" w:type="dxa"/>
              <w:left w:w="110" w:type="dxa"/>
              <w:bottom w:w="70" w:type="dxa"/>
              <w:right w:w="110" w:type="dxa"/>
            </w:tcMar>
          </w:tcPr>
          <w:p w:rsidR="00F35803" w:rsidRDefault="00BF4594" w14:paraId="22BDDEE1" w14:textId="77777777">
            <w:pPr>
              <w:spacing w:before="20" w:after="20" w:line="252" w:lineRule="auto"/>
              <w:jc w:val="right"/>
            </w:pPr>
            <w:r>
              <w:rPr>
                <w:rFonts w:ascii="Times New Roman" w:hAnsi="Times New Roman"/>
                <w:b/>
                <w:color w:val="000000"/>
                <w:sz w:val="24"/>
              </w:rPr>
              <w:t>KHẤU TRỪ TẠM ỨNG ĐÃ NHẬN ĐỢT 1 (DNTT-2026-N10-01):</w:t>
            </w:r>
          </w:p>
        </w:tc>
        <w:tc>
          <w:tcPr>
            <w:tcW w:w="1512" w:type="dxa"/>
            <w:tcMar>
              <w:top w:w="70" w:type="dxa"/>
              <w:left w:w="110" w:type="dxa"/>
              <w:bottom w:w="70" w:type="dxa"/>
              <w:right w:w="110" w:type="dxa"/>
            </w:tcMar>
          </w:tcPr>
          <w:p w:rsidR="00F35803" w:rsidRDefault="00BF4594" w14:paraId="691C2944" w14:textId="77777777">
            <w:pPr>
              <w:spacing w:before="20" w:after="20" w:line="252" w:lineRule="auto"/>
              <w:jc w:val="right"/>
            </w:pPr>
            <w:r>
              <w:rPr>
                <w:rFonts w:ascii="Times New Roman" w:hAnsi="Times New Roman"/>
                <w:b/>
                <w:color w:val="000000"/>
                <w:sz w:val="24"/>
              </w:rPr>
              <w:t>(120.000.000)</w:t>
            </w:r>
          </w:p>
        </w:tc>
      </w:tr>
      <w:tr w:rsidR="00F35803" w14:paraId="753F4AC9" w14:textId="77777777">
        <w:trPr>
          <w:cantSplit/>
          <w:jc w:val="center"/>
        </w:trPr>
        <w:tc>
          <w:tcPr>
            <w:tcW w:w="7560" w:type="dxa"/>
            <w:gridSpan w:val="5"/>
            <w:tcMar>
              <w:top w:w="70" w:type="dxa"/>
              <w:left w:w="110" w:type="dxa"/>
              <w:bottom w:w="70" w:type="dxa"/>
              <w:right w:w="110" w:type="dxa"/>
            </w:tcMar>
          </w:tcPr>
          <w:p w:rsidR="00F35803" w:rsidRDefault="00BF4594" w14:paraId="46E772F6" w14:textId="77777777">
            <w:pPr>
              <w:spacing w:before="20" w:after="20" w:line="252" w:lineRule="auto"/>
              <w:jc w:val="right"/>
            </w:pPr>
            <w:r>
              <w:rPr>
                <w:rFonts w:ascii="Times New Roman" w:hAnsi="Times New Roman"/>
                <w:b/>
                <w:color w:val="000000"/>
                <w:sz w:val="24"/>
              </w:rPr>
              <w:t>SỐ TIỀN THỰC NHẬN THANH TOÁN BỔ SUNG ĐỢT 1:</w:t>
            </w:r>
          </w:p>
        </w:tc>
        <w:tc>
          <w:tcPr>
            <w:tcW w:w="1512" w:type="dxa"/>
            <w:tcMar>
              <w:top w:w="70" w:type="dxa"/>
              <w:left w:w="110" w:type="dxa"/>
              <w:bottom w:w="70" w:type="dxa"/>
              <w:right w:w="110" w:type="dxa"/>
            </w:tcMar>
          </w:tcPr>
          <w:p w:rsidR="00F35803" w:rsidRDefault="00BF4594" w14:paraId="38321AEA" w14:textId="77777777">
            <w:pPr>
              <w:spacing w:before="20" w:after="20" w:line="252" w:lineRule="auto"/>
              <w:jc w:val="right"/>
            </w:pPr>
            <w:r>
              <w:rPr>
                <w:rFonts w:ascii="Times New Roman" w:hAnsi="Times New Roman"/>
                <w:b/>
                <w:color w:val="000000"/>
                <w:sz w:val="24"/>
              </w:rPr>
              <w:t>39.340.000</w:t>
            </w:r>
          </w:p>
        </w:tc>
      </w:tr>
    </w:tbl>
    <w:p w:rsidR="00F35803" w:rsidRDefault="00BF4594" w14:paraId="182501AD" w14:textId="77777777">
      <w:pPr>
        <w:spacing w:before="80" w:after="40"/>
      </w:pPr>
      <w:r>
        <w:rPr>
          <w:rFonts w:ascii="Times New Roman" w:hAnsi="Times New Roman"/>
          <w:b/>
          <w:color w:val="000000"/>
          <w:sz w:val="24"/>
        </w:rPr>
        <w:t>4.4. Biên bản nghiệm thu và thanh lý dịch vụ kỹ thuật</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51EE3AA5" w14:textId="77777777">
        <w:trPr>
          <w:cantSplit/>
          <w:jc w:val="center"/>
        </w:trPr>
        <w:tc>
          <w:tcPr>
            <w:tcW w:w="4535" w:type="dxa"/>
            <w:tcMar>
              <w:top w:w="70" w:type="dxa"/>
              <w:left w:w="110" w:type="dxa"/>
              <w:bottom w:w="70" w:type="dxa"/>
              <w:right w:w="110" w:type="dxa"/>
            </w:tcMar>
          </w:tcPr>
          <w:p w:rsidR="00F35803" w:rsidRDefault="00BF4594" w14:paraId="5EBDF8AD" w14:textId="77777777">
            <w:pPr>
              <w:spacing w:before="20" w:after="20" w:line="252" w:lineRule="auto"/>
              <w:jc w:val="center"/>
            </w:pPr>
            <w:r>
              <w:rPr>
                <w:rFonts w:ascii="Times New Roman" w:hAnsi="Times New Roman"/>
                <w:b/>
                <w:color w:val="000000"/>
                <w:sz w:val="24"/>
              </w:rPr>
              <w:lastRenderedPageBreak/>
              <w:t>CỘNG HÒA XÃ HỘI CHỦ NGHĨA VIỆT NAM</w:t>
            </w:r>
          </w:p>
          <w:p w:rsidR="00F35803" w:rsidRDefault="00BF4594" w14:paraId="38F9F2D8" w14:textId="77777777">
            <w:pPr>
              <w:spacing w:after="20" w:line="252" w:lineRule="auto"/>
              <w:jc w:val="center"/>
            </w:pPr>
            <w:r>
              <w:rPr>
                <w:rFonts w:ascii="Times New Roman" w:hAnsi="Times New Roman"/>
                <w:b/>
                <w:color w:val="000000"/>
                <w:sz w:val="24"/>
              </w:rPr>
              <w:t>Độc lập - Tự do - Hạnh phúc</w:t>
            </w:r>
          </w:p>
        </w:tc>
        <w:tc>
          <w:tcPr>
            <w:tcW w:w="4535" w:type="dxa"/>
            <w:tcMar>
              <w:top w:w="70" w:type="dxa"/>
              <w:left w:w="110" w:type="dxa"/>
              <w:bottom w:w="70" w:type="dxa"/>
              <w:right w:w="110" w:type="dxa"/>
            </w:tcMar>
          </w:tcPr>
          <w:p w:rsidR="00F35803" w:rsidRDefault="00BF4594" w14:paraId="67E614D2" w14:textId="77777777">
            <w:pPr>
              <w:spacing w:before="20" w:after="20" w:line="252" w:lineRule="auto"/>
              <w:jc w:val="center"/>
            </w:pPr>
            <w:r>
              <w:rPr>
                <w:rFonts w:ascii="Times New Roman" w:hAnsi="Times New Roman"/>
                <w:b/>
                <w:color w:val="000000"/>
                <w:sz w:val="24"/>
              </w:rPr>
              <w:t>BIÊN BẢN BÀN GIAO VÀ THANH LÝ DỊCH VỤ KỸ THUẬT</w:t>
            </w:r>
          </w:p>
          <w:p w:rsidR="00F35803" w:rsidRDefault="00BF4594" w14:paraId="00B999A7" w14:textId="77777777">
            <w:pPr>
              <w:spacing w:after="20" w:line="252" w:lineRule="auto"/>
              <w:jc w:val="center"/>
            </w:pPr>
            <w:r>
              <w:rPr>
                <w:rFonts w:ascii="Times New Roman" w:hAnsi="Times New Roman"/>
                <w:b/>
                <w:color w:val="000000"/>
                <w:sz w:val="24"/>
              </w:rPr>
              <w:t>Số: BBTL-2026-N10-01</w:t>
            </w:r>
          </w:p>
          <w:p w:rsidR="00F35803" w:rsidRDefault="00BF4594" w14:paraId="6B485B94" w14:textId="77777777">
            <w:pPr>
              <w:spacing w:after="20" w:line="252" w:lineRule="auto"/>
              <w:jc w:val="center"/>
            </w:pPr>
            <w:r>
              <w:rPr>
                <w:rFonts w:ascii="Times New Roman" w:hAnsi="Times New Roman"/>
                <w:b/>
                <w:color w:val="000000"/>
                <w:sz w:val="24"/>
              </w:rPr>
              <w:t>Ngày lập: 02 tháng 11 năm 2026</w:t>
            </w:r>
          </w:p>
        </w:tc>
      </w:tr>
      <w:tr w:rsidR="00F35803" w14:paraId="67CA07F4" w14:textId="77777777">
        <w:trPr>
          <w:cantSplit/>
          <w:jc w:val="center"/>
        </w:trPr>
        <w:tc>
          <w:tcPr>
            <w:tcW w:w="4535" w:type="dxa"/>
            <w:tcMar>
              <w:top w:w="70" w:type="dxa"/>
              <w:left w:w="110" w:type="dxa"/>
              <w:bottom w:w="70" w:type="dxa"/>
              <w:right w:w="110" w:type="dxa"/>
            </w:tcMar>
          </w:tcPr>
          <w:p w:rsidR="00F35803" w:rsidRDefault="00BF4594" w14:paraId="3B4CB750" w14:textId="77777777">
            <w:pPr>
              <w:spacing w:before="20" w:after="20" w:line="252" w:lineRule="auto"/>
            </w:pPr>
            <w:r>
              <w:rPr>
                <w:rFonts w:ascii="Times New Roman" w:hAnsi="Times New Roman"/>
                <w:b/>
                <w:color w:val="000000"/>
                <w:sz w:val="24"/>
              </w:rPr>
              <w:t>CĂN CỨ THỰC HIỆN</w:t>
            </w:r>
          </w:p>
        </w:tc>
        <w:tc>
          <w:tcPr>
            <w:tcW w:w="4535" w:type="dxa"/>
            <w:tcMar>
              <w:top w:w="70" w:type="dxa"/>
              <w:left w:w="110" w:type="dxa"/>
              <w:bottom w:w="70" w:type="dxa"/>
              <w:right w:w="110" w:type="dxa"/>
            </w:tcMar>
          </w:tcPr>
          <w:p w:rsidR="00F35803" w:rsidRDefault="00BF4594" w14:paraId="09215D12" w14:textId="77777777">
            <w:pPr>
              <w:spacing w:before="20" w:after="20" w:line="252" w:lineRule="auto"/>
            </w:pPr>
            <w:r>
              <w:rPr>
                <w:rFonts w:ascii="Times New Roman" w:hAnsi="Times New Roman"/>
                <w:color w:val="000000"/>
                <w:sz w:val="24"/>
              </w:rPr>
              <w:t>- Hợp đồng cung cấp dịch vụ hạ tầng đám mây và bản quyền công nghệ số 01/2026/HĐDV-VCLOUD ký ngày 15/09/2026 giữa Ban Quản lý Đề tài CNTT20261_N10 và Công ty CP Giải pháp Đám mây V-Cloud.</w:t>
            </w:r>
          </w:p>
          <w:p w:rsidR="00F35803" w:rsidRDefault="00BF4594" w14:paraId="5FFC2952" w14:textId="77777777">
            <w:pPr>
              <w:spacing w:after="20" w:line="252" w:lineRule="auto"/>
            </w:pPr>
            <w:r>
              <w:rPr>
                <w:rFonts w:ascii="Times New Roman" w:hAnsi="Times New Roman"/>
                <w:color w:val="000000"/>
                <w:sz w:val="24"/>
              </w:rPr>
              <w:t>- Hóa đơn GTGT điện tử số 0001285 ngày 18/09/2026.</w:t>
            </w:r>
          </w:p>
        </w:tc>
      </w:tr>
      <w:tr w:rsidR="00F35803" w14:paraId="697AEE93" w14:textId="77777777">
        <w:trPr>
          <w:cantSplit/>
          <w:jc w:val="center"/>
        </w:trPr>
        <w:tc>
          <w:tcPr>
            <w:tcW w:w="4535" w:type="dxa"/>
            <w:tcMar>
              <w:top w:w="70" w:type="dxa"/>
              <w:left w:w="110" w:type="dxa"/>
              <w:bottom w:w="70" w:type="dxa"/>
              <w:right w:w="110" w:type="dxa"/>
            </w:tcMar>
          </w:tcPr>
          <w:p w:rsidR="00F35803" w:rsidRDefault="00BF4594" w14:paraId="4C9FFB53" w14:textId="77777777">
            <w:pPr>
              <w:spacing w:before="20" w:after="20" w:line="252" w:lineRule="auto"/>
            </w:pPr>
            <w:r>
              <w:rPr>
                <w:rFonts w:ascii="Times New Roman" w:hAnsi="Times New Roman"/>
                <w:b/>
                <w:color w:val="000000"/>
                <w:sz w:val="24"/>
              </w:rPr>
              <w:t>ĐẠI DIỆN CÁC BÊN</w:t>
            </w:r>
          </w:p>
        </w:tc>
        <w:tc>
          <w:tcPr>
            <w:tcW w:w="4535" w:type="dxa"/>
            <w:tcMar>
              <w:top w:w="70" w:type="dxa"/>
              <w:left w:w="110" w:type="dxa"/>
              <w:bottom w:w="70" w:type="dxa"/>
              <w:right w:w="110" w:type="dxa"/>
            </w:tcMar>
          </w:tcPr>
          <w:p w:rsidR="00F35803" w:rsidRDefault="00BF4594" w14:paraId="30797745" w14:textId="77777777">
            <w:pPr>
              <w:spacing w:before="20" w:after="20" w:line="252" w:lineRule="auto"/>
            </w:pPr>
            <w:r>
              <w:rPr>
                <w:rFonts w:ascii="Times New Roman" w:hAnsi="Times New Roman"/>
                <w:color w:val="000000"/>
                <w:sz w:val="24"/>
              </w:rPr>
              <w:t>BÊN A (Bên sử dụng dịch vụ): Ban Quản lý Đề tài CNTT20261_N10</w:t>
            </w:r>
          </w:p>
          <w:p w:rsidR="00F35803" w:rsidRDefault="00BF4594" w14:paraId="3EE15CEC" w14:textId="77777777">
            <w:pPr>
              <w:spacing w:after="20" w:line="252" w:lineRule="auto"/>
            </w:pPr>
            <w:r>
              <w:rPr>
                <w:rFonts w:ascii="Times New Roman" w:hAnsi="Times New Roman"/>
                <w:color w:val="000000"/>
                <w:sz w:val="24"/>
              </w:rPr>
              <w:t>Đại diện: Nguyễn Quốc Hội - Giám đốc dự án | Trần Tiến Thạnh - Thư ký đề tài</w:t>
            </w:r>
          </w:p>
          <w:p w:rsidR="00F35803" w:rsidRDefault="00BF4594" w14:paraId="66B68ED1" w14:textId="77777777">
            <w:pPr>
              <w:spacing w:after="20" w:line="252" w:lineRule="auto"/>
            </w:pPr>
            <w:r>
              <w:rPr>
                <w:rFonts w:ascii="Times New Roman" w:hAnsi="Times New Roman"/>
                <w:color w:val="000000"/>
                <w:sz w:val="24"/>
              </w:rPr>
              <w:t>BÊN B (Bên cung cấp dịch vụ): Công ty CP Giải pháp Đám mây V-Cloud</w:t>
            </w:r>
          </w:p>
          <w:p w:rsidR="00F35803" w:rsidRDefault="00BF4594" w14:paraId="0491D3E7" w14:textId="77777777">
            <w:pPr>
              <w:spacing w:after="20" w:line="252" w:lineRule="auto"/>
            </w:pPr>
            <w:r>
              <w:rPr>
                <w:rFonts w:ascii="Times New Roman" w:hAnsi="Times New Roman"/>
                <w:color w:val="000000"/>
                <w:sz w:val="24"/>
              </w:rPr>
              <w:t>Đại diện: Ông Lê Tuấn Anh - Giám đốc Kỹ thuật hạ tầng Cloud</w:t>
            </w:r>
          </w:p>
        </w:tc>
      </w:tr>
      <w:tr w:rsidR="00F35803" w14:paraId="6F8205DF" w14:textId="77777777">
        <w:trPr>
          <w:cantSplit/>
          <w:jc w:val="center"/>
        </w:trPr>
        <w:tc>
          <w:tcPr>
            <w:tcW w:w="4535" w:type="dxa"/>
            <w:tcMar>
              <w:top w:w="70" w:type="dxa"/>
              <w:left w:w="110" w:type="dxa"/>
              <w:bottom w:w="70" w:type="dxa"/>
              <w:right w:w="110" w:type="dxa"/>
            </w:tcMar>
          </w:tcPr>
          <w:p w:rsidR="00F35803" w:rsidRDefault="00BF4594" w14:paraId="2C1F7D4E" w14:textId="77777777">
            <w:pPr>
              <w:spacing w:before="20" w:after="20" w:line="252" w:lineRule="auto"/>
            </w:pPr>
            <w:r>
              <w:rPr>
                <w:rFonts w:ascii="Times New Roman" w:hAnsi="Times New Roman"/>
                <w:b/>
                <w:color w:val="000000"/>
                <w:sz w:val="24"/>
              </w:rPr>
              <w:t>NỘI DUNG BÀN GIAO &amp; NGHIỆM THU</w:t>
            </w:r>
          </w:p>
        </w:tc>
        <w:tc>
          <w:tcPr>
            <w:tcW w:w="4535" w:type="dxa"/>
            <w:tcMar>
              <w:top w:w="70" w:type="dxa"/>
              <w:left w:w="110" w:type="dxa"/>
              <w:bottom w:w="70" w:type="dxa"/>
              <w:right w:w="110" w:type="dxa"/>
            </w:tcMar>
          </w:tcPr>
          <w:p w:rsidR="00F35803" w:rsidRDefault="00BF4594" w14:paraId="4F16F57F" w14:textId="77777777">
            <w:pPr>
              <w:spacing w:before="20" w:after="20" w:line="252" w:lineRule="auto"/>
            </w:pPr>
            <w:r>
              <w:rPr>
                <w:rFonts w:ascii="Times New Roman" w:hAnsi="Times New Roman"/>
                <w:color w:val="000000"/>
                <w:sz w:val="24"/>
              </w:rPr>
              <w:t>1. Bên B đã hoàn thành bàn giao quyền quản trị cụm Cloud Server Dedicated (16 vCPU, 64GB RAM, 2TB SSD) hoạt động ổn định 24/7, tỷ lệ Uptime đạt 99.98%.</w:t>
            </w:r>
          </w:p>
          <w:p w:rsidR="00F35803" w:rsidRDefault="00BF4594" w14:paraId="3ED4F303" w14:textId="77777777">
            <w:pPr>
              <w:spacing w:after="20" w:line="252" w:lineRule="auto"/>
            </w:pPr>
            <w:r>
              <w:rPr>
                <w:rFonts w:ascii="Times New Roman" w:hAnsi="Times New Roman"/>
                <w:color w:val="000000"/>
                <w:sz w:val="24"/>
              </w:rPr>
              <w:t>2. Cấu hình hoàn chỉnh kho lưu trữ S3 Object Storage 10TB kết nối an toàn qua giao thức HTTPS/TLS 1.3 và API key bảo mật.</w:t>
            </w:r>
          </w:p>
          <w:p w:rsidR="00F35803" w:rsidRDefault="00BF4594" w14:paraId="0A7B86D2" w14:textId="77777777">
            <w:pPr>
              <w:spacing w:after="20" w:line="252" w:lineRule="auto"/>
            </w:pPr>
            <w:r>
              <w:rPr>
                <w:rFonts w:ascii="Times New Roman" w:hAnsi="Times New Roman"/>
                <w:color w:val="000000"/>
                <w:sz w:val="24"/>
              </w:rPr>
              <w:t>3. Kích hoạt thành công khóa bản quyền thương mại gói Xeokit SDK WebGL Viewer.</w:t>
            </w:r>
          </w:p>
          <w:p w:rsidR="00F35803" w:rsidRDefault="00BF4594" w14:paraId="3FEFD9C4" w14:textId="77777777">
            <w:pPr>
              <w:spacing w:after="20" w:line="252" w:lineRule="auto"/>
            </w:pPr>
            <w:r>
              <w:rPr>
                <w:rFonts w:ascii="Times New Roman" w:hAnsi="Times New Roman"/>
                <w:color w:val="000000"/>
                <w:sz w:val="24"/>
              </w:rPr>
              <w:t>4. Hai bên xác nhận dịch vụ đáp ứng đầy đủ tiêu chuẩn kỹ thuật và nghiệm thu thanh lý hợp đồng.</w:t>
            </w:r>
          </w:p>
        </w:tc>
      </w:tr>
      <w:tr w:rsidR="00F35803" w14:paraId="4E45D395" w14:textId="77777777">
        <w:trPr>
          <w:cantSplit/>
          <w:jc w:val="center"/>
        </w:trPr>
        <w:tc>
          <w:tcPr>
            <w:tcW w:w="4535" w:type="dxa"/>
            <w:tcMar>
              <w:top w:w="70" w:type="dxa"/>
              <w:left w:w="110" w:type="dxa"/>
              <w:bottom w:w="70" w:type="dxa"/>
              <w:right w:w="110" w:type="dxa"/>
            </w:tcMar>
          </w:tcPr>
          <w:p w:rsidR="00F35803" w:rsidRDefault="00BF4594" w14:paraId="6A283BC3" w14:textId="77777777">
            <w:pPr>
              <w:spacing w:before="20" w:after="20" w:line="252" w:lineRule="auto"/>
            </w:pPr>
            <w:r>
              <w:rPr>
                <w:rFonts w:ascii="Times New Roman" w:hAnsi="Times New Roman"/>
                <w:b/>
                <w:color w:val="000000"/>
                <w:sz w:val="24"/>
              </w:rPr>
              <w:t>NGHĨA VỤ TÀI CHÍNH</w:t>
            </w:r>
          </w:p>
        </w:tc>
        <w:tc>
          <w:tcPr>
            <w:tcW w:w="4535" w:type="dxa"/>
            <w:tcMar>
              <w:top w:w="70" w:type="dxa"/>
              <w:left w:w="110" w:type="dxa"/>
              <w:bottom w:w="70" w:type="dxa"/>
              <w:right w:w="110" w:type="dxa"/>
            </w:tcMar>
          </w:tcPr>
          <w:p w:rsidR="00F35803" w:rsidRDefault="00BF4594" w14:paraId="24899C81" w14:textId="77777777">
            <w:pPr>
              <w:spacing w:before="20" w:after="20" w:line="252" w:lineRule="auto"/>
            </w:pPr>
            <w:r>
              <w:rPr>
                <w:rFonts w:ascii="Times New Roman" w:hAnsi="Times New Roman"/>
                <w:color w:val="000000"/>
                <w:sz w:val="24"/>
              </w:rPr>
              <w:t>Bên A đã thanh toán đủ 100% giá trị hợp đồng là 65.340.000 VNĐ cho Bên B theo hóa đơn hợp lệ. Hai bên không còn bất kỳ vướng mắc hoặc khiếu nại tài chính nào liên quan.</w:t>
            </w:r>
          </w:p>
        </w:tc>
      </w:tr>
      <w:tr w:rsidR="00F35803" w14:paraId="27577E7A" w14:textId="77777777">
        <w:trPr>
          <w:cantSplit/>
          <w:jc w:val="center"/>
        </w:trPr>
        <w:tc>
          <w:tcPr>
            <w:tcW w:w="4535" w:type="dxa"/>
            <w:tcMar>
              <w:top w:w="70" w:type="dxa"/>
              <w:left w:w="110" w:type="dxa"/>
              <w:bottom w:w="70" w:type="dxa"/>
              <w:right w:w="110" w:type="dxa"/>
            </w:tcMar>
          </w:tcPr>
          <w:p w:rsidR="00F35803" w:rsidRDefault="00BF4594" w14:paraId="67D2E959" w14:textId="77777777">
            <w:pPr>
              <w:spacing w:before="20" w:after="20" w:line="252" w:lineRule="auto"/>
              <w:jc w:val="center"/>
            </w:pPr>
            <w:r>
              <w:rPr>
                <w:rFonts w:ascii="Times New Roman" w:hAnsi="Times New Roman"/>
                <w:b/>
                <w:color w:val="000000"/>
                <w:sz w:val="24"/>
              </w:rPr>
              <w:t>ĐẠI DIỆN BÊN A (BAN QUẢN LÝ ĐỀ TÀI)</w:t>
            </w:r>
          </w:p>
          <w:p w:rsidR="00F35803" w:rsidRDefault="00BF4594" w14:paraId="214EDC97" w14:textId="77777777">
            <w:pPr>
              <w:spacing w:after="20" w:line="252" w:lineRule="auto"/>
              <w:jc w:val="center"/>
            </w:pPr>
            <w:r>
              <w:rPr>
                <w:rFonts w:ascii="Times New Roman" w:hAnsi="Times New Roman"/>
                <w:b/>
                <w:color w:val="000000"/>
                <w:sz w:val="24"/>
              </w:rPr>
              <w:t>(Ký và ghi rõ họ tên)</w:t>
            </w:r>
          </w:p>
          <w:p w:rsidR="00F35803" w:rsidRDefault="00BF4594" w14:paraId="69715DDA" w14:textId="77777777">
            <w:pPr>
              <w:spacing w:after="20" w:line="252" w:lineRule="auto"/>
              <w:jc w:val="center"/>
            </w:pPr>
            <w:r>
              <w:rPr>
                <w:rFonts w:ascii="Times New Roman" w:hAnsi="Times New Roman"/>
                <w:b/>
                <w:color w:val="000000"/>
                <w:sz w:val="24"/>
              </w:rPr>
              <w:t>Nguyễn Quốc Hội</w:t>
            </w:r>
          </w:p>
        </w:tc>
        <w:tc>
          <w:tcPr>
            <w:tcW w:w="4535" w:type="dxa"/>
            <w:tcMar>
              <w:top w:w="70" w:type="dxa"/>
              <w:left w:w="110" w:type="dxa"/>
              <w:bottom w:w="70" w:type="dxa"/>
              <w:right w:w="110" w:type="dxa"/>
            </w:tcMar>
          </w:tcPr>
          <w:p w:rsidR="00F35803" w:rsidRDefault="00BF4594" w14:paraId="3D2A5B99" w14:textId="77777777">
            <w:pPr>
              <w:spacing w:before="20" w:after="20" w:line="252" w:lineRule="auto"/>
              <w:jc w:val="center"/>
            </w:pPr>
            <w:r>
              <w:rPr>
                <w:rFonts w:ascii="Times New Roman" w:hAnsi="Times New Roman"/>
                <w:b/>
                <w:color w:val="000000"/>
                <w:sz w:val="24"/>
              </w:rPr>
              <w:t>ĐẠI DIỆN BÊN B (CÔNG TY V-CLOUD)</w:t>
            </w:r>
          </w:p>
          <w:p w:rsidR="00F35803" w:rsidRDefault="00BF4594" w14:paraId="1D08C989" w14:textId="77777777">
            <w:pPr>
              <w:spacing w:after="20" w:line="252" w:lineRule="auto"/>
              <w:jc w:val="center"/>
            </w:pPr>
            <w:r>
              <w:rPr>
                <w:rFonts w:ascii="Times New Roman" w:hAnsi="Times New Roman"/>
                <w:b/>
                <w:color w:val="000000"/>
                <w:sz w:val="24"/>
              </w:rPr>
              <w:t>(Ký tên và đóng dấu xác nhận)</w:t>
            </w:r>
          </w:p>
          <w:p w:rsidR="00F35803" w:rsidRDefault="00BF4594" w14:paraId="75285526" w14:textId="77777777">
            <w:pPr>
              <w:spacing w:after="20" w:line="252" w:lineRule="auto"/>
              <w:jc w:val="center"/>
            </w:pPr>
            <w:r>
              <w:rPr>
                <w:rFonts w:ascii="Times New Roman" w:hAnsi="Times New Roman"/>
                <w:b/>
                <w:color w:val="000000"/>
                <w:sz w:val="24"/>
              </w:rPr>
              <w:t>Lê Tuấn Anh - Giám đốc Kỹ thuật</w:t>
            </w:r>
          </w:p>
        </w:tc>
      </w:tr>
    </w:tbl>
    <w:p w:rsidR="00F35803" w:rsidRDefault="00BF4594" w14:paraId="629BE8E8" w14:textId="77777777">
      <w:pPr>
        <w:spacing w:before="120" w:after="60"/>
      </w:pPr>
      <w:r>
        <w:rPr>
          <w:rFonts w:ascii="Times New Roman" w:hAnsi="Times New Roman"/>
          <w:b/>
          <w:color w:val="000000"/>
          <w:sz w:val="24"/>
        </w:rPr>
        <w:t>PHỤ LỤC 5: SỔ ĐĂNG KÝ CÁC BÊN LIÊN QUAN (STAKEHOLDER REGISTER)</w:t>
      </w:r>
    </w:p>
    <w:p w:rsidR="00F35803" w:rsidRDefault="00BF4594" w14:paraId="1242FD47" w14:textId="77777777">
      <w:pPr>
        <w:spacing w:after="70"/>
        <w:ind w:firstLine="720"/>
        <w:jc w:val="both"/>
      </w:pPr>
      <w:r>
        <w:rPr>
          <w:rFonts w:ascii="Times New Roman" w:hAnsi="Times New Roman"/>
          <w:color w:val="000000"/>
          <w:sz w:val="24"/>
        </w:rPr>
        <w:t>Danh mục các bên liên quan được chuẩn hóa thành 10 chủ thể trọng yếu theo chuẩn quản trị PMI, khớp chuẩn xác 100% với biên bản họp nhóm và nhân sự thực tế:</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512"/>
        <w:gridCol w:w="1512"/>
        <w:gridCol w:w="1512"/>
        <w:gridCol w:w="1512"/>
        <w:gridCol w:w="1512"/>
        <w:gridCol w:w="1512"/>
      </w:tblGrid>
      <w:tr w:rsidR="00F35803" w14:paraId="2228A865" w14:textId="77777777">
        <w:trPr>
          <w:tblHeader/>
          <w:jc w:val="center"/>
        </w:trPr>
        <w:tc>
          <w:tcPr>
            <w:tcW w:w="1512" w:type="dxa"/>
            <w:tcMar>
              <w:top w:w="70" w:type="dxa"/>
              <w:left w:w="110" w:type="dxa"/>
              <w:bottom w:w="70" w:type="dxa"/>
              <w:right w:w="110" w:type="dxa"/>
            </w:tcMar>
          </w:tcPr>
          <w:p w:rsidR="00F35803" w:rsidRDefault="00BF4594" w14:paraId="2EFB3CF9" w14:textId="77777777">
            <w:pPr>
              <w:spacing w:before="20" w:after="20" w:line="252" w:lineRule="auto"/>
              <w:jc w:val="center"/>
            </w:pPr>
            <w:r>
              <w:rPr>
                <w:rFonts w:ascii="Times New Roman" w:hAnsi="Times New Roman"/>
                <w:b/>
                <w:color w:val="000000"/>
                <w:sz w:val="24"/>
              </w:rPr>
              <w:t>STT</w:t>
            </w:r>
          </w:p>
        </w:tc>
        <w:tc>
          <w:tcPr>
            <w:tcW w:w="1512" w:type="dxa"/>
            <w:tcMar>
              <w:top w:w="70" w:type="dxa"/>
              <w:left w:w="110" w:type="dxa"/>
              <w:bottom w:w="70" w:type="dxa"/>
              <w:right w:w="110" w:type="dxa"/>
            </w:tcMar>
          </w:tcPr>
          <w:p w:rsidR="00F35803" w:rsidRDefault="00BF4594" w14:paraId="775EEE6D" w14:textId="77777777">
            <w:pPr>
              <w:spacing w:before="20" w:after="20" w:line="252" w:lineRule="auto"/>
              <w:jc w:val="center"/>
            </w:pPr>
            <w:r>
              <w:rPr>
                <w:rFonts w:ascii="Times New Roman" w:hAnsi="Times New Roman"/>
                <w:b/>
                <w:color w:val="000000"/>
                <w:sz w:val="24"/>
              </w:rPr>
              <w:t>Bên liên quan</w:t>
            </w:r>
          </w:p>
        </w:tc>
        <w:tc>
          <w:tcPr>
            <w:tcW w:w="1512" w:type="dxa"/>
            <w:tcMar>
              <w:top w:w="70" w:type="dxa"/>
              <w:left w:w="110" w:type="dxa"/>
              <w:bottom w:w="70" w:type="dxa"/>
              <w:right w:w="110" w:type="dxa"/>
            </w:tcMar>
          </w:tcPr>
          <w:p w:rsidR="00F35803" w:rsidRDefault="00BF4594" w14:paraId="0FEDC0DD" w14:textId="77777777">
            <w:pPr>
              <w:spacing w:before="20" w:after="20" w:line="252" w:lineRule="auto"/>
              <w:jc w:val="center"/>
            </w:pPr>
            <w:r>
              <w:rPr>
                <w:rFonts w:ascii="Times New Roman" w:hAnsi="Times New Roman"/>
                <w:b/>
                <w:color w:val="000000"/>
                <w:sz w:val="24"/>
              </w:rPr>
              <w:t>Tổ chức / Vị trí</w:t>
            </w:r>
          </w:p>
        </w:tc>
        <w:tc>
          <w:tcPr>
            <w:tcW w:w="1512" w:type="dxa"/>
            <w:tcMar>
              <w:top w:w="70" w:type="dxa"/>
              <w:left w:w="110" w:type="dxa"/>
              <w:bottom w:w="70" w:type="dxa"/>
              <w:right w:w="110" w:type="dxa"/>
            </w:tcMar>
          </w:tcPr>
          <w:p w:rsidR="00F35803" w:rsidRDefault="00BF4594" w14:paraId="2F0C9C1A" w14:textId="77777777">
            <w:pPr>
              <w:spacing w:before="20" w:after="20" w:line="252" w:lineRule="auto"/>
              <w:jc w:val="center"/>
            </w:pPr>
            <w:r>
              <w:rPr>
                <w:rFonts w:ascii="Times New Roman" w:hAnsi="Times New Roman"/>
                <w:b/>
                <w:color w:val="000000"/>
                <w:sz w:val="24"/>
              </w:rPr>
              <w:t>Vai trò trong dự án</w:t>
            </w:r>
          </w:p>
        </w:tc>
        <w:tc>
          <w:tcPr>
            <w:tcW w:w="1512" w:type="dxa"/>
            <w:tcMar>
              <w:top w:w="70" w:type="dxa"/>
              <w:left w:w="110" w:type="dxa"/>
              <w:bottom w:w="70" w:type="dxa"/>
              <w:right w:w="110" w:type="dxa"/>
            </w:tcMar>
          </w:tcPr>
          <w:p w:rsidR="00F35803" w:rsidRDefault="00BF4594" w14:paraId="11CD65AB" w14:textId="77777777">
            <w:pPr>
              <w:spacing w:before="20" w:after="20" w:line="252" w:lineRule="auto"/>
              <w:jc w:val="center"/>
            </w:pPr>
            <w:r>
              <w:rPr>
                <w:rFonts w:ascii="Times New Roman" w:hAnsi="Times New Roman"/>
                <w:b/>
                <w:color w:val="000000"/>
                <w:sz w:val="24"/>
              </w:rPr>
              <w:t>Kỳ vọng &amp; Mối quan tâm cốt lõi</w:t>
            </w:r>
          </w:p>
        </w:tc>
        <w:tc>
          <w:tcPr>
            <w:tcW w:w="1512" w:type="dxa"/>
            <w:tcMar>
              <w:top w:w="70" w:type="dxa"/>
              <w:left w:w="110" w:type="dxa"/>
              <w:bottom w:w="70" w:type="dxa"/>
              <w:right w:w="110" w:type="dxa"/>
            </w:tcMar>
          </w:tcPr>
          <w:p w:rsidR="00F35803" w:rsidRDefault="00BF4594" w14:paraId="0FC20AE5" w14:textId="77777777">
            <w:pPr>
              <w:spacing w:before="20" w:after="20" w:line="252" w:lineRule="auto"/>
              <w:jc w:val="center"/>
            </w:pPr>
            <w:r>
              <w:rPr>
                <w:rFonts w:ascii="Times New Roman" w:hAnsi="Times New Roman"/>
                <w:b/>
                <w:color w:val="000000"/>
                <w:sz w:val="24"/>
              </w:rPr>
              <w:t>Chiến lược quản lý</w:t>
            </w:r>
          </w:p>
        </w:tc>
      </w:tr>
      <w:tr w:rsidR="00F35803" w14:paraId="0629FB73" w14:textId="77777777">
        <w:trPr>
          <w:cantSplit/>
          <w:jc w:val="center"/>
        </w:trPr>
        <w:tc>
          <w:tcPr>
            <w:tcW w:w="1512" w:type="dxa"/>
            <w:tcMar>
              <w:top w:w="70" w:type="dxa"/>
              <w:left w:w="110" w:type="dxa"/>
              <w:bottom w:w="70" w:type="dxa"/>
              <w:right w:w="110" w:type="dxa"/>
            </w:tcMar>
          </w:tcPr>
          <w:p w:rsidR="00F35803" w:rsidRDefault="00BF4594" w14:paraId="0CD0DCD2" w14:textId="77777777">
            <w:pPr>
              <w:spacing w:before="20" w:after="20" w:line="252" w:lineRule="auto"/>
              <w:jc w:val="center"/>
            </w:pPr>
            <w:r>
              <w:rPr>
                <w:rFonts w:ascii="Times New Roman" w:hAnsi="Times New Roman"/>
                <w:b/>
                <w:color w:val="000000"/>
                <w:sz w:val="24"/>
              </w:rPr>
              <w:t>1</w:t>
            </w:r>
          </w:p>
        </w:tc>
        <w:tc>
          <w:tcPr>
            <w:tcW w:w="1512" w:type="dxa"/>
            <w:tcMar>
              <w:top w:w="70" w:type="dxa"/>
              <w:left w:w="110" w:type="dxa"/>
              <w:bottom w:w="70" w:type="dxa"/>
              <w:right w:w="110" w:type="dxa"/>
            </w:tcMar>
          </w:tcPr>
          <w:p w:rsidR="00F35803" w:rsidRDefault="00BF4594" w14:paraId="43B42B9F" w14:textId="77777777">
            <w:pPr>
              <w:spacing w:before="20" w:after="20" w:line="252" w:lineRule="auto"/>
            </w:pPr>
            <w:r>
              <w:rPr>
                <w:rFonts w:ascii="Times New Roman" w:hAnsi="Times New Roman"/>
                <w:b/>
                <w:color w:val="000000"/>
                <w:sz w:val="24"/>
              </w:rPr>
              <w:t>ThS. Lê Thị Hoa</w:t>
            </w:r>
          </w:p>
        </w:tc>
        <w:tc>
          <w:tcPr>
            <w:tcW w:w="1512" w:type="dxa"/>
            <w:tcMar>
              <w:top w:w="70" w:type="dxa"/>
              <w:left w:w="110" w:type="dxa"/>
              <w:bottom w:w="70" w:type="dxa"/>
              <w:right w:w="110" w:type="dxa"/>
            </w:tcMar>
          </w:tcPr>
          <w:p w:rsidR="00F35803" w:rsidRDefault="00BF4594" w14:paraId="71FA499A" w14:textId="77777777">
            <w:pPr>
              <w:spacing w:before="20" w:after="20" w:line="252" w:lineRule="auto"/>
            </w:pPr>
            <w:r>
              <w:rPr>
                <w:rFonts w:ascii="Times New Roman" w:hAnsi="Times New Roman"/>
                <w:color w:val="000000"/>
                <w:sz w:val="24"/>
              </w:rPr>
              <w:t>Giảng viên Trường CNTT&amp;TT</w:t>
            </w:r>
          </w:p>
        </w:tc>
        <w:tc>
          <w:tcPr>
            <w:tcW w:w="1512" w:type="dxa"/>
            <w:tcMar>
              <w:top w:w="70" w:type="dxa"/>
              <w:left w:w="110" w:type="dxa"/>
              <w:bottom w:w="70" w:type="dxa"/>
              <w:right w:w="110" w:type="dxa"/>
            </w:tcMar>
          </w:tcPr>
          <w:p w:rsidR="00F35803" w:rsidRDefault="00BF4594" w14:paraId="29E686CB" w14:textId="77777777">
            <w:pPr>
              <w:spacing w:before="20" w:after="20" w:line="252" w:lineRule="auto"/>
            </w:pPr>
            <w:r>
              <w:rPr>
                <w:rFonts w:ascii="Times New Roman" w:hAnsi="Times New Roman"/>
                <w:color w:val="000000"/>
                <w:sz w:val="24"/>
              </w:rPr>
              <w:t>Cố vấn học thuật &amp; Đại diện Chủ đầu tư</w:t>
            </w:r>
          </w:p>
        </w:tc>
        <w:tc>
          <w:tcPr>
            <w:tcW w:w="1512" w:type="dxa"/>
            <w:tcMar>
              <w:top w:w="70" w:type="dxa"/>
              <w:left w:w="110" w:type="dxa"/>
              <w:bottom w:w="70" w:type="dxa"/>
              <w:right w:w="110" w:type="dxa"/>
            </w:tcMar>
          </w:tcPr>
          <w:p w:rsidR="00F35803" w:rsidRDefault="00BF4594" w14:paraId="0BCDD851" w14:textId="77777777">
            <w:pPr>
              <w:spacing w:before="20" w:after="20" w:line="252" w:lineRule="auto"/>
            </w:pPr>
            <w:r>
              <w:rPr>
                <w:rFonts w:ascii="Times New Roman" w:hAnsi="Times New Roman"/>
                <w:color w:val="000000"/>
                <w:sz w:val="24"/>
              </w:rPr>
              <w:t>Sản phẩm đúng kiến trúc, tiến độ chuẩn, hồ sơ quản lý đầy đủ</w:t>
            </w:r>
          </w:p>
        </w:tc>
        <w:tc>
          <w:tcPr>
            <w:tcW w:w="1512" w:type="dxa"/>
            <w:tcMar>
              <w:top w:w="70" w:type="dxa"/>
              <w:left w:w="110" w:type="dxa"/>
              <w:bottom w:w="70" w:type="dxa"/>
              <w:right w:w="110" w:type="dxa"/>
            </w:tcMar>
          </w:tcPr>
          <w:p w:rsidR="00F35803" w:rsidRDefault="00BF4594" w14:paraId="72F0423C" w14:textId="77777777">
            <w:pPr>
              <w:spacing w:before="20" w:after="20" w:line="252" w:lineRule="auto"/>
            </w:pPr>
            <w:r>
              <w:rPr>
                <w:rFonts w:ascii="Times New Roman" w:hAnsi="Times New Roman"/>
                <w:color w:val="000000"/>
                <w:sz w:val="24"/>
              </w:rPr>
              <w:t>Manage Closely (Quản lý chặt chẽ)</w:t>
            </w:r>
          </w:p>
        </w:tc>
      </w:tr>
      <w:tr w:rsidR="00F35803" w14:paraId="6609462C" w14:textId="77777777">
        <w:trPr>
          <w:cantSplit/>
          <w:jc w:val="center"/>
        </w:trPr>
        <w:tc>
          <w:tcPr>
            <w:tcW w:w="1512" w:type="dxa"/>
            <w:tcMar>
              <w:top w:w="70" w:type="dxa"/>
              <w:left w:w="110" w:type="dxa"/>
              <w:bottom w:w="70" w:type="dxa"/>
              <w:right w:w="110" w:type="dxa"/>
            </w:tcMar>
          </w:tcPr>
          <w:p w:rsidR="00F35803" w:rsidRDefault="00BF4594" w14:paraId="13A023CD" w14:textId="77777777">
            <w:pPr>
              <w:spacing w:before="20" w:after="20" w:line="252" w:lineRule="auto"/>
              <w:jc w:val="center"/>
            </w:pPr>
            <w:r>
              <w:rPr>
                <w:rFonts w:ascii="Times New Roman" w:hAnsi="Times New Roman"/>
                <w:b/>
                <w:color w:val="000000"/>
                <w:sz w:val="24"/>
              </w:rPr>
              <w:t>2</w:t>
            </w:r>
          </w:p>
        </w:tc>
        <w:tc>
          <w:tcPr>
            <w:tcW w:w="1512" w:type="dxa"/>
            <w:tcMar>
              <w:top w:w="70" w:type="dxa"/>
              <w:left w:w="110" w:type="dxa"/>
              <w:bottom w:w="70" w:type="dxa"/>
              <w:right w:w="110" w:type="dxa"/>
            </w:tcMar>
          </w:tcPr>
          <w:p w:rsidR="00F35803" w:rsidRDefault="00BF4594" w14:paraId="018A2BB8" w14:textId="77777777">
            <w:pPr>
              <w:spacing w:before="20" w:after="20" w:line="252" w:lineRule="auto"/>
            </w:pPr>
            <w:r>
              <w:rPr>
                <w:rFonts w:ascii="Times New Roman" w:hAnsi="Times New Roman"/>
                <w:b/>
                <w:color w:val="000000"/>
                <w:sz w:val="24"/>
              </w:rPr>
              <w:t>Nguyễn Quốc Hội</w:t>
            </w:r>
          </w:p>
        </w:tc>
        <w:tc>
          <w:tcPr>
            <w:tcW w:w="1512" w:type="dxa"/>
            <w:tcMar>
              <w:top w:w="70" w:type="dxa"/>
              <w:left w:w="110" w:type="dxa"/>
              <w:bottom w:w="70" w:type="dxa"/>
              <w:right w:w="110" w:type="dxa"/>
            </w:tcMar>
          </w:tcPr>
          <w:p w:rsidR="00F35803" w:rsidRDefault="00BF4594" w14:paraId="2CBBE6D2" w14:textId="77777777">
            <w:pPr>
              <w:spacing w:before="20" w:after="20" w:line="252" w:lineRule="auto"/>
            </w:pPr>
            <w:r>
              <w:rPr>
                <w:rFonts w:ascii="Times New Roman" w:hAnsi="Times New Roman"/>
                <w:color w:val="000000"/>
                <w:sz w:val="24"/>
              </w:rPr>
              <w:t>MSSV: 202490057 - Nhóm 10</w:t>
            </w:r>
          </w:p>
        </w:tc>
        <w:tc>
          <w:tcPr>
            <w:tcW w:w="1512" w:type="dxa"/>
            <w:tcMar>
              <w:top w:w="70" w:type="dxa"/>
              <w:left w:w="110" w:type="dxa"/>
              <w:bottom w:w="70" w:type="dxa"/>
              <w:right w:w="110" w:type="dxa"/>
            </w:tcMar>
          </w:tcPr>
          <w:p w:rsidR="00F35803" w:rsidRDefault="00BF4594" w14:paraId="3F92C9E0" w14:textId="77777777">
            <w:pPr>
              <w:spacing w:before="20" w:after="20" w:line="252" w:lineRule="auto"/>
            </w:pPr>
            <w:r>
              <w:rPr>
                <w:rFonts w:ascii="Times New Roman" w:hAnsi="Times New Roman"/>
                <w:color w:val="000000"/>
                <w:sz w:val="24"/>
              </w:rPr>
              <w:t>Trưởng nhóm / Giám đốc dự án (PM)</w:t>
            </w:r>
          </w:p>
        </w:tc>
        <w:tc>
          <w:tcPr>
            <w:tcW w:w="1512" w:type="dxa"/>
            <w:tcMar>
              <w:top w:w="70" w:type="dxa"/>
              <w:left w:w="110" w:type="dxa"/>
              <w:bottom w:w="70" w:type="dxa"/>
              <w:right w:w="110" w:type="dxa"/>
            </w:tcMar>
          </w:tcPr>
          <w:p w:rsidR="00F35803" w:rsidRDefault="00BF4594" w14:paraId="7D577591" w14:textId="77777777">
            <w:pPr>
              <w:spacing w:before="20" w:after="20" w:line="252" w:lineRule="auto"/>
            </w:pPr>
            <w:r>
              <w:rPr>
                <w:rFonts w:ascii="Times New Roman" w:hAnsi="Times New Roman"/>
                <w:color w:val="000000"/>
                <w:sz w:val="24"/>
              </w:rPr>
              <w:t>Đưa dự án về đích đúng hạn 10/03/2027, ngân sách chuẩn 1.128B</w:t>
            </w:r>
          </w:p>
        </w:tc>
        <w:tc>
          <w:tcPr>
            <w:tcW w:w="1512" w:type="dxa"/>
            <w:tcMar>
              <w:top w:w="70" w:type="dxa"/>
              <w:left w:w="110" w:type="dxa"/>
              <w:bottom w:w="70" w:type="dxa"/>
              <w:right w:w="110" w:type="dxa"/>
            </w:tcMar>
          </w:tcPr>
          <w:p w:rsidR="00F35803" w:rsidRDefault="00BF4594" w14:paraId="1F464672" w14:textId="77777777">
            <w:pPr>
              <w:spacing w:before="20" w:after="20" w:line="252" w:lineRule="auto"/>
            </w:pPr>
            <w:r>
              <w:rPr>
                <w:rFonts w:ascii="Times New Roman" w:hAnsi="Times New Roman"/>
                <w:color w:val="000000"/>
                <w:sz w:val="24"/>
              </w:rPr>
              <w:t>Manage Closely (Quản lý chặt chẽ)</w:t>
            </w:r>
          </w:p>
        </w:tc>
      </w:tr>
      <w:tr w:rsidR="00F35803" w14:paraId="571FD67F" w14:textId="77777777">
        <w:trPr>
          <w:cantSplit/>
          <w:jc w:val="center"/>
        </w:trPr>
        <w:tc>
          <w:tcPr>
            <w:tcW w:w="1512" w:type="dxa"/>
            <w:tcMar>
              <w:top w:w="70" w:type="dxa"/>
              <w:left w:w="110" w:type="dxa"/>
              <w:bottom w:w="70" w:type="dxa"/>
              <w:right w:w="110" w:type="dxa"/>
            </w:tcMar>
          </w:tcPr>
          <w:p w:rsidR="00F35803" w:rsidRDefault="00BF4594" w14:paraId="0CD6001F" w14:textId="77777777">
            <w:pPr>
              <w:spacing w:before="20" w:after="20" w:line="252" w:lineRule="auto"/>
              <w:jc w:val="center"/>
            </w:pPr>
            <w:r>
              <w:rPr>
                <w:rFonts w:ascii="Times New Roman" w:hAnsi="Times New Roman"/>
                <w:b/>
                <w:color w:val="000000"/>
                <w:sz w:val="24"/>
              </w:rPr>
              <w:t>3</w:t>
            </w:r>
          </w:p>
        </w:tc>
        <w:tc>
          <w:tcPr>
            <w:tcW w:w="1512" w:type="dxa"/>
            <w:tcMar>
              <w:top w:w="70" w:type="dxa"/>
              <w:left w:w="110" w:type="dxa"/>
              <w:bottom w:w="70" w:type="dxa"/>
              <w:right w:w="110" w:type="dxa"/>
            </w:tcMar>
          </w:tcPr>
          <w:p w:rsidR="00F35803" w:rsidRDefault="00BF4594" w14:paraId="08CF5B97" w14:textId="77777777">
            <w:pPr>
              <w:spacing w:before="20" w:after="20" w:line="252" w:lineRule="auto"/>
            </w:pPr>
            <w:r>
              <w:rPr>
                <w:rFonts w:ascii="Times New Roman" w:hAnsi="Times New Roman"/>
                <w:b/>
                <w:color w:val="000000"/>
                <w:sz w:val="24"/>
              </w:rPr>
              <w:t>Trần Tiến Thạnh</w:t>
            </w:r>
          </w:p>
        </w:tc>
        <w:tc>
          <w:tcPr>
            <w:tcW w:w="1512" w:type="dxa"/>
            <w:tcMar>
              <w:top w:w="70" w:type="dxa"/>
              <w:left w:w="110" w:type="dxa"/>
              <w:bottom w:w="70" w:type="dxa"/>
              <w:right w:w="110" w:type="dxa"/>
            </w:tcMar>
          </w:tcPr>
          <w:p w:rsidR="00F35803" w:rsidRDefault="00BF4594" w14:paraId="15F9576C" w14:textId="77777777">
            <w:pPr>
              <w:spacing w:before="20" w:after="20" w:line="252" w:lineRule="auto"/>
            </w:pPr>
            <w:r>
              <w:rPr>
                <w:rFonts w:ascii="Times New Roman" w:hAnsi="Times New Roman"/>
                <w:color w:val="000000"/>
                <w:sz w:val="24"/>
              </w:rPr>
              <w:t>MSSV: 20239253 - Nhóm 10</w:t>
            </w:r>
          </w:p>
        </w:tc>
        <w:tc>
          <w:tcPr>
            <w:tcW w:w="1512" w:type="dxa"/>
            <w:tcMar>
              <w:top w:w="70" w:type="dxa"/>
              <w:left w:w="110" w:type="dxa"/>
              <w:bottom w:w="70" w:type="dxa"/>
              <w:right w:w="110" w:type="dxa"/>
            </w:tcMar>
          </w:tcPr>
          <w:p w:rsidR="00F35803" w:rsidRDefault="00BF4594" w14:paraId="199B7A1E" w14:textId="77777777">
            <w:pPr>
              <w:spacing w:before="20" w:after="20" w:line="252" w:lineRule="auto"/>
            </w:pPr>
            <w:r>
              <w:rPr>
                <w:rFonts w:ascii="Times New Roman" w:hAnsi="Times New Roman"/>
                <w:color w:val="000000"/>
                <w:sz w:val="24"/>
              </w:rPr>
              <w:t>Thư ký / Phân tích nghiệp vụ (BA)</w:t>
            </w:r>
          </w:p>
        </w:tc>
        <w:tc>
          <w:tcPr>
            <w:tcW w:w="1512" w:type="dxa"/>
            <w:tcMar>
              <w:top w:w="70" w:type="dxa"/>
              <w:left w:w="110" w:type="dxa"/>
              <w:bottom w:w="70" w:type="dxa"/>
              <w:right w:w="110" w:type="dxa"/>
            </w:tcMar>
          </w:tcPr>
          <w:p w:rsidR="00F35803" w:rsidRDefault="00BF4594" w14:paraId="7CA886FE" w14:textId="77777777">
            <w:pPr>
              <w:spacing w:before="20" w:after="20" w:line="252" w:lineRule="auto"/>
            </w:pPr>
            <w:r>
              <w:rPr>
                <w:rFonts w:ascii="Times New Roman" w:hAnsi="Times New Roman"/>
                <w:color w:val="000000"/>
                <w:sz w:val="24"/>
              </w:rPr>
              <w:t>Đặc tả đúng nghiệp vụ khảo sát, kiểm soát chặt phạm vi đề tài</w:t>
            </w:r>
          </w:p>
        </w:tc>
        <w:tc>
          <w:tcPr>
            <w:tcW w:w="1512" w:type="dxa"/>
            <w:tcMar>
              <w:top w:w="70" w:type="dxa"/>
              <w:left w:w="110" w:type="dxa"/>
              <w:bottom w:w="70" w:type="dxa"/>
              <w:right w:w="110" w:type="dxa"/>
            </w:tcMar>
          </w:tcPr>
          <w:p w:rsidR="00F35803" w:rsidRDefault="00BF4594" w14:paraId="684FC405" w14:textId="77777777">
            <w:pPr>
              <w:spacing w:before="20" w:after="20" w:line="252" w:lineRule="auto"/>
            </w:pPr>
            <w:r>
              <w:rPr>
                <w:rFonts w:ascii="Times New Roman" w:hAnsi="Times New Roman"/>
                <w:color w:val="000000"/>
                <w:sz w:val="24"/>
              </w:rPr>
              <w:t>Manage Closely (Quản lý chặt chẽ)</w:t>
            </w:r>
          </w:p>
        </w:tc>
      </w:tr>
      <w:tr w:rsidR="00F35803" w14:paraId="2BDD707C" w14:textId="77777777">
        <w:trPr>
          <w:cantSplit/>
          <w:jc w:val="center"/>
        </w:trPr>
        <w:tc>
          <w:tcPr>
            <w:tcW w:w="1512" w:type="dxa"/>
            <w:tcMar>
              <w:top w:w="70" w:type="dxa"/>
              <w:left w:w="110" w:type="dxa"/>
              <w:bottom w:w="70" w:type="dxa"/>
              <w:right w:w="110" w:type="dxa"/>
            </w:tcMar>
          </w:tcPr>
          <w:p w:rsidR="00F35803" w:rsidRDefault="00BF4594" w14:paraId="7B74A870" w14:textId="77777777">
            <w:pPr>
              <w:spacing w:before="20" w:after="20" w:line="252" w:lineRule="auto"/>
              <w:jc w:val="center"/>
            </w:pPr>
            <w:r>
              <w:rPr>
                <w:rFonts w:ascii="Times New Roman" w:hAnsi="Times New Roman"/>
                <w:b/>
                <w:color w:val="000000"/>
                <w:sz w:val="24"/>
              </w:rPr>
              <w:lastRenderedPageBreak/>
              <w:t>4</w:t>
            </w:r>
          </w:p>
        </w:tc>
        <w:tc>
          <w:tcPr>
            <w:tcW w:w="1512" w:type="dxa"/>
            <w:tcMar>
              <w:top w:w="70" w:type="dxa"/>
              <w:left w:w="110" w:type="dxa"/>
              <w:bottom w:w="70" w:type="dxa"/>
              <w:right w:w="110" w:type="dxa"/>
            </w:tcMar>
          </w:tcPr>
          <w:p w:rsidR="00F35803" w:rsidRDefault="00BF4594" w14:paraId="456EDCE1" w14:textId="77777777">
            <w:pPr>
              <w:spacing w:before="20" w:after="20" w:line="252" w:lineRule="auto"/>
            </w:pPr>
            <w:r>
              <w:rPr>
                <w:rFonts w:ascii="Times New Roman" w:hAnsi="Times New Roman"/>
                <w:b/>
                <w:color w:val="000000"/>
                <w:sz w:val="24"/>
              </w:rPr>
              <w:t>Nguyễn Thành An</w:t>
            </w:r>
          </w:p>
        </w:tc>
        <w:tc>
          <w:tcPr>
            <w:tcW w:w="1512" w:type="dxa"/>
            <w:tcMar>
              <w:top w:w="70" w:type="dxa"/>
              <w:left w:w="110" w:type="dxa"/>
              <w:bottom w:w="70" w:type="dxa"/>
              <w:right w:w="110" w:type="dxa"/>
            </w:tcMar>
          </w:tcPr>
          <w:p w:rsidR="00F35803" w:rsidRDefault="00BF4594" w14:paraId="491C77E2" w14:textId="77777777">
            <w:pPr>
              <w:spacing w:before="20" w:after="20" w:line="252" w:lineRule="auto"/>
            </w:pPr>
            <w:r>
              <w:rPr>
                <w:rFonts w:ascii="Times New Roman" w:hAnsi="Times New Roman"/>
                <w:color w:val="000000"/>
                <w:sz w:val="24"/>
              </w:rPr>
              <w:t>MSSV: 202490028 - Nhóm 10</w:t>
            </w:r>
          </w:p>
        </w:tc>
        <w:tc>
          <w:tcPr>
            <w:tcW w:w="1512" w:type="dxa"/>
            <w:tcMar>
              <w:top w:w="70" w:type="dxa"/>
              <w:left w:w="110" w:type="dxa"/>
              <w:bottom w:w="70" w:type="dxa"/>
              <w:right w:w="110" w:type="dxa"/>
            </w:tcMar>
          </w:tcPr>
          <w:p w:rsidR="00F35803" w:rsidRDefault="00BF4594" w14:paraId="642FF244" w14:textId="77777777">
            <w:pPr>
              <w:spacing w:before="20" w:after="20" w:line="252" w:lineRule="auto"/>
            </w:pPr>
            <w:r>
              <w:rPr>
                <w:rFonts w:ascii="Times New Roman" w:hAnsi="Times New Roman"/>
                <w:color w:val="000000"/>
                <w:sz w:val="24"/>
              </w:rPr>
              <w:t>Tech Lead / Lập trình Backend &amp; CSDL</w:t>
            </w:r>
          </w:p>
        </w:tc>
        <w:tc>
          <w:tcPr>
            <w:tcW w:w="1512" w:type="dxa"/>
            <w:tcMar>
              <w:top w:w="70" w:type="dxa"/>
              <w:left w:w="110" w:type="dxa"/>
              <w:bottom w:w="70" w:type="dxa"/>
              <w:right w:w="110" w:type="dxa"/>
            </w:tcMar>
          </w:tcPr>
          <w:p w:rsidR="00F35803" w:rsidRDefault="00BF4594" w14:paraId="1E6DFA64" w14:textId="77777777">
            <w:pPr>
              <w:spacing w:before="20" w:after="20" w:line="252" w:lineRule="auto"/>
            </w:pPr>
            <w:r>
              <w:rPr>
                <w:rFonts w:ascii="Times New Roman" w:hAnsi="Times New Roman"/>
                <w:color w:val="000000"/>
                <w:sz w:val="24"/>
              </w:rPr>
              <w:t>Kiến trúc API và CSDL CDE tối ưu, parser BIM IFC chuẩn xác</w:t>
            </w:r>
          </w:p>
        </w:tc>
        <w:tc>
          <w:tcPr>
            <w:tcW w:w="1512" w:type="dxa"/>
            <w:tcMar>
              <w:top w:w="70" w:type="dxa"/>
              <w:left w:w="110" w:type="dxa"/>
              <w:bottom w:w="70" w:type="dxa"/>
              <w:right w:w="110" w:type="dxa"/>
            </w:tcMar>
          </w:tcPr>
          <w:p w:rsidR="00F35803" w:rsidRDefault="00BF4594" w14:paraId="7C2B8014" w14:textId="77777777">
            <w:pPr>
              <w:spacing w:before="20" w:after="20" w:line="252" w:lineRule="auto"/>
            </w:pPr>
            <w:r>
              <w:rPr>
                <w:rFonts w:ascii="Times New Roman" w:hAnsi="Times New Roman"/>
                <w:color w:val="000000"/>
                <w:sz w:val="24"/>
              </w:rPr>
              <w:t>Manage Closely (Quản lý chặt chẽ)</w:t>
            </w:r>
          </w:p>
        </w:tc>
      </w:tr>
      <w:tr w:rsidR="00F35803" w14:paraId="184751C9" w14:textId="77777777">
        <w:trPr>
          <w:cantSplit/>
          <w:jc w:val="center"/>
        </w:trPr>
        <w:tc>
          <w:tcPr>
            <w:tcW w:w="1512" w:type="dxa"/>
            <w:tcMar>
              <w:top w:w="70" w:type="dxa"/>
              <w:left w:w="110" w:type="dxa"/>
              <w:bottom w:w="70" w:type="dxa"/>
              <w:right w:w="110" w:type="dxa"/>
            </w:tcMar>
          </w:tcPr>
          <w:p w:rsidR="00F35803" w:rsidRDefault="00BF4594" w14:paraId="69310A34" w14:textId="77777777">
            <w:pPr>
              <w:spacing w:before="20" w:after="20" w:line="252" w:lineRule="auto"/>
              <w:jc w:val="center"/>
            </w:pPr>
            <w:r>
              <w:rPr>
                <w:rFonts w:ascii="Times New Roman" w:hAnsi="Times New Roman"/>
                <w:b/>
                <w:color w:val="000000"/>
                <w:sz w:val="24"/>
              </w:rPr>
              <w:t>5</w:t>
            </w:r>
          </w:p>
        </w:tc>
        <w:tc>
          <w:tcPr>
            <w:tcW w:w="1512" w:type="dxa"/>
            <w:tcMar>
              <w:top w:w="70" w:type="dxa"/>
              <w:left w:w="110" w:type="dxa"/>
              <w:bottom w:w="70" w:type="dxa"/>
              <w:right w:w="110" w:type="dxa"/>
            </w:tcMar>
          </w:tcPr>
          <w:p w:rsidR="00F35803" w:rsidRDefault="00BF4594" w14:paraId="19615FD5" w14:textId="77777777">
            <w:pPr>
              <w:spacing w:before="20" w:after="20" w:line="252" w:lineRule="auto"/>
            </w:pPr>
            <w:r>
              <w:rPr>
                <w:rFonts w:ascii="Times New Roman" w:hAnsi="Times New Roman"/>
                <w:b/>
                <w:color w:val="000000"/>
                <w:sz w:val="24"/>
              </w:rPr>
              <w:t>Trần Ngọc Đức</w:t>
            </w:r>
          </w:p>
        </w:tc>
        <w:tc>
          <w:tcPr>
            <w:tcW w:w="1512" w:type="dxa"/>
            <w:tcMar>
              <w:top w:w="70" w:type="dxa"/>
              <w:left w:w="110" w:type="dxa"/>
              <w:bottom w:w="70" w:type="dxa"/>
              <w:right w:w="110" w:type="dxa"/>
            </w:tcMar>
          </w:tcPr>
          <w:p w:rsidR="00F35803" w:rsidRDefault="00BF4594" w14:paraId="47A63A48" w14:textId="77777777">
            <w:pPr>
              <w:spacing w:before="20" w:after="20" w:line="252" w:lineRule="auto"/>
            </w:pPr>
            <w:r>
              <w:rPr>
                <w:rFonts w:ascii="Times New Roman" w:hAnsi="Times New Roman"/>
                <w:color w:val="000000"/>
                <w:sz w:val="24"/>
              </w:rPr>
              <w:t>MSSV: 202490042 - Nhóm 10</w:t>
            </w:r>
          </w:p>
        </w:tc>
        <w:tc>
          <w:tcPr>
            <w:tcW w:w="1512" w:type="dxa"/>
            <w:tcMar>
              <w:top w:w="70" w:type="dxa"/>
              <w:left w:w="110" w:type="dxa"/>
              <w:bottom w:w="70" w:type="dxa"/>
              <w:right w:w="110" w:type="dxa"/>
            </w:tcMar>
          </w:tcPr>
          <w:p w:rsidR="00F35803" w:rsidRDefault="00BF4594" w14:paraId="4F16B612" w14:textId="77777777">
            <w:pPr>
              <w:spacing w:before="20" w:after="20" w:line="252" w:lineRule="auto"/>
            </w:pPr>
            <w:r>
              <w:rPr>
                <w:rFonts w:ascii="Times New Roman" w:hAnsi="Times New Roman"/>
                <w:color w:val="000000"/>
                <w:sz w:val="24"/>
              </w:rPr>
              <w:t>Lập trình viên Frontend &amp; BIM 3D Viewer</w:t>
            </w:r>
          </w:p>
        </w:tc>
        <w:tc>
          <w:tcPr>
            <w:tcW w:w="1512" w:type="dxa"/>
            <w:tcMar>
              <w:top w:w="70" w:type="dxa"/>
              <w:left w:w="110" w:type="dxa"/>
              <w:bottom w:w="70" w:type="dxa"/>
              <w:right w:w="110" w:type="dxa"/>
            </w:tcMar>
          </w:tcPr>
          <w:p w:rsidR="00F35803" w:rsidRDefault="00BF4594" w14:paraId="3553A92E" w14:textId="77777777">
            <w:pPr>
              <w:spacing w:before="20" w:after="20" w:line="252" w:lineRule="auto"/>
            </w:pPr>
            <w:r>
              <w:rPr>
                <w:rFonts w:ascii="Times New Roman" w:hAnsi="Times New Roman"/>
                <w:color w:val="000000"/>
                <w:sz w:val="24"/>
              </w:rPr>
              <w:t>Trình xem 3D WebGL trực quan, tải mô hình 100MB &lt; 3 giây</w:t>
            </w:r>
          </w:p>
        </w:tc>
        <w:tc>
          <w:tcPr>
            <w:tcW w:w="1512" w:type="dxa"/>
            <w:tcMar>
              <w:top w:w="70" w:type="dxa"/>
              <w:left w:w="110" w:type="dxa"/>
              <w:bottom w:w="70" w:type="dxa"/>
              <w:right w:w="110" w:type="dxa"/>
            </w:tcMar>
          </w:tcPr>
          <w:p w:rsidR="00F35803" w:rsidRDefault="00BF4594" w14:paraId="658E1EFA" w14:textId="77777777">
            <w:pPr>
              <w:spacing w:before="20" w:after="20" w:line="252" w:lineRule="auto"/>
            </w:pPr>
            <w:r>
              <w:rPr>
                <w:rFonts w:ascii="Times New Roman" w:hAnsi="Times New Roman"/>
                <w:color w:val="000000"/>
                <w:sz w:val="24"/>
              </w:rPr>
              <w:t>Manage Closely (Quản lý chặt chẽ)</w:t>
            </w:r>
          </w:p>
        </w:tc>
      </w:tr>
      <w:tr w:rsidR="00F35803" w14:paraId="5320D4E2" w14:textId="77777777">
        <w:trPr>
          <w:cantSplit/>
          <w:jc w:val="center"/>
        </w:trPr>
        <w:tc>
          <w:tcPr>
            <w:tcW w:w="1512" w:type="dxa"/>
            <w:tcMar>
              <w:top w:w="70" w:type="dxa"/>
              <w:left w:w="110" w:type="dxa"/>
              <w:bottom w:w="70" w:type="dxa"/>
              <w:right w:w="110" w:type="dxa"/>
            </w:tcMar>
          </w:tcPr>
          <w:p w:rsidR="00F35803" w:rsidRDefault="00BF4594" w14:paraId="03195441" w14:textId="77777777">
            <w:pPr>
              <w:spacing w:before="20" w:after="20" w:line="252" w:lineRule="auto"/>
              <w:jc w:val="center"/>
            </w:pPr>
            <w:r>
              <w:rPr>
                <w:rFonts w:ascii="Times New Roman" w:hAnsi="Times New Roman"/>
                <w:b/>
                <w:color w:val="000000"/>
                <w:sz w:val="24"/>
              </w:rPr>
              <w:t>6</w:t>
            </w:r>
          </w:p>
        </w:tc>
        <w:tc>
          <w:tcPr>
            <w:tcW w:w="1512" w:type="dxa"/>
            <w:tcMar>
              <w:top w:w="70" w:type="dxa"/>
              <w:left w:w="110" w:type="dxa"/>
              <w:bottom w:w="70" w:type="dxa"/>
              <w:right w:w="110" w:type="dxa"/>
            </w:tcMar>
          </w:tcPr>
          <w:p w:rsidR="00F35803" w:rsidRDefault="00BF4594" w14:paraId="7DC1F8FB" w14:textId="77777777">
            <w:pPr>
              <w:spacing w:before="20" w:after="20" w:line="252" w:lineRule="auto"/>
            </w:pPr>
            <w:r>
              <w:rPr>
                <w:rFonts w:ascii="Times New Roman" w:hAnsi="Times New Roman"/>
                <w:b/>
                <w:color w:val="000000"/>
                <w:sz w:val="24"/>
              </w:rPr>
              <w:t>Phạm Đức Hiếu</w:t>
            </w:r>
          </w:p>
        </w:tc>
        <w:tc>
          <w:tcPr>
            <w:tcW w:w="1512" w:type="dxa"/>
            <w:tcMar>
              <w:top w:w="70" w:type="dxa"/>
              <w:left w:w="110" w:type="dxa"/>
              <w:bottom w:w="70" w:type="dxa"/>
              <w:right w:w="110" w:type="dxa"/>
            </w:tcMar>
          </w:tcPr>
          <w:p w:rsidR="00F35803" w:rsidRDefault="00BF4594" w14:paraId="1579BE4F" w14:textId="77777777">
            <w:pPr>
              <w:spacing w:before="20" w:after="20" w:line="252" w:lineRule="auto"/>
            </w:pPr>
            <w:r>
              <w:rPr>
                <w:rFonts w:ascii="Times New Roman" w:hAnsi="Times New Roman"/>
                <w:color w:val="000000"/>
                <w:sz w:val="24"/>
              </w:rPr>
              <w:t>MSSV: 202490051 - Nhóm 10</w:t>
            </w:r>
          </w:p>
        </w:tc>
        <w:tc>
          <w:tcPr>
            <w:tcW w:w="1512" w:type="dxa"/>
            <w:tcMar>
              <w:top w:w="70" w:type="dxa"/>
              <w:left w:w="110" w:type="dxa"/>
              <w:bottom w:w="70" w:type="dxa"/>
              <w:right w:w="110" w:type="dxa"/>
            </w:tcMar>
          </w:tcPr>
          <w:p w:rsidR="00F35803" w:rsidRDefault="00BF4594" w14:paraId="7A869052" w14:textId="77777777">
            <w:pPr>
              <w:spacing w:before="20" w:after="20" w:line="252" w:lineRule="auto"/>
            </w:pPr>
            <w:r>
              <w:rPr>
                <w:rFonts w:ascii="Times New Roman" w:hAnsi="Times New Roman"/>
                <w:color w:val="000000"/>
                <w:sz w:val="24"/>
              </w:rPr>
              <w:t>Kỹ sư Đảm bảo chất lượng (QA/QC &amp; DevOps)</w:t>
            </w:r>
          </w:p>
        </w:tc>
        <w:tc>
          <w:tcPr>
            <w:tcW w:w="1512" w:type="dxa"/>
            <w:tcMar>
              <w:top w:w="70" w:type="dxa"/>
              <w:left w:w="110" w:type="dxa"/>
              <w:bottom w:w="70" w:type="dxa"/>
              <w:right w:w="110" w:type="dxa"/>
            </w:tcMar>
          </w:tcPr>
          <w:p w:rsidR="00F35803" w:rsidRDefault="00BF4594" w14:paraId="175B9FC3" w14:textId="77777777">
            <w:pPr>
              <w:spacing w:before="20" w:after="20" w:line="252" w:lineRule="auto"/>
            </w:pPr>
            <w:r>
              <w:rPr>
                <w:rFonts w:ascii="Times New Roman" w:hAnsi="Times New Roman"/>
                <w:color w:val="000000"/>
                <w:sz w:val="24"/>
              </w:rPr>
              <w:t>Triển khai CI/CD Docker tự động, kiểm thử 0 Critical Bug</w:t>
            </w:r>
          </w:p>
        </w:tc>
        <w:tc>
          <w:tcPr>
            <w:tcW w:w="1512" w:type="dxa"/>
            <w:tcMar>
              <w:top w:w="70" w:type="dxa"/>
              <w:left w:w="110" w:type="dxa"/>
              <w:bottom w:w="70" w:type="dxa"/>
              <w:right w:w="110" w:type="dxa"/>
            </w:tcMar>
          </w:tcPr>
          <w:p w:rsidR="00F35803" w:rsidRDefault="00BF4594" w14:paraId="310CCCFD" w14:textId="77777777">
            <w:pPr>
              <w:spacing w:before="20" w:after="20" w:line="252" w:lineRule="auto"/>
            </w:pPr>
            <w:r>
              <w:rPr>
                <w:rFonts w:ascii="Times New Roman" w:hAnsi="Times New Roman"/>
                <w:color w:val="000000"/>
                <w:sz w:val="24"/>
              </w:rPr>
              <w:t>Manage Closely (Quản lý chặt chẽ)</w:t>
            </w:r>
          </w:p>
        </w:tc>
      </w:tr>
      <w:tr w:rsidR="00F35803" w14:paraId="6CCDD64E" w14:textId="77777777">
        <w:trPr>
          <w:cantSplit/>
          <w:jc w:val="center"/>
        </w:trPr>
        <w:tc>
          <w:tcPr>
            <w:tcW w:w="1512" w:type="dxa"/>
            <w:tcMar>
              <w:top w:w="70" w:type="dxa"/>
              <w:left w:w="110" w:type="dxa"/>
              <w:bottom w:w="70" w:type="dxa"/>
              <w:right w:w="110" w:type="dxa"/>
            </w:tcMar>
          </w:tcPr>
          <w:p w:rsidR="00F35803" w:rsidRDefault="00BF4594" w14:paraId="2D93CD2D" w14:textId="77777777">
            <w:pPr>
              <w:spacing w:before="20" w:after="20" w:line="252" w:lineRule="auto"/>
              <w:jc w:val="center"/>
            </w:pPr>
            <w:r>
              <w:rPr>
                <w:rFonts w:ascii="Times New Roman" w:hAnsi="Times New Roman"/>
                <w:b/>
                <w:color w:val="000000"/>
                <w:sz w:val="24"/>
              </w:rPr>
              <w:t>7</w:t>
            </w:r>
          </w:p>
        </w:tc>
        <w:tc>
          <w:tcPr>
            <w:tcW w:w="1512" w:type="dxa"/>
            <w:tcMar>
              <w:top w:w="70" w:type="dxa"/>
              <w:left w:w="110" w:type="dxa"/>
              <w:bottom w:w="70" w:type="dxa"/>
              <w:right w:w="110" w:type="dxa"/>
            </w:tcMar>
          </w:tcPr>
          <w:p w:rsidR="00F35803" w:rsidRDefault="00BF4594" w14:paraId="1A33007B" w14:textId="77777777">
            <w:pPr>
              <w:spacing w:before="20" w:after="20" w:line="252" w:lineRule="auto"/>
            </w:pPr>
            <w:r>
              <w:rPr>
                <w:rFonts w:ascii="Times New Roman" w:hAnsi="Times New Roman"/>
                <w:b/>
                <w:color w:val="000000"/>
                <w:sz w:val="24"/>
              </w:rPr>
              <w:t>Nguyễn Quốc Công</w:t>
            </w:r>
          </w:p>
        </w:tc>
        <w:tc>
          <w:tcPr>
            <w:tcW w:w="1512" w:type="dxa"/>
            <w:tcMar>
              <w:top w:w="70" w:type="dxa"/>
              <w:left w:w="110" w:type="dxa"/>
              <w:bottom w:w="70" w:type="dxa"/>
              <w:right w:w="110" w:type="dxa"/>
            </w:tcMar>
          </w:tcPr>
          <w:p w:rsidR="00F35803" w:rsidRDefault="00BF4594" w14:paraId="31A62CF3" w14:textId="77777777">
            <w:pPr>
              <w:spacing w:before="20" w:after="20" w:line="252" w:lineRule="auto"/>
            </w:pPr>
            <w:r>
              <w:rPr>
                <w:rFonts w:ascii="Times New Roman" w:hAnsi="Times New Roman"/>
                <w:color w:val="000000"/>
                <w:sz w:val="24"/>
              </w:rPr>
              <w:t>MSSV: 20231117P - Nhóm 10</w:t>
            </w:r>
          </w:p>
        </w:tc>
        <w:tc>
          <w:tcPr>
            <w:tcW w:w="1512" w:type="dxa"/>
            <w:tcMar>
              <w:top w:w="70" w:type="dxa"/>
              <w:left w:w="110" w:type="dxa"/>
              <w:bottom w:w="70" w:type="dxa"/>
              <w:right w:w="110" w:type="dxa"/>
            </w:tcMar>
          </w:tcPr>
          <w:p w:rsidR="00F35803" w:rsidRDefault="00BF4594" w14:paraId="4F173DF1" w14:textId="77777777">
            <w:pPr>
              <w:spacing w:before="20" w:after="20" w:line="252" w:lineRule="auto"/>
            </w:pPr>
            <w:r>
              <w:rPr>
                <w:rFonts w:ascii="Times New Roman" w:hAnsi="Times New Roman"/>
                <w:color w:val="000000"/>
                <w:sz w:val="24"/>
              </w:rPr>
              <w:t>Kỹ thuật viên Tài liệu (Doc &amp; Support)</w:t>
            </w:r>
          </w:p>
        </w:tc>
        <w:tc>
          <w:tcPr>
            <w:tcW w:w="1512" w:type="dxa"/>
            <w:tcMar>
              <w:top w:w="70" w:type="dxa"/>
              <w:left w:w="110" w:type="dxa"/>
              <w:bottom w:w="70" w:type="dxa"/>
              <w:right w:w="110" w:type="dxa"/>
            </w:tcMar>
          </w:tcPr>
          <w:p w:rsidR="00F35803" w:rsidRDefault="00BF4594" w14:paraId="49B03452" w14:textId="77777777">
            <w:pPr>
              <w:spacing w:before="20" w:after="20" w:line="252" w:lineRule="auto"/>
            </w:pPr>
            <w:r>
              <w:rPr>
                <w:rFonts w:ascii="Times New Roman" w:hAnsi="Times New Roman"/>
                <w:color w:val="000000"/>
                <w:sz w:val="24"/>
              </w:rPr>
              <w:t>Đồng bộ chuẩn hóa hồ sơ 10 chuyên đề tài liệu kỹ thuật</w:t>
            </w:r>
          </w:p>
        </w:tc>
        <w:tc>
          <w:tcPr>
            <w:tcW w:w="1512" w:type="dxa"/>
            <w:tcMar>
              <w:top w:w="70" w:type="dxa"/>
              <w:left w:w="110" w:type="dxa"/>
              <w:bottom w:w="70" w:type="dxa"/>
              <w:right w:w="110" w:type="dxa"/>
            </w:tcMar>
          </w:tcPr>
          <w:p w:rsidR="00F35803" w:rsidRDefault="00BF4594" w14:paraId="07D40B9A" w14:textId="77777777">
            <w:pPr>
              <w:spacing w:before="20" w:after="20" w:line="252" w:lineRule="auto"/>
            </w:pPr>
            <w:r>
              <w:rPr>
                <w:rFonts w:ascii="Times New Roman" w:hAnsi="Times New Roman"/>
                <w:color w:val="000000"/>
                <w:sz w:val="24"/>
              </w:rPr>
              <w:t>Manage Closely (Quản lý chặt chẽ)</w:t>
            </w:r>
          </w:p>
        </w:tc>
      </w:tr>
      <w:tr w:rsidR="00F35803" w14:paraId="02D481DB" w14:textId="77777777">
        <w:trPr>
          <w:cantSplit/>
          <w:jc w:val="center"/>
        </w:trPr>
        <w:tc>
          <w:tcPr>
            <w:tcW w:w="1512" w:type="dxa"/>
            <w:tcMar>
              <w:top w:w="70" w:type="dxa"/>
              <w:left w:w="110" w:type="dxa"/>
              <w:bottom w:w="70" w:type="dxa"/>
              <w:right w:w="110" w:type="dxa"/>
            </w:tcMar>
          </w:tcPr>
          <w:p w:rsidR="00F35803" w:rsidRDefault="00BF4594" w14:paraId="2FA3537E" w14:textId="77777777">
            <w:pPr>
              <w:spacing w:before="20" w:after="20" w:line="252" w:lineRule="auto"/>
              <w:jc w:val="center"/>
            </w:pPr>
            <w:r>
              <w:rPr>
                <w:rFonts w:ascii="Times New Roman" w:hAnsi="Times New Roman"/>
                <w:b/>
                <w:color w:val="000000"/>
                <w:sz w:val="24"/>
              </w:rPr>
              <w:t>8</w:t>
            </w:r>
          </w:p>
        </w:tc>
        <w:tc>
          <w:tcPr>
            <w:tcW w:w="1512" w:type="dxa"/>
            <w:tcMar>
              <w:top w:w="70" w:type="dxa"/>
              <w:left w:w="110" w:type="dxa"/>
              <w:bottom w:w="70" w:type="dxa"/>
              <w:right w:w="110" w:type="dxa"/>
            </w:tcMar>
          </w:tcPr>
          <w:p w:rsidR="00F35803" w:rsidRDefault="00BF4594" w14:paraId="27C6C4A5" w14:textId="77777777">
            <w:pPr>
              <w:spacing w:before="20" w:after="20" w:line="252" w:lineRule="auto"/>
            </w:pPr>
            <w:r>
              <w:rPr>
                <w:rFonts w:ascii="Times New Roman" w:hAnsi="Times New Roman"/>
                <w:b/>
                <w:color w:val="000000"/>
                <w:sz w:val="24"/>
              </w:rPr>
              <w:t>Ban QLDA Sunrise Complex</w:t>
            </w:r>
          </w:p>
        </w:tc>
        <w:tc>
          <w:tcPr>
            <w:tcW w:w="1512" w:type="dxa"/>
            <w:tcMar>
              <w:top w:w="70" w:type="dxa"/>
              <w:left w:w="110" w:type="dxa"/>
              <w:bottom w:w="70" w:type="dxa"/>
              <w:right w:w="110" w:type="dxa"/>
            </w:tcMar>
          </w:tcPr>
          <w:p w:rsidR="00F35803" w:rsidRDefault="00BF4594" w14:paraId="0F72A671" w14:textId="77777777">
            <w:pPr>
              <w:spacing w:before="20" w:after="20" w:line="252" w:lineRule="auto"/>
            </w:pPr>
            <w:r>
              <w:rPr>
                <w:rFonts w:ascii="Times New Roman" w:hAnsi="Times New Roman"/>
                <w:color w:val="000000"/>
                <w:sz w:val="24"/>
              </w:rPr>
              <w:t>Công ty CP BĐS Sunrise</w:t>
            </w:r>
          </w:p>
        </w:tc>
        <w:tc>
          <w:tcPr>
            <w:tcW w:w="1512" w:type="dxa"/>
            <w:tcMar>
              <w:top w:w="70" w:type="dxa"/>
              <w:left w:w="110" w:type="dxa"/>
              <w:bottom w:w="70" w:type="dxa"/>
              <w:right w:w="110" w:type="dxa"/>
            </w:tcMar>
          </w:tcPr>
          <w:p w:rsidR="00F35803" w:rsidRDefault="00BF4594" w14:paraId="3C67EEE1" w14:textId="77777777">
            <w:pPr>
              <w:spacing w:before="20" w:after="20" w:line="252" w:lineRule="auto"/>
            </w:pPr>
            <w:r>
              <w:rPr>
                <w:rFonts w:ascii="Times New Roman" w:hAnsi="Times New Roman"/>
                <w:color w:val="000000"/>
                <w:sz w:val="24"/>
              </w:rPr>
              <w:t>Đơn vị phối hợp thực nghiệm</w:t>
            </w:r>
          </w:p>
        </w:tc>
        <w:tc>
          <w:tcPr>
            <w:tcW w:w="1512" w:type="dxa"/>
            <w:tcMar>
              <w:top w:w="70" w:type="dxa"/>
              <w:left w:w="110" w:type="dxa"/>
              <w:bottom w:w="70" w:type="dxa"/>
              <w:right w:w="110" w:type="dxa"/>
            </w:tcMar>
          </w:tcPr>
          <w:p w:rsidR="00F35803" w:rsidRDefault="00BF4594" w14:paraId="7A43FF8F" w14:textId="77777777">
            <w:pPr>
              <w:spacing w:before="20" w:after="20" w:line="252" w:lineRule="auto"/>
            </w:pPr>
            <w:r>
              <w:rPr>
                <w:rFonts w:ascii="Times New Roman" w:hAnsi="Times New Roman"/>
                <w:color w:val="000000"/>
                <w:sz w:val="24"/>
              </w:rPr>
              <w:t>Ứng dụng thử nghiệm thực tế, kiểm soát tranh chấp hiện trường</w:t>
            </w:r>
          </w:p>
        </w:tc>
        <w:tc>
          <w:tcPr>
            <w:tcW w:w="1512" w:type="dxa"/>
            <w:tcMar>
              <w:top w:w="70" w:type="dxa"/>
              <w:left w:w="110" w:type="dxa"/>
              <w:bottom w:w="70" w:type="dxa"/>
              <w:right w:w="110" w:type="dxa"/>
            </w:tcMar>
          </w:tcPr>
          <w:p w:rsidR="00F35803" w:rsidRDefault="00BF4594" w14:paraId="1DAFF847" w14:textId="77777777">
            <w:pPr>
              <w:spacing w:before="20" w:after="20" w:line="252" w:lineRule="auto"/>
            </w:pPr>
            <w:r>
              <w:rPr>
                <w:rFonts w:ascii="Times New Roman" w:hAnsi="Times New Roman"/>
                <w:color w:val="000000"/>
                <w:sz w:val="24"/>
              </w:rPr>
              <w:t>Keep Satisfied (Giữ cho hài lòng)</w:t>
            </w:r>
          </w:p>
        </w:tc>
      </w:tr>
      <w:tr w:rsidR="00F35803" w14:paraId="59D2380F" w14:textId="77777777">
        <w:trPr>
          <w:cantSplit/>
          <w:jc w:val="center"/>
        </w:trPr>
        <w:tc>
          <w:tcPr>
            <w:tcW w:w="1512" w:type="dxa"/>
            <w:tcMar>
              <w:top w:w="70" w:type="dxa"/>
              <w:left w:w="110" w:type="dxa"/>
              <w:bottom w:w="70" w:type="dxa"/>
              <w:right w:w="110" w:type="dxa"/>
            </w:tcMar>
          </w:tcPr>
          <w:p w:rsidR="00F35803" w:rsidRDefault="00BF4594" w14:paraId="2D865BAB" w14:textId="77777777">
            <w:pPr>
              <w:spacing w:before="20" w:after="20" w:line="252" w:lineRule="auto"/>
              <w:jc w:val="center"/>
            </w:pPr>
            <w:r>
              <w:rPr>
                <w:rFonts w:ascii="Times New Roman" w:hAnsi="Times New Roman"/>
                <w:b/>
                <w:color w:val="000000"/>
                <w:sz w:val="24"/>
              </w:rPr>
              <w:t>9</w:t>
            </w:r>
          </w:p>
        </w:tc>
        <w:tc>
          <w:tcPr>
            <w:tcW w:w="1512" w:type="dxa"/>
            <w:tcMar>
              <w:top w:w="70" w:type="dxa"/>
              <w:left w:w="110" w:type="dxa"/>
              <w:bottom w:w="70" w:type="dxa"/>
              <w:right w:w="110" w:type="dxa"/>
            </w:tcMar>
          </w:tcPr>
          <w:p w:rsidR="00F35803" w:rsidRDefault="00BF4594" w14:paraId="16776FF0" w14:textId="77777777">
            <w:pPr>
              <w:spacing w:before="20" w:after="20" w:line="252" w:lineRule="auto"/>
            </w:pPr>
            <w:r>
              <w:rPr>
                <w:rFonts w:ascii="Times New Roman" w:hAnsi="Times New Roman"/>
                <w:b/>
                <w:color w:val="000000"/>
                <w:sz w:val="24"/>
              </w:rPr>
              <w:t>Công ty Tư vấn HAC</w:t>
            </w:r>
          </w:p>
        </w:tc>
        <w:tc>
          <w:tcPr>
            <w:tcW w:w="1512" w:type="dxa"/>
            <w:tcMar>
              <w:top w:w="70" w:type="dxa"/>
              <w:left w:w="110" w:type="dxa"/>
              <w:bottom w:w="70" w:type="dxa"/>
              <w:right w:w="110" w:type="dxa"/>
            </w:tcMar>
          </w:tcPr>
          <w:p w:rsidR="00F35803" w:rsidRDefault="00BF4594" w14:paraId="7F0E193C" w14:textId="77777777">
            <w:pPr>
              <w:spacing w:before="20" w:after="20" w:line="252" w:lineRule="auto"/>
            </w:pPr>
            <w:r>
              <w:rPr>
                <w:rFonts w:ascii="Times New Roman" w:hAnsi="Times New Roman"/>
                <w:color w:val="000000"/>
                <w:sz w:val="24"/>
              </w:rPr>
              <w:t>Đơn vị Tư vấn Thiết kế</w:t>
            </w:r>
          </w:p>
        </w:tc>
        <w:tc>
          <w:tcPr>
            <w:tcW w:w="1512" w:type="dxa"/>
            <w:tcMar>
              <w:top w:w="70" w:type="dxa"/>
              <w:left w:w="110" w:type="dxa"/>
              <w:bottom w:w="70" w:type="dxa"/>
              <w:right w:w="110" w:type="dxa"/>
            </w:tcMar>
          </w:tcPr>
          <w:p w:rsidR="00F35803" w:rsidRDefault="00BF4594" w14:paraId="5AEB04D6" w14:textId="77777777">
            <w:pPr>
              <w:spacing w:before="20" w:after="20" w:line="252" w:lineRule="auto"/>
            </w:pPr>
            <w:r>
              <w:rPr>
                <w:rFonts w:ascii="Times New Roman" w:hAnsi="Times New Roman"/>
                <w:color w:val="000000"/>
                <w:sz w:val="24"/>
              </w:rPr>
              <w:t>Chủ trì thiết kế kiến trúc &amp; cơ điện</w:t>
            </w:r>
          </w:p>
        </w:tc>
        <w:tc>
          <w:tcPr>
            <w:tcW w:w="1512" w:type="dxa"/>
            <w:tcMar>
              <w:top w:w="70" w:type="dxa"/>
              <w:left w:w="110" w:type="dxa"/>
              <w:bottom w:w="70" w:type="dxa"/>
              <w:right w:w="110" w:type="dxa"/>
            </w:tcMar>
          </w:tcPr>
          <w:p w:rsidR="00F35803" w:rsidRDefault="00BF4594" w14:paraId="05257145" w14:textId="77777777">
            <w:pPr>
              <w:spacing w:before="20" w:after="20" w:line="252" w:lineRule="auto"/>
            </w:pPr>
            <w:r>
              <w:rPr>
                <w:rFonts w:ascii="Times New Roman" w:hAnsi="Times New Roman"/>
                <w:color w:val="000000"/>
                <w:sz w:val="24"/>
              </w:rPr>
              <w:t>Xử lý phiếu RFI nhanh chóng, phối hợp mô hình BIM không lỗi</w:t>
            </w:r>
          </w:p>
        </w:tc>
        <w:tc>
          <w:tcPr>
            <w:tcW w:w="1512" w:type="dxa"/>
            <w:tcMar>
              <w:top w:w="70" w:type="dxa"/>
              <w:left w:w="110" w:type="dxa"/>
              <w:bottom w:w="70" w:type="dxa"/>
              <w:right w:w="110" w:type="dxa"/>
            </w:tcMar>
          </w:tcPr>
          <w:p w:rsidR="00F35803" w:rsidRDefault="00BF4594" w14:paraId="08770A49" w14:textId="77777777">
            <w:pPr>
              <w:spacing w:before="20" w:after="20" w:line="252" w:lineRule="auto"/>
            </w:pPr>
            <w:r>
              <w:rPr>
                <w:rFonts w:ascii="Times New Roman" w:hAnsi="Times New Roman"/>
                <w:color w:val="000000"/>
                <w:sz w:val="24"/>
              </w:rPr>
              <w:t>Keep Informed (Cung cấp thông tin)</w:t>
            </w:r>
          </w:p>
        </w:tc>
      </w:tr>
      <w:tr w:rsidR="00F35803" w14:paraId="6F86CFFE" w14:textId="77777777">
        <w:trPr>
          <w:cantSplit/>
          <w:jc w:val="center"/>
        </w:trPr>
        <w:tc>
          <w:tcPr>
            <w:tcW w:w="1512" w:type="dxa"/>
            <w:tcMar>
              <w:top w:w="70" w:type="dxa"/>
              <w:left w:w="110" w:type="dxa"/>
              <w:bottom w:w="70" w:type="dxa"/>
              <w:right w:w="110" w:type="dxa"/>
            </w:tcMar>
          </w:tcPr>
          <w:p w:rsidR="00F35803" w:rsidRDefault="00BF4594" w14:paraId="70BD715C" w14:textId="77777777">
            <w:pPr>
              <w:spacing w:before="20" w:after="20" w:line="252" w:lineRule="auto"/>
              <w:jc w:val="center"/>
            </w:pPr>
            <w:r>
              <w:rPr>
                <w:rFonts w:ascii="Times New Roman" w:hAnsi="Times New Roman"/>
                <w:b/>
                <w:color w:val="000000"/>
                <w:sz w:val="24"/>
              </w:rPr>
              <w:t>10</w:t>
            </w:r>
          </w:p>
        </w:tc>
        <w:tc>
          <w:tcPr>
            <w:tcW w:w="1512" w:type="dxa"/>
            <w:tcMar>
              <w:top w:w="70" w:type="dxa"/>
              <w:left w:w="110" w:type="dxa"/>
              <w:bottom w:w="70" w:type="dxa"/>
              <w:right w:w="110" w:type="dxa"/>
            </w:tcMar>
          </w:tcPr>
          <w:p w:rsidR="00F35803" w:rsidRDefault="00BF4594" w14:paraId="2EB2D56D" w14:textId="77777777">
            <w:pPr>
              <w:spacing w:before="20" w:after="20" w:line="252" w:lineRule="auto"/>
            </w:pPr>
            <w:r>
              <w:rPr>
                <w:rFonts w:ascii="Times New Roman" w:hAnsi="Times New Roman"/>
                <w:b/>
                <w:color w:val="000000"/>
                <w:sz w:val="24"/>
              </w:rPr>
              <w:t>Tổng thầu Vinaconex</w:t>
            </w:r>
          </w:p>
        </w:tc>
        <w:tc>
          <w:tcPr>
            <w:tcW w:w="1512" w:type="dxa"/>
            <w:tcMar>
              <w:top w:w="70" w:type="dxa"/>
              <w:left w:w="110" w:type="dxa"/>
              <w:bottom w:w="70" w:type="dxa"/>
              <w:right w:w="110" w:type="dxa"/>
            </w:tcMar>
          </w:tcPr>
          <w:p w:rsidR="00F35803" w:rsidRDefault="00BF4594" w14:paraId="1DB28BF2" w14:textId="77777777">
            <w:pPr>
              <w:spacing w:before="20" w:after="20" w:line="252" w:lineRule="auto"/>
            </w:pPr>
            <w:r>
              <w:rPr>
                <w:rFonts w:ascii="Times New Roman" w:hAnsi="Times New Roman"/>
                <w:color w:val="000000"/>
                <w:sz w:val="24"/>
              </w:rPr>
              <w:t>Ban Chỉ huy công trường</w:t>
            </w:r>
          </w:p>
        </w:tc>
        <w:tc>
          <w:tcPr>
            <w:tcW w:w="1512" w:type="dxa"/>
            <w:tcMar>
              <w:top w:w="70" w:type="dxa"/>
              <w:left w:w="110" w:type="dxa"/>
              <w:bottom w:w="70" w:type="dxa"/>
              <w:right w:w="110" w:type="dxa"/>
            </w:tcMar>
          </w:tcPr>
          <w:p w:rsidR="00F35803" w:rsidRDefault="00BF4594" w14:paraId="65AF721E" w14:textId="77777777">
            <w:pPr>
              <w:spacing w:before="20" w:after="20" w:line="252" w:lineRule="auto"/>
            </w:pPr>
            <w:r>
              <w:rPr>
                <w:rFonts w:ascii="Times New Roman" w:hAnsi="Times New Roman"/>
                <w:color w:val="000000"/>
                <w:sz w:val="24"/>
              </w:rPr>
              <w:t>Người dùng thao tác và tra cứu dữ liệu</w:t>
            </w:r>
          </w:p>
        </w:tc>
        <w:tc>
          <w:tcPr>
            <w:tcW w:w="1512" w:type="dxa"/>
            <w:tcMar>
              <w:top w:w="70" w:type="dxa"/>
              <w:left w:w="110" w:type="dxa"/>
              <w:bottom w:w="70" w:type="dxa"/>
              <w:right w:w="110" w:type="dxa"/>
            </w:tcMar>
          </w:tcPr>
          <w:p w:rsidR="00F35803" w:rsidRDefault="00BF4594" w14:paraId="16B9D360" w14:textId="77777777">
            <w:pPr>
              <w:spacing w:before="20" w:after="20" w:line="252" w:lineRule="auto"/>
            </w:pPr>
            <w:r>
              <w:rPr>
                <w:rFonts w:ascii="Times New Roman" w:hAnsi="Times New Roman"/>
                <w:color w:val="000000"/>
                <w:sz w:val="24"/>
              </w:rPr>
              <w:t>Xem 3D trên Web/điện thoại mượt mà, không nhầm bản vẽ cũ</w:t>
            </w:r>
          </w:p>
        </w:tc>
        <w:tc>
          <w:tcPr>
            <w:tcW w:w="1512" w:type="dxa"/>
            <w:tcMar>
              <w:top w:w="70" w:type="dxa"/>
              <w:left w:w="110" w:type="dxa"/>
              <w:bottom w:w="70" w:type="dxa"/>
              <w:right w:w="110" w:type="dxa"/>
            </w:tcMar>
          </w:tcPr>
          <w:p w:rsidR="00F35803" w:rsidRDefault="00BF4594" w14:paraId="71EEC19E" w14:textId="77777777">
            <w:pPr>
              <w:spacing w:before="20" w:after="20" w:line="252" w:lineRule="auto"/>
            </w:pPr>
            <w:r>
              <w:rPr>
                <w:rFonts w:ascii="Times New Roman" w:hAnsi="Times New Roman"/>
                <w:color w:val="000000"/>
                <w:sz w:val="24"/>
              </w:rPr>
              <w:t>Keep Informed (Cung cấp thông tin)</w:t>
            </w:r>
          </w:p>
        </w:tc>
      </w:tr>
    </w:tbl>
    <w:p w:rsidR="00F35803" w:rsidRDefault="00BF4594" w14:paraId="21E63E62" w14:textId="77777777">
      <w:pPr>
        <w:spacing w:before="120" w:after="60"/>
      </w:pPr>
      <w:r>
        <w:rPr>
          <w:rFonts w:ascii="Times New Roman" w:hAnsi="Times New Roman"/>
          <w:b/>
          <w:color w:val="000000"/>
          <w:sz w:val="24"/>
        </w:rPr>
        <w:t>PHỤ LỤC 6: MA TRẬN TRÁCH NHIỆM RACI CHO GIAI ĐOẠN KHẢO SÁT</w:t>
      </w:r>
    </w:p>
    <w:p w:rsidR="00F35803" w:rsidRDefault="00BF4594" w14:paraId="18F3F9DD" w14:textId="77777777">
      <w:pPr>
        <w:spacing w:after="70"/>
        <w:ind w:firstLine="720"/>
        <w:jc w:val="both"/>
      </w:pPr>
      <w:r>
        <w:rPr>
          <w:rFonts w:ascii="Times New Roman" w:hAnsi="Times New Roman"/>
          <w:color w:val="000000"/>
          <w:sz w:val="24"/>
        </w:rPr>
        <w:t>Ma trận RACI giai đoạn Khảo sát hệ thống được phân định rõ ràng giữa 06 thành viên chính thức của Nhóm 10 (R: Responsible - Thực hiện chính, A: Accountable - Chịu trách nhiệm giải trình cao nhất/Phê duyệt, C: Consulted - Tham vấn chuyên môn, I: Informed - Nhận thông tin kết quả):</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09"/>
        <w:gridCol w:w="1124"/>
        <w:gridCol w:w="1111"/>
        <w:gridCol w:w="1116"/>
        <w:gridCol w:w="1113"/>
        <w:gridCol w:w="1127"/>
        <w:gridCol w:w="1270"/>
        <w:gridCol w:w="1321"/>
      </w:tblGrid>
      <w:tr w:rsidR="00F35803" w14:paraId="4BA90F3B" w14:textId="77777777">
        <w:trPr>
          <w:tblHeader/>
          <w:jc w:val="center"/>
        </w:trPr>
        <w:tc>
          <w:tcPr>
            <w:tcW w:w="1134" w:type="dxa"/>
            <w:tcMar>
              <w:top w:w="70" w:type="dxa"/>
              <w:left w:w="110" w:type="dxa"/>
              <w:bottom w:w="70" w:type="dxa"/>
              <w:right w:w="110" w:type="dxa"/>
            </w:tcMar>
          </w:tcPr>
          <w:p w:rsidR="00F35803" w:rsidRDefault="00BF4594" w14:paraId="62C558F7" w14:textId="77777777">
            <w:pPr>
              <w:spacing w:before="20" w:after="20" w:line="252" w:lineRule="auto"/>
              <w:jc w:val="center"/>
            </w:pPr>
            <w:r>
              <w:rPr>
                <w:rFonts w:ascii="Times New Roman" w:hAnsi="Times New Roman"/>
                <w:b/>
                <w:color w:val="000000"/>
                <w:sz w:val="24"/>
              </w:rPr>
              <w:t>STT</w:t>
            </w:r>
          </w:p>
        </w:tc>
        <w:tc>
          <w:tcPr>
            <w:tcW w:w="1134" w:type="dxa"/>
            <w:tcMar>
              <w:top w:w="70" w:type="dxa"/>
              <w:left w:w="110" w:type="dxa"/>
              <w:bottom w:w="70" w:type="dxa"/>
              <w:right w:w="110" w:type="dxa"/>
            </w:tcMar>
          </w:tcPr>
          <w:p w:rsidR="00F35803" w:rsidRDefault="00BF4594" w14:paraId="47F2F916" w14:textId="77777777">
            <w:pPr>
              <w:spacing w:before="20" w:after="20" w:line="252" w:lineRule="auto"/>
              <w:jc w:val="center"/>
            </w:pPr>
            <w:r>
              <w:rPr>
                <w:rFonts w:ascii="Times New Roman" w:hAnsi="Times New Roman"/>
                <w:b/>
                <w:color w:val="000000"/>
                <w:sz w:val="24"/>
              </w:rPr>
              <w:t>Gói công việc khảo sát (WBS)</w:t>
            </w:r>
          </w:p>
        </w:tc>
        <w:tc>
          <w:tcPr>
            <w:tcW w:w="1134" w:type="dxa"/>
            <w:tcMar>
              <w:top w:w="70" w:type="dxa"/>
              <w:left w:w="110" w:type="dxa"/>
              <w:bottom w:w="70" w:type="dxa"/>
              <w:right w:w="110" w:type="dxa"/>
            </w:tcMar>
          </w:tcPr>
          <w:p w:rsidR="00F35803" w:rsidRDefault="00BF4594" w14:paraId="4F4A9669" w14:textId="77777777">
            <w:pPr>
              <w:spacing w:before="20" w:after="20" w:line="252" w:lineRule="auto"/>
              <w:jc w:val="center"/>
            </w:pPr>
            <w:r>
              <w:rPr>
                <w:rFonts w:ascii="Times New Roman" w:hAnsi="Times New Roman"/>
                <w:b/>
                <w:color w:val="000000"/>
                <w:sz w:val="24"/>
              </w:rPr>
              <w:t>Hội (PM)</w:t>
            </w:r>
          </w:p>
        </w:tc>
        <w:tc>
          <w:tcPr>
            <w:tcW w:w="1134" w:type="dxa"/>
            <w:tcMar>
              <w:top w:w="70" w:type="dxa"/>
              <w:left w:w="110" w:type="dxa"/>
              <w:bottom w:w="70" w:type="dxa"/>
              <w:right w:w="110" w:type="dxa"/>
            </w:tcMar>
          </w:tcPr>
          <w:p w:rsidR="00F35803" w:rsidRDefault="00BF4594" w14:paraId="7B7916AD" w14:textId="77777777">
            <w:pPr>
              <w:spacing w:before="20" w:after="20" w:line="252" w:lineRule="auto"/>
              <w:jc w:val="center"/>
            </w:pPr>
            <w:r>
              <w:rPr>
                <w:rFonts w:ascii="Times New Roman" w:hAnsi="Times New Roman"/>
                <w:b/>
                <w:color w:val="000000"/>
                <w:sz w:val="24"/>
              </w:rPr>
              <w:t>Thạnh (BA)</w:t>
            </w:r>
          </w:p>
        </w:tc>
        <w:tc>
          <w:tcPr>
            <w:tcW w:w="1134" w:type="dxa"/>
            <w:tcMar>
              <w:top w:w="70" w:type="dxa"/>
              <w:left w:w="110" w:type="dxa"/>
              <w:bottom w:w="70" w:type="dxa"/>
              <w:right w:w="110" w:type="dxa"/>
            </w:tcMar>
          </w:tcPr>
          <w:p w:rsidR="00F35803" w:rsidRDefault="00BF4594" w14:paraId="6F67F78F" w14:textId="77777777">
            <w:pPr>
              <w:spacing w:before="20" w:after="20" w:line="252" w:lineRule="auto"/>
              <w:jc w:val="center"/>
            </w:pPr>
            <w:r>
              <w:rPr>
                <w:rFonts w:ascii="Times New Roman" w:hAnsi="Times New Roman"/>
                <w:b/>
                <w:color w:val="000000"/>
                <w:sz w:val="24"/>
              </w:rPr>
              <w:t>An (Tech Lead)</w:t>
            </w:r>
          </w:p>
        </w:tc>
        <w:tc>
          <w:tcPr>
            <w:tcW w:w="1134" w:type="dxa"/>
            <w:tcMar>
              <w:top w:w="70" w:type="dxa"/>
              <w:left w:w="110" w:type="dxa"/>
              <w:bottom w:w="70" w:type="dxa"/>
              <w:right w:w="110" w:type="dxa"/>
            </w:tcMar>
          </w:tcPr>
          <w:p w:rsidR="00F35803" w:rsidRDefault="00BF4594" w14:paraId="02912DF3" w14:textId="77777777">
            <w:pPr>
              <w:spacing w:before="20" w:after="20" w:line="252" w:lineRule="auto"/>
              <w:jc w:val="center"/>
            </w:pPr>
            <w:r>
              <w:rPr>
                <w:rFonts w:ascii="Times New Roman" w:hAnsi="Times New Roman"/>
                <w:b/>
                <w:color w:val="000000"/>
                <w:sz w:val="24"/>
              </w:rPr>
              <w:t>Đức (FE/BIM)</w:t>
            </w:r>
          </w:p>
        </w:tc>
        <w:tc>
          <w:tcPr>
            <w:tcW w:w="1134" w:type="dxa"/>
            <w:tcMar>
              <w:top w:w="70" w:type="dxa"/>
              <w:left w:w="110" w:type="dxa"/>
              <w:bottom w:w="70" w:type="dxa"/>
              <w:right w:w="110" w:type="dxa"/>
            </w:tcMar>
          </w:tcPr>
          <w:p w:rsidR="00F35803" w:rsidRDefault="00BF4594" w14:paraId="169C86A4" w14:textId="77777777">
            <w:pPr>
              <w:spacing w:before="20" w:after="20" w:line="252" w:lineRule="auto"/>
              <w:jc w:val="center"/>
            </w:pPr>
            <w:r>
              <w:rPr>
                <w:rFonts w:ascii="Times New Roman" w:hAnsi="Times New Roman"/>
                <w:b/>
                <w:color w:val="000000"/>
                <w:sz w:val="24"/>
              </w:rPr>
              <w:t>Hiếu (QA/DevOps)</w:t>
            </w:r>
          </w:p>
        </w:tc>
        <w:tc>
          <w:tcPr>
            <w:tcW w:w="1134" w:type="dxa"/>
            <w:tcMar>
              <w:top w:w="70" w:type="dxa"/>
              <w:left w:w="110" w:type="dxa"/>
              <w:bottom w:w="70" w:type="dxa"/>
              <w:right w:w="110" w:type="dxa"/>
            </w:tcMar>
          </w:tcPr>
          <w:p w:rsidR="00F35803" w:rsidRDefault="00BF4594" w14:paraId="0DE60060" w14:textId="77777777">
            <w:pPr>
              <w:spacing w:before="20" w:after="20" w:line="252" w:lineRule="auto"/>
              <w:jc w:val="center"/>
            </w:pPr>
            <w:r>
              <w:rPr>
                <w:rFonts w:ascii="Times New Roman" w:hAnsi="Times New Roman"/>
                <w:b/>
                <w:color w:val="000000"/>
                <w:sz w:val="24"/>
              </w:rPr>
              <w:t>Công (Doc/Support)</w:t>
            </w:r>
          </w:p>
        </w:tc>
      </w:tr>
      <w:tr w:rsidR="00F35803" w14:paraId="79C0CD74" w14:textId="77777777">
        <w:trPr>
          <w:cantSplit/>
          <w:jc w:val="center"/>
        </w:trPr>
        <w:tc>
          <w:tcPr>
            <w:tcW w:w="1134" w:type="dxa"/>
            <w:tcMar>
              <w:top w:w="70" w:type="dxa"/>
              <w:left w:w="110" w:type="dxa"/>
              <w:bottom w:w="70" w:type="dxa"/>
              <w:right w:w="110" w:type="dxa"/>
            </w:tcMar>
          </w:tcPr>
          <w:p w:rsidR="00F35803" w:rsidRDefault="00BF4594" w14:paraId="2FBA38A8" w14:textId="77777777">
            <w:pPr>
              <w:spacing w:before="20" w:after="20" w:line="252" w:lineRule="auto"/>
              <w:jc w:val="center"/>
            </w:pPr>
            <w:r>
              <w:rPr>
                <w:rFonts w:ascii="Times New Roman" w:hAnsi="Times New Roman"/>
                <w:color w:val="000000"/>
                <w:sz w:val="24"/>
              </w:rPr>
              <w:t>1</w:t>
            </w:r>
          </w:p>
        </w:tc>
        <w:tc>
          <w:tcPr>
            <w:tcW w:w="1134" w:type="dxa"/>
            <w:tcMar>
              <w:top w:w="70" w:type="dxa"/>
              <w:left w:w="110" w:type="dxa"/>
              <w:bottom w:w="70" w:type="dxa"/>
              <w:right w:w="110" w:type="dxa"/>
            </w:tcMar>
          </w:tcPr>
          <w:p w:rsidR="00F35803" w:rsidRDefault="00BF4594" w14:paraId="161C3FEE" w14:textId="77777777">
            <w:pPr>
              <w:spacing w:before="20" w:after="20" w:line="252" w:lineRule="auto"/>
            </w:pPr>
            <w:r>
              <w:rPr>
                <w:rFonts w:ascii="Times New Roman" w:hAnsi="Times New Roman"/>
                <w:color w:val="000000"/>
                <w:sz w:val="24"/>
              </w:rPr>
              <w:t>WBS 1.1: Lập kế hoạch khảo sát &amp; liên hệ 35 đơn vị</w:t>
            </w:r>
          </w:p>
        </w:tc>
        <w:tc>
          <w:tcPr>
            <w:tcW w:w="1134" w:type="dxa"/>
            <w:tcMar>
              <w:top w:w="70" w:type="dxa"/>
              <w:left w:w="110" w:type="dxa"/>
              <w:bottom w:w="70" w:type="dxa"/>
              <w:right w:w="110" w:type="dxa"/>
            </w:tcMar>
          </w:tcPr>
          <w:p w:rsidR="00F35803" w:rsidRDefault="00BF4594" w14:paraId="54CD3818" w14:textId="77777777">
            <w:pPr>
              <w:spacing w:before="20" w:after="20" w:line="252" w:lineRule="auto"/>
              <w:jc w:val="center"/>
            </w:pPr>
            <w:r>
              <w:rPr>
                <w:rFonts w:ascii="Times New Roman" w:hAnsi="Times New Roman"/>
                <w:b/>
                <w:color w:val="000000"/>
                <w:sz w:val="24"/>
              </w:rPr>
              <w:t>A</w:t>
            </w:r>
          </w:p>
        </w:tc>
        <w:tc>
          <w:tcPr>
            <w:tcW w:w="1134" w:type="dxa"/>
            <w:tcMar>
              <w:top w:w="70" w:type="dxa"/>
              <w:left w:w="110" w:type="dxa"/>
              <w:bottom w:w="70" w:type="dxa"/>
              <w:right w:w="110" w:type="dxa"/>
            </w:tcMar>
          </w:tcPr>
          <w:p w:rsidR="00F35803" w:rsidRDefault="00BF4594" w14:paraId="5FEDD81E"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4288EA37"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198E085D" w14:textId="77777777">
            <w:pPr>
              <w:spacing w:before="20" w:after="20" w:line="252" w:lineRule="auto"/>
              <w:jc w:val="center"/>
            </w:pPr>
            <w:r>
              <w:rPr>
                <w:rFonts w:ascii="Times New Roman" w:hAnsi="Times New Roman"/>
                <w:color w:val="000000"/>
                <w:sz w:val="24"/>
              </w:rPr>
              <w:t>I</w:t>
            </w:r>
          </w:p>
        </w:tc>
        <w:tc>
          <w:tcPr>
            <w:tcW w:w="1134" w:type="dxa"/>
            <w:tcMar>
              <w:top w:w="70" w:type="dxa"/>
              <w:left w:w="110" w:type="dxa"/>
              <w:bottom w:w="70" w:type="dxa"/>
              <w:right w:w="110" w:type="dxa"/>
            </w:tcMar>
          </w:tcPr>
          <w:p w:rsidR="00F35803" w:rsidRDefault="00BF4594" w14:paraId="78E39D17"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4F0E7C3B" w14:textId="77777777">
            <w:pPr>
              <w:spacing w:before="20" w:after="20" w:line="252" w:lineRule="auto"/>
              <w:jc w:val="center"/>
            </w:pPr>
            <w:r>
              <w:rPr>
                <w:rFonts w:ascii="Times New Roman" w:hAnsi="Times New Roman"/>
                <w:color w:val="000000"/>
                <w:sz w:val="24"/>
              </w:rPr>
              <w:t>I</w:t>
            </w:r>
          </w:p>
        </w:tc>
      </w:tr>
      <w:tr w:rsidR="00F35803" w14:paraId="10C6F08C" w14:textId="77777777">
        <w:trPr>
          <w:cantSplit/>
          <w:jc w:val="center"/>
        </w:trPr>
        <w:tc>
          <w:tcPr>
            <w:tcW w:w="1134" w:type="dxa"/>
            <w:tcMar>
              <w:top w:w="70" w:type="dxa"/>
              <w:left w:w="110" w:type="dxa"/>
              <w:bottom w:w="70" w:type="dxa"/>
              <w:right w:w="110" w:type="dxa"/>
            </w:tcMar>
          </w:tcPr>
          <w:p w:rsidR="00F35803" w:rsidRDefault="00BF4594" w14:paraId="7496DC2A" w14:textId="77777777">
            <w:pPr>
              <w:spacing w:before="20" w:after="20" w:line="252" w:lineRule="auto"/>
              <w:jc w:val="center"/>
            </w:pPr>
            <w:r>
              <w:rPr>
                <w:rFonts w:ascii="Times New Roman" w:hAnsi="Times New Roman"/>
                <w:color w:val="000000"/>
                <w:sz w:val="24"/>
              </w:rPr>
              <w:t>2</w:t>
            </w:r>
          </w:p>
        </w:tc>
        <w:tc>
          <w:tcPr>
            <w:tcW w:w="1134" w:type="dxa"/>
            <w:tcMar>
              <w:top w:w="70" w:type="dxa"/>
              <w:left w:w="110" w:type="dxa"/>
              <w:bottom w:w="70" w:type="dxa"/>
              <w:right w:w="110" w:type="dxa"/>
            </w:tcMar>
          </w:tcPr>
          <w:p w:rsidR="00F35803" w:rsidRDefault="00BF4594" w14:paraId="5A892F5E" w14:textId="77777777">
            <w:pPr>
              <w:spacing w:before="20" w:after="20" w:line="252" w:lineRule="auto"/>
            </w:pPr>
            <w:r>
              <w:rPr>
                <w:rFonts w:ascii="Times New Roman" w:hAnsi="Times New Roman"/>
                <w:color w:val="000000"/>
                <w:sz w:val="24"/>
              </w:rPr>
              <w:t>WBS 1.2: Điều tra hiện trạng quy trình As-Is &amp; Pain Points</w:t>
            </w:r>
          </w:p>
        </w:tc>
        <w:tc>
          <w:tcPr>
            <w:tcW w:w="1134" w:type="dxa"/>
            <w:tcMar>
              <w:top w:w="70" w:type="dxa"/>
              <w:left w:w="110" w:type="dxa"/>
              <w:bottom w:w="70" w:type="dxa"/>
              <w:right w:w="110" w:type="dxa"/>
            </w:tcMar>
          </w:tcPr>
          <w:p w:rsidR="00F35803" w:rsidRDefault="00BF4594" w14:paraId="5BEB0994" w14:textId="77777777">
            <w:pPr>
              <w:spacing w:before="20" w:after="20" w:line="252" w:lineRule="auto"/>
              <w:jc w:val="center"/>
            </w:pPr>
            <w:r>
              <w:rPr>
                <w:rFonts w:ascii="Times New Roman" w:hAnsi="Times New Roman"/>
                <w:b/>
                <w:color w:val="000000"/>
                <w:sz w:val="24"/>
              </w:rPr>
              <w:t>A</w:t>
            </w:r>
          </w:p>
        </w:tc>
        <w:tc>
          <w:tcPr>
            <w:tcW w:w="1134" w:type="dxa"/>
            <w:tcMar>
              <w:top w:w="70" w:type="dxa"/>
              <w:left w:w="110" w:type="dxa"/>
              <w:bottom w:w="70" w:type="dxa"/>
              <w:right w:w="110" w:type="dxa"/>
            </w:tcMar>
          </w:tcPr>
          <w:p w:rsidR="00F35803" w:rsidRDefault="00BF4594" w14:paraId="62DB6A33"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168614E6"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30DC8463"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16CF92B9"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343C84FF" w14:textId="77777777">
            <w:pPr>
              <w:spacing w:before="20" w:after="20" w:line="252" w:lineRule="auto"/>
              <w:jc w:val="center"/>
            </w:pPr>
            <w:r>
              <w:rPr>
                <w:rFonts w:ascii="Times New Roman" w:hAnsi="Times New Roman"/>
                <w:b/>
                <w:color w:val="000000"/>
                <w:sz w:val="24"/>
              </w:rPr>
              <w:t>R</w:t>
            </w:r>
          </w:p>
        </w:tc>
      </w:tr>
      <w:tr w:rsidR="00F35803" w14:paraId="7E4F7DDC" w14:textId="77777777">
        <w:trPr>
          <w:cantSplit/>
          <w:jc w:val="center"/>
        </w:trPr>
        <w:tc>
          <w:tcPr>
            <w:tcW w:w="1134" w:type="dxa"/>
            <w:tcMar>
              <w:top w:w="70" w:type="dxa"/>
              <w:left w:w="110" w:type="dxa"/>
              <w:bottom w:w="70" w:type="dxa"/>
              <w:right w:w="110" w:type="dxa"/>
            </w:tcMar>
          </w:tcPr>
          <w:p w:rsidR="00F35803" w:rsidRDefault="00BF4594" w14:paraId="3B06F065" w14:textId="77777777">
            <w:pPr>
              <w:spacing w:before="20" w:after="20" w:line="252" w:lineRule="auto"/>
              <w:jc w:val="center"/>
            </w:pPr>
            <w:r>
              <w:rPr>
                <w:rFonts w:ascii="Times New Roman" w:hAnsi="Times New Roman"/>
                <w:color w:val="000000"/>
                <w:sz w:val="24"/>
              </w:rPr>
              <w:lastRenderedPageBreak/>
              <w:t>3</w:t>
            </w:r>
          </w:p>
        </w:tc>
        <w:tc>
          <w:tcPr>
            <w:tcW w:w="1134" w:type="dxa"/>
            <w:tcMar>
              <w:top w:w="70" w:type="dxa"/>
              <w:left w:w="110" w:type="dxa"/>
              <w:bottom w:w="70" w:type="dxa"/>
              <w:right w:w="110" w:type="dxa"/>
            </w:tcMar>
          </w:tcPr>
          <w:p w:rsidR="00F35803" w:rsidRDefault="00BF4594" w14:paraId="14411BC0" w14:textId="77777777">
            <w:pPr>
              <w:spacing w:before="20" w:after="20" w:line="252" w:lineRule="auto"/>
            </w:pPr>
            <w:r>
              <w:rPr>
                <w:rFonts w:ascii="Times New Roman" w:hAnsi="Times New Roman"/>
                <w:color w:val="000000"/>
                <w:sz w:val="24"/>
              </w:rPr>
              <w:t>WBS 1.3: Khảo sát dữ liệu đầu vào/ra &amp; chuẩn ISO 19650</w:t>
            </w:r>
          </w:p>
        </w:tc>
        <w:tc>
          <w:tcPr>
            <w:tcW w:w="1134" w:type="dxa"/>
            <w:tcMar>
              <w:top w:w="70" w:type="dxa"/>
              <w:left w:w="110" w:type="dxa"/>
              <w:bottom w:w="70" w:type="dxa"/>
              <w:right w:w="110" w:type="dxa"/>
            </w:tcMar>
          </w:tcPr>
          <w:p w:rsidR="00F35803" w:rsidRDefault="00BF4594" w14:paraId="20D24C0D" w14:textId="77777777">
            <w:pPr>
              <w:spacing w:before="20" w:after="20" w:line="252" w:lineRule="auto"/>
              <w:jc w:val="center"/>
            </w:pPr>
            <w:r>
              <w:rPr>
                <w:rFonts w:ascii="Times New Roman" w:hAnsi="Times New Roman"/>
                <w:b/>
                <w:color w:val="000000"/>
                <w:sz w:val="24"/>
              </w:rPr>
              <w:t>A</w:t>
            </w:r>
          </w:p>
        </w:tc>
        <w:tc>
          <w:tcPr>
            <w:tcW w:w="1134" w:type="dxa"/>
            <w:tcMar>
              <w:top w:w="70" w:type="dxa"/>
              <w:left w:w="110" w:type="dxa"/>
              <w:bottom w:w="70" w:type="dxa"/>
              <w:right w:w="110" w:type="dxa"/>
            </w:tcMar>
          </w:tcPr>
          <w:p w:rsidR="00F35803" w:rsidRDefault="00BF4594" w14:paraId="3EBC4426"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578F2CD6"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2AB7EF13"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6D5B83DE" w14:textId="77777777">
            <w:pPr>
              <w:spacing w:before="20" w:after="20" w:line="252" w:lineRule="auto"/>
              <w:jc w:val="center"/>
            </w:pPr>
            <w:r>
              <w:rPr>
                <w:rFonts w:ascii="Times New Roman" w:hAnsi="Times New Roman"/>
                <w:color w:val="000000"/>
                <w:sz w:val="24"/>
              </w:rPr>
              <w:t>I</w:t>
            </w:r>
          </w:p>
        </w:tc>
        <w:tc>
          <w:tcPr>
            <w:tcW w:w="1134" w:type="dxa"/>
            <w:tcMar>
              <w:top w:w="70" w:type="dxa"/>
              <w:left w:w="110" w:type="dxa"/>
              <w:bottom w:w="70" w:type="dxa"/>
              <w:right w:w="110" w:type="dxa"/>
            </w:tcMar>
          </w:tcPr>
          <w:p w:rsidR="00F35803" w:rsidRDefault="00BF4594" w14:paraId="6ADEBEED" w14:textId="77777777">
            <w:pPr>
              <w:spacing w:before="20" w:after="20" w:line="252" w:lineRule="auto"/>
              <w:jc w:val="center"/>
            </w:pPr>
            <w:r>
              <w:rPr>
                <w:rFonts w:ascii="Times New Roman" w:hAnsi="Times New Roman"/>
                <w:b/>
                <w:color w:val="000000"/>
                <w:sz w:val="24"/>
              </w:rPr>
              <w:t>R</w:t>
            </w:r>
          </w:p>
        </w:tc>
      </w:tr>
      <w:tr w:rsidR="00F35803" w14:paraId="08079014" w14:textId="77777777">
        <w:trPr>
          <w:cantSplit/>
          <w:jc w:val="center"/>
        </w:trPr>
        <w:tc>
          <w:tcPr>
            <w:tcW w:w="1134" w:type="dxa"/>
            <w:tcMar>
              <w:top w:w="70" w:type="dxa"/>
              <w:left w:w="110" w:type="dxa"/>
              <w:bottom w:w="70" w:type="dxa"/>
              <w:right w:w="110" w:type="dxa"/>
            </w:tcMar>
          </w:tcPr>
          <w:p w:rsidR="00F35803" w:rsidRDefault="00BF4594" w14:paraId="4A9C5330" w14:textId="77777777">
            <w:pPr>
              <w:spacing w:before="20" w:after="20" w:line="252" w:lineRule="auto"/>
              <w:jc w:val="center"/>
            </w:pPr>
            <w:r>
              <w:rPr>
                <w:rFonts w:ascii="Times New Roman" w:hAnsi="Times New Roman"/>
                <w:color w:val="000000"/>
                <w:sz w:val="24"/>
              </w:rPr>
              <w:t>4</w:t>
            </w:r>
          </w:p>
        </w:tc>
        <w:tc>
          <w:tcPr>
            <w:tcW w:w="1134" w:type="dxa"/>
            <w:tcMar>
              <w:top w:w="70" w:type="dxa"/>
              <w:left w:w="110" w:type="dxa"/>
              <w:bottom w:w="70" w:type="dxa"/>
              <w:right w:w="110" w:type="dxa"/>
            </w:tcMar>
          </w:tcPr>
          <w:p w:rsidR="00F35803" w:rsidRDefault="00BF4594" w14:paraId="6A30326D" w14:textId="77777777">
            <w:pPr>
              <w:spacing w:before="20" w:after="20" w:line="252" w:lineRule="auto"/>
            </w:pPr>
            <w:r>
              <w:rPr>
                <w:rFonts w:ascii="Times New Roman" w:hAnsi="Times New Roman"/>
                <w:b/>
                <w:color w:val="000000"/>
                <w:sz w:val="24"/>
              </w:rPr>
              <w:t>WBS 1.4: Tổng hợp và số hóa biểu mẫu kỹ thuật (RFI, MSF)</w:t>
            </w:r>
          </w:p>
        </w:tc>
        <w:tc>
          <w:tcPr>
            <w:tcW w:w="1134" w:type="dxa"/>
            <w:tcMar>
              <w:top w:w="70" w:type="dxa"/>
              <w:left w:w="110" w:type="dxa"/>
              <w:bottom w:w="70" w:type="dxa"/>
              <w:right w:w="110" w:type="dxa"/>
            </w:tcMar>
          </w:tcPr>
          <w:p w:rsidR="00F35803" w:rsidRDefault="00BF4594" w14:paraId="560B5F35" w14:textId="77777777">
            <w:pPr>
              <w:spacing w:before="20" w:after="20" w:line="252" w:lineRule="auto"/>
              <w:jc w:val="center"/>
            </w:pPr>
            <w:r>
              <w:rPr>
                <w:rFonts w:ascii="Times New Roman" w:hAnsi="Times New Roman"/>
                <w:b/>
                <w:color w:val="000000"/>
                <w:sz w:val="24"/>
              </w:rPr>
              <w:t>A</w:t>
            </w:r>
          </w:p>
        </w:tc>
        <w:tc>
          <w:tcPr>
            <w:tcW w:w="1134" w:type="dxa"/>
            <w:tcMar>
              <w:top w:w="70" w:type="dxa"/>
              <w:left w:w="110" w:type="dxa"/>
              <w:bottom w:w="70" w:type="dxa"/>
              <w:right w:w="110" w:type="dxa"/>
            </w:tcMar>
          </w:tcPr>
          <w:p w:rsidR="00F35803" w:rsidRDefault="00BF4594" w14:paraId="0D504568"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5B834F64"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57899A66"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54F52A8C"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5C6E217D" w14:textId="77777777">
            <w:pPr>
              <w:spacing w:before="20" w:after="20" w:line="252" w:lineRule="auto"/>
              <w:jc w:val="center"/>
            </w:pPr>
            <w:r>
              <w:rPr>
                <w:rFonts w:ascii="Times New Roman" w:hAnsi="Times New Roman"/>
                <w:color w:val="000000"/>
                <w:sz w:val="24"/>
              </w:rPr>
              <w:t>C</w:t>
            </w:r>
          </w:p>
        </w:tc>
      </w:tr>
      <w:tr w:rsidR="00F35803" w14:paraId="41809424" w14:textId="77777777">
        <w:trPr>
          <w:cantSplit/>
          <w:jc w:val="center"/>
        </w:trPr>
        <w:tc>
          <w:tcPr>
            <w:tcW w:w="1134" w:type="dxa"/>
            <w:tcMar>
              <w:top w:w="70" w:type="dxa"/>
              <w:left w:w="110" w:type="dxa"/>
              <w:bottom w:w="70" w:type="dxa"/>
              <w:right w:w="110" w:type="dxa"/>
            </w:tcMar>
          </w:tcPr>
          <w:p w:rsidR="00F35803" w:rsidRDefault="00BF4594" w14:paraId="252F16AD" w14:textId="77777777">
            <w:pPr>
              <w:spacing w:before="20" w:after="20" w:line="252" w:lineRule="auto"/>
              <w:jc w:val="center"/>
            </w:pPr>
            <w:r>
              <w:rPr>
                <w:rFonts w:ascii="Times New Roman" w:hAnsi="Times New Roman"/>
                <w:color w:val="000000"/>
                <w:sz w:val="24"/>
              </w:rPr>
              <w:t>5</w:t>
            </w:r>
          </w:p>
        </w:tc>
        <w:tc>
          <w:tcPr>
            <w:tcW w:w="1134" w:type="dxa"/>
            <w:tcMar>
              <w:top w:w="70" w:type="dxa"/>
              <w:left w:w="110" w:type="dxa"/>
              <w:bottom w:w="70" w:type="dxa"/>
              <w:right w:w="110" w:type="dxa"/>
            </w:tcMar>
          </w:tcPr>
          <w:p w:rsidR="00F35803" w:rsidRDefault="00BF4594" w14:paraId="1A85A24C" w14:textId="77777777">
            <w:pPr>
              <w:spacing w:before="20" w:after="20" w:line="252" w:lineRule="auto"/>
            </w:pPr>
            <w:r>
              <w:rPr>
                <w:rFonts w:ascii="Times New Roman" w:hAnsi="Times New Roman"/>
                <w:b/>
                <w:color w:val="000000"/>
                <w:sz w:val="24"/>
              </w:rPr>
              <w:t>WBS 1.5: Thiết lập mục tiêu SMART, phạm vi &amp; Tôn chỉ dự án</w:t>
            </w:r>
          </w:p>
        </w:tc>
        <w:tc>
          <w:tcPr>
            <w:tcW w:w="1134" w:type="dxa"/>
            <w:tcMar>
              <w:top w:w="70" w:type="dxa"/>
              <w:left w:w="110" w:type="dxa"/>
              <w:bottom w:w="70" w:type="dxa"/>
              <w:right w:w="110" w:type="dxa"/>
            </w:tcMar>
          </w:tcPr>
          <w:p w:rsidR="00F35803" w:rsidRDefault="00BF4594" w14:paraId="13B000F9" w14:textId="77777777">
            <w:pPr>
              <w:spacing w:before="20" w:after="20" w:line="252" w:lineRule="auto"/>
              <w:jc w:val="center"/>
            </w:pPr>
            <w:r>
              <w:rPr>
                <w:rFonts w:ascii="Times New Roman" w:hAnsi="Times New Roman"/>
                <w:b/>
                <w:color w:val="000000"/>
                <w:sz w:val="24"/>
              </w:rPr>
              <w:t>A</w:t>
            </w:r>
          </w:p>
        </w:tc>
        <w:tc>
          <w:tcPr>
            <w:tcW w:w="1134" w:type="dxa"/>
            <w:tcMar>
              <w:top w:w="70" w:type="dxa"/>
              <w:left w:w="110" w:type="dxa"/>
              <w:bottom w:w="70" w:type="dxa"/>
              <w:right w:w="110" w:type="dxa"/>
            </w:tcMar>
          </w:tcPr>
          <w:p w:rsidR="00F35803" w:rsidRDefault="00BF4594" w14:paraId="62220F3F"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4FAFC5F8"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254A8C05"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37EA55E3"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33EDB68A" w14:textId="77777777">
            <w:pPr>
              <w:spacing w:before="20" w:after="20" w:line="252" w:lineRule="auto"/>
              <w:jc w:val="center"/>
            </w:pPr>
            <w:r>
              <w:rPr>
                <w:rFonts w:ascii="Times New Roman" w:hAnsi="Times New Roman"/>
                <w:color w:val="000000"/>
                <w:sz w:val="24"/>
              </w:rPr>
              <w:t>C</w:t>
            </w:r>
          </w:p>
        </w:tc>
      </w:tr>
      <w:tr w:rsidR="00F35803" w14:paraId="3EAADE44" w14:textId="77777777">
        <w:trPr>
          <w:cantSplit/>
          <w:jc w:val="center"/>
        </w:trPr>
        <w:tc>
          <w:tcPr>
            <w:tcW w:w="1134" w:type="dxa"/>
            <w:tcMar>
              <w:top w:w="70" w:type="dxa"/>
              <w:left w:w="110" w:type="dxa"/>
              <w:bottom w:w="70" w:type="dxa"/>
              <w:right w:w="110" w:type="dxa"/>
            </w:tcMar>
          </w:tcPr>
          <w:p w:rsidR="00F35803" w:rsidRDefault="00BF4594" w14:paraId="7CBFF1E8" w14:textId="77777777">
            <w:pPr>
              <w:spacing w:before="20" w:after="20" w:line="252" w:lineRule="auto"/>
              <w:jc w:val="center"/>
            </w:pPr>
            <w:r>
              <w:rPr>
                <w:rFonts w:ascii="Times New Roman" w:hAnsi="Times New Roman"/>
                <w:color w:val="000000"/>
                <w:sz w:val="24"/>
              </w:rPr>
              <w:t>6</w:t>
            </w:r>
          </w:p>
        </w:tc>
        <w:tc>
          <w:tcPr>
            <w:tcW w:w="1134" w:type="dxa"/>
            <w:tcMar>
              <w:top w:w="70" w:type="dxa"/>
              <w:left w:w="110" w:type="dxa"/>
              <w:bottom w:w="70" w:type="dxa"/>
              <w:right w:w="110" w:type="dxa"/>
            </w:tcMar>
          </w:tcPr>
          <w:p w:rsidR="00F35803" w:rsidRDefault="00BF4594" w14:paraId="6AB04066" w14:textId="77777777">
            <w:pPr>
              <w:spacing w:before="20" w:after="20" w:line="252" w:lineRule="auto"/>
            </w:pPr>
            <w:r>
              <w:rPr>
                <w:rFonts w:ascii="Times New Roman" w:hAnsi="Times New Roman"/>
                <w:b/>
                <w:color w:val="000000"/>
                <w:sz w:val="24"/>
              </w:rPr>
              <w:t>WBS 1.6: Phân tích các bên liên quan &amp; Ma trận RACI</w:t>
            </w:r>
          </w:p>
        </w:tc>
        <w:tc>
          <w:tcPr>
            <w:tcW w:w="1134" w:type="dxa"/>
            <w:tcMar>
              <w:top w:w="70" w:type="dxa"/>
              <w:left w:w="110" w:type="dxa"/>
              <w:bottom w:w="70" w:type="dxa"/>
              <w:right w:w="110" w:type="dxa"/>
            </w:tcMar>
          </w:tcPr>
          <w:p w:rsidR="00F35803" w:rsidRDefault="00BF4594" w14:paraId="06A37149" w14:textId="77777777">
            <w:pPr>
              <w:spacing w:before="20" w:after="20" w:line="252" w:lineRule="auto"/>
              <w:jc w:val="center"/>
            </w:pPr>
            <w:r>
              <w:rPr>
                <w:rFonts w:ascii="Times New Roman" w:hAnsi="Times New Roman"/>
                <w:b/>
                <w:color w:val="000000"/>
                <w:sz w:val="24"/>
              </w:rPr>
              <w:t>A</w:t>
            </w:r>
          </w:p>
        </w:tc>
        <w:tc>
          <w:tcPr>
            <w:tcW w:w="1134" w:type="dxa"/>
            <w:tcMar>
              <w:top w:w="70" w:type="dxa"/>
              <w:left w:w="110" w:type="dxa"/>
              <w:bottom w:w="70" w:type="dxa"/>
              <w:right w:w="110" w:type="dxa"/>
            </w:tcMar>
          </w:tcPr>
          <w:p w:rsidR="00F35803" w:rsidRDefault="00BF4594" w14:paraId="473DA408" w14:textId="77777777">
            <w:pPr>
              <w:spacing w:before="20" w:after="20" w:line="252" w:lineRule="auto"/>
              <w:jc w:val="center"/>
            </w:pPr>
            <w:r>
              <w:rPr>
                <w:rFonts w:ascii="Times New Roman" w:hAnsi="Times New Roman"/>
                <w:b/>
                <w:color w:val="000000"/>
                <w:sz w:val="24"/>
              </w:rPr>
              <w:t>R</w:t>
            </w:r>
          </w:p>
        </w:tc>
        <w:tc>
          <w:tcPr>
            <w:tcW w:w="1134" w:type="dxa"/>
            <w:tcMar>
              <w:top w:w="70" w:type="dxa"/>
              <w:left w:w="110" w:type="dxa"/>
              <w:bottom w:w="70" w:type="dxa"/>
              <w:right w:w="110" w:type="dxa"/>
            </w:tcMar>
          </w:tcPr>
          <w:p w:rsidR="00F35803" w:rsidRDefault="00BF4594" w14:paraId="22CAAEAF"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549C3901" w14:textId="77777777">
            <w:pPr>
              <w:spacing w:before="20" w:after="20" w:line="252" w:lineRule="auto"/>
              <w:jc w:val="center"/>
            </w:pPr>
            <w:r>
              <w:rPr>
                <w:rFonts w:ascii="Times New Roman" w:hAnsi="Times New Roman"/>
                <w:color w:val="000000"/>
                <w:sz w:val="24"/>
              </w:rPr>
              <w:t>I</w:t>
            </w:r>
          </w:p>
        </w:tc>
        <w:tc>
          <w:tcPr>
            <w:tcW w:w="1134" w:type="dxa"/>
            <w:tcMar>
              <w:top w:w="70" w:type="dxa"/>
              <w:left w:w="110" w:type="dxa"/>
              <w:bottom w:w="70" w:type="dxa"/>
              <w:right w:w="110" w:type="dxa"/>
            </w:tcMar>
          </w:tcPr>
          <w:p w:rsidR="00F35803" w:rsidRDefault="00BF4594" w14:paraId="0843B581"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2896DD0C" w14:textId="77777777">
            <w:pPr>
              <w:spacing w:before="20" w:after="20" w:line="252" w:lineRule="auto"/>
              <w:jc w:val="center"/>
            </w:pPr>
            <w:r>
              <w:rPr>
                <w:rFonts w:ascii="Times New Roman" w:hAnsi="Times New Roman"/>
                <w:color w:val="000000"/>
                <w:sz w:val="24"/>
              </w:rPr>
              <w:t>C</w:t>
            </w:r>
          </w:p>
        </w:tc>
      </w:tr>
      <w:tr w:rsidR="00F35803" w14:paraId="2607A4E1" w14:textId="77777777">
        <w:trPr>
          <w:cantSplit/>
          <w:jc w:val="center"/>
        </w:trPr>
        <w:tc>
          <w:tcPr>
            <w:tcW w:w="1134" w:type="dxa"/>
            <w:tcMar>
              <w:top w:w="70" w:type="dxa"/>
              <w:left w:w="110" w:type="dxa"/>
              <w:bottom w:w="70" w:type="dxa"/>
              <w:right w:w="110" w:type="dxa"/>
            </w:tcMar>
          </w:tcPr>
          <w:p w:rsidR="00F35803" w:rsidRDefault="00BF4594" w14:paraId="3C1DA66D" w14:textId="77777777">
            <w:pPr>
              <w:spacing w:before="20" w:after="20" w:line="252" w:lineRule="auto"/>
              <w:jc w:val="center"/>
            </w:pPr>
            <w:r>
              <w:rPr>
                <w:rFonts w:ascii="Times New Roman" w:hAnsi="Times New Roman"/>
                <w:color w:val="000000"/>
                <w:sz w:val="24"/>
              </w:rPr>
              <w:t>7</w:t>
            </w:r>
          </w:p>
        </w:tc>
        <w:tc>
          <w:tcPr>
            <w:tcW w:w="1134" w:type="dxa"/>
            <w:tcMar>
              <w:top w:w="70" w:type="dxa"/>
              <w:left w:w="110" w:type="dxa"/>
              <w:bottom w:w="70" w:type="dxa"/>
              <w:right w:w="110" w:type="dxa"/>
            </w:tcMar>
          </w:tcPr>
          <w:p w:rsidR="00F35803" w:rsidRDefault="00BF4594" w14:paraId="588687A0" w14:textId="77777777">
            <w:pPr>
              <w:spacing w:before="20" w:after="20" w:line="252" w:lineRule="auto"/>
            </w:pPr>
            <w:r>
              <w:rPr>
                <w:rFonts w:ascii="Times New Roman" w:hAnsi="Times New Roman"/>
                <w:color w:val="000000"/>
                <w:sz w:val="24"/>
              </w:rPr>
              <w:t>WBS 1.7: Soạn thảo Tôn chỉ dự án &amp; Quyết định phê duyệt</w:t>
            </w:r>
          </w:p>
        </w:tc>
        <w:tc>
          <w:tcPr>
            <w:tcW w:w="1134" w:type="dxa"/>
            <w:tcMar>
              <w:top w:w="70" w:type="dxa"/>
              <w:left w:w="110" w:type="dxa"/>
              <w:bottom w:w="70" w:type="dxa"/>
              <w:right w:w="110" w:type="dxa"/>
            </w:tcMar>
          </w:tcPr>
          <w:p w:rsidR="00F35803" w:rsidRDefault="00BF4594" w14:paraId="3C0DF1C6" w14:textId="77777777">
            <w:pPr>
              <w:spacing w:before="20" w:after="20" w:line="252" w:lineRule="auto"/>
              <w:jc w:val="center"/>
            </w:pPr>
            <w:r>
              <w:rPr>
                <w:rFonts w:ascii="Times New Roman" w:hAnsi="Times New Roman"/>
                <w:b/>
                <w:color w:val="000000"/>
                <w:sz w:val="24"/>
              </w:rPr>
              <w:t>A/R</w:t>
            </w:r>
          </w:p>
        </w:tc>
        <w:tc>
          <w:tcPr>
            <w:tcW w:w="1134" w:type="dxa"/>
            <w:tcMar>
              <w:top w:w="70" w:type="dxa"/>
              <w:left w:w="110" w:type="dxa"/>
              <w:bottom w:w="70" w:type="dxa"/>
              <w:right w:w="110" w:type="dxa"/>
            </w:tcMar>
          </w:tcPr>
          <w:p w:rsidR="00F35803" w:rsidRDefault="00BF4594" w14:paraId="7E00FAF0"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06A7CA5E" w14:textId="77777777">
            <w:pPr>
              <w:spacing w:before="20" w:after="20" w:line="252" w:lineRule="auto"/>
              <w:jc w:val="center"/>
            </w:pPr>
            <w:r>
              <w:rPr>
                <w:rFonts w:ascii="Times New Roman" w:hAnsi="Times New Roman"/>
                <w:color w:val="000000"/>
                <w:sz w:val="24"/>
              </w:rPr>
              <w:t>C</w:t>
            </w:r>
          </w:p>
        </w:tc>
        <w:tc>
          <w:tcPr>
            <w:tcW w:w="1134" w:type="dxa"/>
            <w:tcMar>
              <w:top w:w="70" w:type="dxa"/>
              <w:left w:w="110" w:type="dxa"/>
              <w:bottom w:w="70" w:type="dxa"/>
              <w:right w:w="110" w:type="dxa"/>
            </w:tcMar>
          </w:tcPr>
          <w:p w:rsidR="00F35803" w:rsidRDefault="00BF4594" w14:paraId="6E0B3151" w14:textId="77777777">
            <w:pPr>
              <w:spacing w:before="20" w:after="20" w:line="252" w:lineRule="auto"/>
              <w:jc w:val="center"/>
            </w:pPr>
            <w:r>
              <w:rPr>
                <w:rFonts w:ascii="Times New Roman" w:hAnsi="Times New Roman"/>
                <w:color w:val="000000"/>
                <w:sz w:val="24"/>
              </w:rPr>
              <w:t>I</w:t>
            </w:r>
          </w:p>
        </w:tc>
        <w:tc>
          <w:tcPr>
            <w:tcW w:w="1134" w:type="dxa"/>
            <w:tcMar>
              <w:top w:w="70" w:type="dxa"/>
              <w:left w:w="110" w:type="dxa"/>
              <w:bottom w:w="70" w:type="dxa"/>
              <w:right w:w="110" w:type="dxa"/>
            </w:tcMar>
          </w:tcPr>
          <w:p w:rsidR="00F35803" w:rsidRDefault="00BF4594" w14:paraId="3E6FE0F8" w14:textId="77777777">
            <w:pPr>
              <w:spacing w:before="20" w:after="20" w:line="252" w:lineRule="auto"/>
              <w:jc w:val="center"/>
            </w:pPr>
            <w:r>
              <w:rPr>
                <w:rFonts w:ascii="Times New Roman" w:hAnsi="Times New Roman"/>
                <w:color w:val="000000"/>
                <w:sz w:val="24"/>
              </w:rPr>
              <w:t>I</w:t>
            </w:r>
          </w:p>
        </w:tc>
        <w:tc>
          <w:tcPr>
            <w:tcW w:w="1134" w:type="dxa"/>
            <w:tcMar>
              <w:top w:w="70" w:type="dxa"/>
              <w:left w:w="110" w:type="dxa"/>
              <w:bottom w:w="70" w:type="dxa"/>
              <w:right w:w="110" w:type="dxa"/>
            </w:tcMar>
          </w:tcPr>
          <w:p w:rsidR="00F35803" w:rsidRDefault="00BF4594" w14:paraId="65165D56" w14:textId="77777777">
            <w:pPr>
              <w:spacing w:before="20" w:after="20" w:line="252" w:lineRule="auto"/>
              <w:jc w:val="center"/>
            </w:pPr>
            <w:r>
              <w:rPr>
                <w:rFonts w:ascii="Times New Roman" w:hAnsi="Times New Roman"/>
                <w:color w:val="000000"/>
                <w:sz w:val="24"/>
              </w:rPr>
              <w:t>I</w:t>
            </w:r>
          </w:p>
        </w:tc>
      </w:tr>
    </w:tbl>
    <w:p w:rsidR="00F35803" w:rsidRDefault="00BF4594" w14:paraId="0E4D1027" w14:textId="77777777">
      <w:pPr>
        <w:spacing w:before="120" w:after="60"/>
      </w:pPr>
      <w:r>
        <w:rPr>
          <w:rFonts w:ascii="Times New Roman" w:hAnsi="Times New Roman"/>
          <w:b/>
          <w:color w:val="000000"/>
          <w:sz w:val="24"/>
        </w:rPr>
        <w:t>PHỤ LỤC 7: TÔN CHỈ DỰ ÁN &amp; QUYẾT ĐỊNH PHÊ DUYỆT KHỞI CÔNG</w:t>
      </w:r>
    </w:p>
    <w:p w:rsidR="00F35803" w:rsidRDefault="00BF4594" w14:paraId="3D71556D" w14:textId="77777777">
      <w:pPr>
        <w:spacing w:before="40" w:after="40"/>
      </w:pPr>
      <w:r>
        <w:rPr>
          <w:rFonts w:ascii="Times New Roman" w:hAnsi="Times New Roman"/>
          <w:b/>
          <w:color w:val="000000"/>
          <w:sz w:val="24"/>
        </w:rPr>
        <w:t>7.1. Bảng tóm lược Tôn chỉ dự án (Project Charter Summary)</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24"/>
        <w:gridCol w:w="3024"/>
        <w:gridCol w:w="3024"/>
      </w:tblGrid>
      <w:tr w:rsidR="00F35803" w14:paraId="7EB9AFC6" w14:textId="77777777">
        <w:trPr>
          <w:tblHeader/>
          <w:jc w:val="center"/>
        </w:trPr>
        <w:tc>
          <w:tcPr>
            <w:tcW w:w="3024" w:type="dxa"/>
            <w:tcMar>
              <w:top w:w="70" w:type="dxa"/>
              <w:left w:w="110" w:type="dxa"/>
              <w:bottom w:w="70" w:type="dxa"/>
              <w:right w:w="110" w:type="dxa"/>
            </w:tcMar>
          </w:tcPr>
          <w:p w:rsidR="00F35803" w:rsidRDefault="00BF4594" w14:paraId="3FE70559" w14:textId="77777777">
            <w:pPr>
              <w:spacing w:before="20" w:after="20" w:line="252" w:lineRule="auto"/>
              <w:jc w:val="center"/>
            </w:pPr>
            <w:r>
              <w:rPr>
                <w:rFonts w:ascii="Times New Roman" w:hAnsi="Times New Roman"/>
                <w:b/>
                <w:color w:val="000000"/>
                <w:sz w:val="24"/>
              </w:rPr>
              <w:t>Hạng mục Tôn chỉ</w:t>
            </w:r>
          </w:p>
        </w:tc>
        <w:tc>
          <w:tcPr>
            <w:tcW w:w="3024" w:type="dxa"/>
            <w:tcMar>
              <w:top w:w="70" w:type="dxa"/>
              <w:left w:w="110" w:type="dxa"/>
              <w:bottom w:w="70" w:type="dxa"/>
              <w:right w:w="110" w:type="dxa"/>
            </w:tcMar>
          </w:tcPr>
          <w:p w:rsidR="00F35803" w:rsidRDefault="00BF4594" w14:paraId="1CC4FD81" w14:textId="77777777">
            <w:pPr>
              <w:spacing w:before="20" w:after="20" w:line="252" w:lineRule="auto"/>
              <w:jc w:val="center"/>
            </w:pPr>
            <w:r>
              <w:rPr>
                <w:rFonts w:ascii="Times New Roman" w:hAnsi="Times New Roman"/>
                <w:b/>
                <w:color w:val="000000"/>
                <w:sz w:val="24"/>
              </w:rPr>
              <w:t>Nội dung xác lập chính thức</w:t>
            </w:r>
          </w:p>
        </w:tc>
        <w:tc>
          <w:tcPr>
            <w:tcW w:w="3024" w:type="dxa"/>
            <w:tcMar>
              <w:top w:w="70" w:type="dxa"/>
              <w:left w:w="110" w:type="dxa"/>
              <w:bottom w:w="70" w:type="dxa"/>
              <w:right w:w="110" w:type="dxa"/>
            </w:tcMar>
          </w:tcPr>
          <w:p w:rsidR="00F35803" w:rsidRDefault="00BF4594" w14:paraId="4C3DECFE" w14:textId="77777777">
            <w:pPr>
              <w:spacing w:before="20" w:after="20" w:line="252" w:lineRule="auto"/>
              <w:jc w:val="center"/>
            </w:pPr>
            <w:r>
              <w:rPr>
                <w:rFonts w:ascii="Times New Roman" w:hAnsi="Times New Roman"/>
                <w:b/>
                <w:color w:val="000000"/>
                <w:sz w:val="24"/>
              </w:rPr>
              <w:t>Căn cứ &amp; Ghi chú</w:t>
            </w:r>
          </w:p>
        </w:tc>
      </w:tr>
      <w:tr w:rsidR="00F35803" w14:paraId="48C7D0BA" w14:textId="77777777">
        <w:trPr>
          <w:cantSplit/>
          <w:jc w:val="center"/>
        </w:trPr>
        <w:tc>
          <w:tcPr>
            <w:tcW w:w="3024" w:type="dxa"/>
            <w:tcMar>
              <w:top w:w="70" w:type="dxa"/>
              <w:left w:w="110" w:type="dxa"/>
              <w:bottom w:w="70" w:type="dxa"/>
              <w:right w:w="110" w:type="dxa"/>
            </w:tcMar>
          </w:tcPr>
          <w:p w:rsidR="00F35803" w:rsidRDefault="00BF4594" w14:paraId="34994786" w14:textId="77777777">
            <w:pPr>
              <w:spacing w:before="20" w:after="20" w:line="252" w:lineRule="auto"/>
            </w:pPr>
            <w:r>
              <w:rPr>
                <w:rFonts w:ascii="Times New Roman" w:hAnsi="Times New Roman"/>
                <w:b/>
                <w:color w:val="000000"/>
                <w:sz w:val="24"/>
              </w:rPr>
              <w:t>Tên dự án &amp; Mã số</w:t>
            </w:r>
          </w:p>
        </w:tc>
        <w:tc>
          <w:tcPr>
            <w:tcW w:w="3024" w:type="dxa"/>
            <w:tcMar>
              <w:top w:w="70" w:type="dxa"/>
              <w:left w:w="110" w:type="dxa"/>
              <w:bottom w:w="70" w:type="dxa"/>
              <w:right w:w="110" w:type="dxa"/>
            </w:tcMar>
          </w:tcPr>
          <w:p w:rsidR="00F35803" w:rsidRDefault="00BF4594" w14:paraId="7759BE9C" w14:textId="77777777">
            <w:pPr>
              <w:spacing w:before="20" w:after="20" w:line="252" w:lineRule="auto"/>
            </w:pPr>
            <w:r>
              <w:rPr>
                <w:rFonts w:ascii="Times New Roman" w:hAnsi="Times New Roman"/>
                <w:color w:val="000000"/>
                <w:sz w:val="24"/>
              </w:rPr>
              <w:t>Quản lý dự án: Xây dựng hệ thống quản lý và kết nối dữ liệu dự án xây dựng</w:t>
            </w:r>
          </w:p>
          <w:p w:rsidR="00F35803" w:rsidRDefault="00BF4594" w14:paraId="48F26C32" w14:textId="77777777">
            <w:pPr>
              <w:spacing w:after="20" w:line="252" w:lineRule="auto"/>
            </w:pPr>
            <w:r>
              <w:rPr>
                <w:rFonts w:ascii="Times New Roman" w:hAnsi="Times New Roman"/>
                <w:color w:val="000000"/>
                <w:sz w:val="24"/>
              </w:rPr>
              <w:t>Mã số đề tài: CNTT20261_N10</w:t>
            </w:r>
          </w:p>
        </w:tc>
        <w:tc>
          <w:tcPr>
            <w:tcW w:w="3024" w:type="dxa"/>
            <w:tcMar>
              <w:top w:w="70" w:type="dxa"/>
              <w:left w:w="110" w:type="dxa"/>
              <w:bottom w:w="70" w:type="dxa"/>
              <w:right w:w="110" w:type="dxa"/>
            </w:tcMar>
          </w:tcPr>
          <w:p w:rsidR="00F35803" w:rsidRDefault="00BF4594" w14:paraId="172D8804" w14:textId="77777777">
            <w:pPr>
              <w:spacing w:before="20" w:after="20" w:line="252" w:lineRule="auto"/>
            </w:pPr>
            <w:r>
              <w:rPr>
                <w:rFonts w:ascii="Times New Roman" w:hAnsi="Times New Roman"/>
                <w:color w:val="000000"/>
                <w:sz w:val="24"/>
              </w:rPr>
              <w:t>Quyết định giao nhiệm vụ NCKH của Ban Lãnh đạo Trường</w:t>
            </w:r>
          </w:p>
        </w:tc>
      </w:tr>
      <w:tr w:rsidR="00F35803" w14:paraId="6502E4E6" w14:textId="77777777">
        <w:trPr>
          <w:cantSplit/>
          <w:jc w:val="center"/>
        </w:trPr>
        <w:tc>
          <w:tcPr>
            <w:tcW w:w="3024" w:type="dxa"/>
            <w:tcMar>
              <w:top w:w="70" w:type="dxa"/>
              <w:left w:w="110" w:type="dxa"/>
              <w:bottom w:w="70" w:type="dxa"/>
              <w:right w:w="110" w:type="dxa"/>
            </w:tcMar>
          </w:tcPr>
          <w:p w:rsidR="00F35803" w:rsidRDefault="00BF4594" w14:paraId="349F5027" w14:textId="77777777">
            <w:pPr>
              <w:spacing w:before="20" w:after="20" w:line="252" w:lineRule="auto"/>
            </w:pPr>
            <w:r>
              <w:rPr>
                <w:rFonts w:ascii="Times New Roman" w:hAnsi="Times New Roman"/>
                <w:b/>
                <w:color w:val="000000"/>
                <w:sz w:val="24"/>
              </w:rPr>
              <w:t>Mục tiêu cốt lõi</w:t>
            </w:r>
          </w:p>
        </w:tc>
        <w:tc>
          <w:tcPr>
            <w:tcW w:w="3024" w:type="dxa"/>
            <w:tcMar>
              <w:top w:w="70" w:type="dxa"/>
              <w:left w:w="110" w:type="dxa"/>
              <w:bottom w:w="70" w:type="dxa"/>
              <w:right w:w="110" w:type="dxa"/>
            </w:tcMar>
          </w:tcPr>
          <w:p w:rsidR="00F35803" w:rsidRDefault="00BF4594" w14:paraId="5ED2C72D" w14:textId="77777777">
            <w:pPr>
              <w:spacing w:before="20" w:after="20" w:line="252" w:lineRule="auto"/>
            </w:pPr>
            <w:r>
              <w:rPr>
                <w:rFonts w:ascii="Times New Roman" w:hAnsi="Times New Roman"/>
                <w:color w:val="000000"/>
                <w:sz w:val="24"/>
              </w:rPr>
              <w:t>Xây dựng hệ thống Web Platform quản lý và kết nối dữ liệu dự án xây dựng (BIM/CDE tích hợp WebGL 3D Viewer)</w:t>
            </w:r>
          </w:p>
        </w:tc>
        <w:tc>
          <w:tcPr>
            <w:tcW w:w="3024" w:type="dxa"/>
            <w:tcMar>
              <w:top w:w="70" w:type="dxa"/>
              <w:left w:w="110" w:type="dxa"/>
              <w:bottom w:w="70" w:type="dxa"/>
              <w:right w:w="110" w:type="dxa"/>
            </w:tcMar>
          </w:tcPr>
          <w:p w:rsidR="00F35803" w:rsidRDefault="00BF4594" w14:paraId="572FEF79" w14:textId="77777777">
            <w:pPr>
              <w:spacing w:before="20" w:after="20" w:line="252" w:lineRule="auto"/>
            </w:pPr>
            <w:r>
              <w:rPr>
                <w:rFonts w:ascii="Times New Roman" w:hAnsi="Times New Roman"/>
                <w:color w:val="000000"/>
                <w:sz w:val="24"/>
              </w:rPr>
              <w:t>Tiêu chuẩn quốc tế ISO 19650 và Quyết định 258/QĐ-TTg</w:t>
            </w:r>
          </w:p>
        </w:tc>
      </w:tr>
      <w:tr w:rsidR="00F35803" w14:paraId="39525144" w14:textId="77777777">
        <w:trPr>
          <w:cantSplit/>
          <w:jc w:val="center"/>
        </w:trPr>
        <w:tc>
          <w:tcPr>
            <w:tcW w:w="3024" w:type="dxa"/>
            <w:tcMar>
              <w:top w:w="70" w:type="dxa"/>
              <w:left w:w="110" w:type="dxa"/>
              <w:bottom w:w="70" w:type="dxa"/>
              <w:right w:w="110" w:type="dxa"/>
            </w:tcMar>
          </w:tcPr>
          <w:p w:rsidR="00F35803" w:rsidRDefault="00BF4594" w14:paraId="3B1433A1" w14:textId="77777777">
            <w:pPr>
              <w:spacing w:before="20" w:after="20" w:line="252" w:lineRule="auto"/>
            </w:pPr>
            <w:r>
              <w:rPr>
                <w:rFonts w:ascii="Times New Roman" w:hAnsi="Times New Roman"/>
                <w:b/>
                <w:color w:val="000000"/>
                <w:sz w:val="24"/>
              </w:rPr>
              <w:t>Chủ nhiệm &amp; Cố vấn</w:t>
            </w:r>
          </w:p>
        </w:tc>
        <w:tc>
          <w:tcPr>
            <w:tcW w:w="3024" w:type="dxa"/>
            <w:tcMar>
              <w:top w:w="70" w:type="dxa"/>
              <w:left w:w="110" w:type="dxa"/>
              <w:bottom w:w="70" w:type="dxa"/>
              <w:right w:w="110" w:type="dxa"/>
            </w:tcMar>
          </w:tcPr>
          <w:p w:rsidR="00F35803" w:rsidRDefault="00BF4594" w14:paraId="110D8CCB" w14:textId="77777777">
            <w:pPr>
              <w:spacing w:before="20" w:after="20" w:line="252" w:lineRule="auto"/>
            </w:pPr>
            <w:r>
              <w:rPr>
                <w:rFonts w:ascii="Times New Roman" w:hAnsi="Times New Roman"/>
                <w:color w:val="000000"/>
                <w:sz w:val="24"/>
              </w:rPr>
              <w:t>Chủ nhiệm đề tài / PM: Nguyễn Quốc Hội (MSSV: 202490057)</w:t>
            </w:r>
          </w:p>
          <w:p w:rsidR="00F35803" w:rsidRDefault="00BF4594" w14:paraId="4FDF1166" w14:textId="77777777">
            <w:pPr>
              <w:spacing w:after="20" w:line="252" w:lineRule="auto"/>
            </w:pPr>
            <w:r>
              <w:rPr>
                <w:rFonts w:ascii="Times New Roman" w:hAnsi="Times New Roman"/>
                <w:color w:val="000000"/>
                <w:sz w:val="24"/>
              </w:rPr>
              <w:t>Cố vấn học thuật: ThS. Lê Thị Hoa</w:t>
            </w:r>
          </w:p>
        </w:tc>
        <w:tc>
          <w:tcPr>
            <w:tcW w:w="3024" w:type="dxa"/>
            <w:tcMar>
              <w:top w:w="70" w:type="dxa"/>
              <w:left w:w="110" w:type="dxa"/>
              <w:bottom w:w="70" w:type="dxa"/>
              <w:right w:w="110" w:type="dxa"/>
            </w:tcMar>
          </w:tcPr>
          <w:p w:rsidR="00F35803" w:rsidRDefault="00BF4594" w14:paraId="3BAB6519" w14:textId="77777777">
            <w:pPr>
              <w:spacing w:before="20" w:after="20" w:line="252" w:lineRule="auto"/>
            </w:pPr>
            <w:r>
              <w:rPr>
                <w:rFonts w:ascii="Times New Roman" w:hAnsi="Times New Roman"/>
                <w:color w:val="000000"/>
                <w:sz w:val="24"/>
              </w:rPr>
              <w:t>Biên bản họp nhóm số 01 ngày 08/09/2026</w:t>
            </w:r>
          </w:p>
        </w:tc>
      </w:tr>
      <w:tr w:rsidR="00F35803" w14:paraId="65530E88" w14:textId="77777777">
        <w:trPr>
          <w:cantSplit/>
          <w:jc w:val="center"/>
        </w:trPr>
        <w:tc>
          <w:tcPr>
            <w:tcW w:w="3024" w:type="dxa"/>
            <w:tcMar>
              <w:top w:w="70" w:type="dxa"/>
              <w:left w:w="110" w:type="dxa"/>
              <w:bottom w:w="70" w:type="dxa"/>
              <w:right w:w="110" w:type="dxa"/>
            </w:tcMar>
          </w:tcPr>
          <w:p w:rsidR="00F35803" w:rsidRDefault="00BF4594" w14:paraId="260467BC" w14:textId="77777777">
            <w:pPr>
              <w:spacing w:before="20" w:after="20" w:line="252" w:lineRule="auto"/>
            </w:pPr>
            <w:r>
              <w:rPr>
                <w:rFonts w:ascii="Times New Roman" w:hAnsi="Times New Roman"/>
                <w:b/>
                <w:color w:val="000000"/>
                <w:sz w:val="24"/>
              </w:rPr>
              <w:t>Thời gian thực hiện</w:t>
            </w:r>
          </w:p>
        </w:tc>
        <w:tc>
          <w:tcPr>
            <w:tcW w:w="3024" w:type="dxa"/>
            <w:tcMar>
              <w:top w:w="70" w:type="dxa"/>
              <w:left w:w="110" w:type="dxa"/>
              <w:bottom w:w="70" w:type="dxa"/>
              <w:right w:w="110" w:type="dxa"/>
            </w:tcMar>
          </w:tcPr>
          <w:p w:rsidR="00F35803" w:rsidRDefault="00BF4594" w14:paraId="120C5C75" w14:textId="77777777">
            <w:pPr>
              <w:spacing w:before="20" w:after="20" w:line="252" w:lineRule="auto"/>
            </w:pPr>
            <w:r>
              <w:rPr>
                <w:rFonts w:ascii="Times New Roman" w:hAnsi="Times New Roman"/>
                <w:color w:val="000000"/>
                <w:sz w:val="24"/>
              </w:rPr>
              <w:t>06 tháng (26 tuần): Khởi công 10/09/2026 - Nghiệm thu 10/03/2027</w:t>
            </w:r>
          </w:p>
        </w:tc>
        <w:tc>
          <w:tcPr>
            <w:tcW w:w="3024" w:type="dxa"/>
            <w:tcMar>
              <w:top w:w="70" w:type="dxa"/>
              <w:left w:w="110" w:type="dxa"/>
              <w:bottom w:w="70" w:type="dxa"/>
              <w:right w:w="110" w:type="dxa"/>
            </w:tcMar>
          </w:tcPr>
          <w:p w:rsidR="00F35803" w:rsidRDefault="00BF4594" w14:paraId="7F43C114" w14:textId="77777777">
            <w:pPr>
              <w:spacing w:before="20" w:after="20" w:line="252" w:lineRule="auto"/>
            </w:pPr>
            <w:r>
              <w:rPr>
                <w:rFonts w:ascii="Times New Roman" w:hAnsi="Times New Roman"/>
                <w:color w:val="000000"/>
                <w:sz w:val="24"/>
              </w:rPr>
              <w:t>Cam kết tiến độ đường găng (Critical Path)</w:t>
            </w:r>
          </w:p>
        </w:tc>
      </w:tr>
      <w:tr w:rsidR="00F35803" w14:paraId="0712AA3D" w14:textId="77777777">
        <w:trPr>
          <w:cantSplit/>
          <w:jc w:val="center"/>
        </w:trPr>
        <w:tc>
          <w:tcPr>
            <w:tcW w:w="3024" w:type="dxa"/>
            <w:tcMar>
              <w:top w:w="70" w:type="dxa"/>
              <w:left w:w="110" w:type="dxa"/>
              <w:bottom w:w="70" w:type="dxa"/>
              <w:right w:w="110" w:type="dxa"/>
            </w:tcMar>
          </w:tcPr>
          <w:p w:rsidR="00F35803" w:rsidRDefault="00BF4594" w14:paraId="3E615165" w14:textId="77777777">
            <w:pPr>
              <w:spacing w:before="20" w:after="20" w:line="252" w:lineRule="auto"/>
            </w:pPr>
            <w:r>
              <w:rPr>
                <w:rFonts w:ascii="Times New Roman" w:hAnsi="Times New Roman"/>
                <w:b/>
                <w:color w:val="000000"/>
                <w:sz w:val="24"/>
              </w:rPr>
              <w:t>Tổng mức kinh phí</w:t>
            </w:r>
          </w:p>
        </w:tc>
        <w:tc>
          <w:tcPr>
            <w:tcW w:w="3024" w:type="dxa"/>
            <w:tcMar>
              <w:top w:w="70" w:type="dxa"/>
              <w:left w:w="110" w:type="dxa"/>
              <w:bottom w:w="70" w:type="dxa"/>
              <w:right w:w="110" w:type="dxa"/>
            </w:tcMar>
          </w:tcPr>
          <w:p w:rsidR="00F35803" w:rsidRDefault="00BF4594" w14:paraId="367C6F4D" w14:textId="77777777">
            <w:pPr>
              <w:spacing w:before="20" w:after="20" w:line="252" w:lineRule="auto"/>
            </w:pPr>
            <w:r>
              <w:rPr>
                <w:rFonts w:ascii="Times New Roman" w:hAnsi="Times New Roman"/>
                <w:color w:val="000000"/>
                <w:sz w:val="24"/>
              </w:rPr>
              <w:t>1.128.528.500 VNĐ (Một tỷ một trăm hai mươi tám triệu năm trăm hai mươi tám ngàn năm trăm đồng)</w:t>
            </w:r>
          </w:p>
        </w:tc>
        <w:tc>
          <w:tcPr>
            <w:tcW w:w="3024" w:type="dxa"/>
            <w:tcMar>
              <w:top w:w="70" w:type="dxa"/>
              <w:left w:w="110" w:type="dxa"/>
              <w:bottom w:w="70" w:type="dxa"/>
              <w:right w:w="110" w:type="dxa"/>
            </w:tcMar>
          </w:tcPr>
          <w:p w:rsidR="00F35803" w:rsidRDefault="00BF4594" w14:paraId="5EC6AE1E" w14:textId="77777777">
            <w:pPr>
              <w:spacing w:before="20" w:after="20" w:line="252" w:lineRule="auto"/>
            </w:pPr>
            <w:r>
              <w:rPr>
                <w:rFonts w:ascii="Times New Roman" w:hAnsi="Times New Roman"/>
                <w:color w:val="000000"/>
                <w:sz w:val="24"/>
              </w:rPr>
              <w:t>Khoản 1: 666.528.500đ | Khoản 2: 390.000.000đ | Khoản 3: 72.000.000đ</w:t>
            </w:r>
          </w:p>
        </w:tc>
      </w:tr>
      <w:tr w:rsidR="00F35803" w14:paraId="278D0164" w14:textId="77777777">
        <w:trPr>
          <w:cantSplit/>
          <w:jc w:val="center"/>
        </w:trPr>
        <w:tc>
          <w:tcPr>
            <w:tcW w:w="3024" w:type="dxa"/>
            <w:tcMar>
              <w:top w:w="70" w:type="dxa"/>
              <w:left w:w="110" w:type="dxa"/>
              <w:bottom w:w="70" w:type="dxa"/>
              <w:right w:w="110" w:type="dxa"/>
            </w:tcMar>
          </w:tcPr>
          <w:p w:rsidR="00F35803" w:rsidRDefault="00BF4594" w14:paraId="7219AADE" w14:textId="77777777">
            <w:pPr>
              <w:spacing w:before="20" w:after="20" w:line="252" w:lineRule="auto"/>
            </w:pPr>
            <w:r>
              <w:rPr>
                <w:rFonts w:ascii="Times New Roman" w:hAnsi="Times New Roman"/>
                <w:b/>
                <w:color w:val="000000"/>
                <w:sz w:val="24"/>
              </w:rPr>
              <w:lastRenderedPageBreak/>
              <w:t>Sản phẩm bàn giao</w:t>
            </w:r>
          </w:p>
        </w:tc>
        <w:tc>
          <w:tcPr>
            <w:tcW w:w="3024" w:type="dxa"/>
            <w:tcMar>
              <w:top w:w="70" w:type="dxa"/>
              <w:left w:w="110" w:type="dxa"/>
              <w:bottom w:w="70" w:type="dxa"/>
              <w:right w:w="110" w:type="dxa"/>
            </w:tcMar>
          </w:tcPr>
          <w:p w:rsidR="00F35803" w:rsidRDefault="00BF4594" w14:paraId="5DBCF624" w14:textId="77777777">
            <w:pPr>
              <w:spacing w:before="20" w:after="20" w:line="252" w:lineRule="auto"/>
            </w:pPr>
            <w:r>
              <w:rPr>
                <w:rFonts w:ascii="Times New Roman" w:hAnsi="Times New Roman"/>
                <w:color w:val="000000"/>
                <w:sz w:val="24"/>
              </w:rPr>
              <w:t>• Bộ mã nguồn nền tảng Web CDE và hệ thống API Backend hoàn chỉnh</w:t>
            </w:r>
          </w:p>
          <w:p w:rsidR="00F35803" w:rsidRDefault="00BF4594" w14:paraId="353BA7B5" w14:textId="77777777">
            <w:pPr>
              <w:spacing w:after="20" w:line="252" w:lineRule="auto"/>
            </w:pPr>
            <w:r>
              <w:rPr>
                <w:rFonts w:ascii="Times New Roman" w:hAnsi="Times New Roman"/>
                <w:color w:val="000000"/>
                <w:sz w:val="24"/>
              </w:rPr>
              <w:t>• Trình xem mô hình BIM 3D trực tuyến trên Web (WebGL/Three.js)</w:t>
            </w:r>
          </w:p>
          <w:p w:rsidR="00F35803" w:rsidRDefault="00BF4594" w14:paraId="4C9DA26B" w14:textId="77777777">
            <w:pPr>
              <w:spacing w:after="20" w:line="252" w:lineRule="auto"/>
            </w:pPr>
            <w:r>
              <w:rPr>
                <w:rFonts w:ascii="Times New Roman" w:hAnsi="Times New Roman"/>
                <w:color w:val="000000"/>
                <w:sz w:val="24"/>
              </w:rPr>
              <w:t>• Bộ hồ sơ 10 chuyên đề quản trị dự án CNTT theo chuẩn quốc tế</w:t>
            </w:r>
          </w:p>
        </w:tc>
        <w:tc>
          <w:tcPr>
            <w:tcW w:w="3024" w:type="dxa"/>
            <w:tcMar>
              <w:top w:w="70" w:type="dxa"/>
              <w:left w:w="110" w:type="dxa"/>
              <w:bottom w:w="70" w:type="dxa"/>
              <w:right w:w="110" w:type="dxa"/>
            </w:tcMar>
          </w:tcPr>
          <w:p w:rsidR="00F35803" w:rsidRDefault="00BF4594" w14:paraId="566CD0A4" w14:textId="77777777">
            <w:pPr>
              <w:spacing w:before="20" w:after="20" w:line="252" w:lineRule="auto"/>
            </w:pPr>
            <w:r>
              <w:rPr>
                <w:rFonts w:ascii="Times New Roman" w:hAnsi="Times New Roman"/>
                <w:color w:val="000000"/>
                <w:sz w:val="24"/>
              </w:rPr>
              <w:t>Nghiệm thu thực tế theo 6 mốc Milestones của dự án</w:t>
            </w:r>
          </w:p>
        </w:tc>
      </w:tr>
      <w:tr w:rsidR="00F35803" w14:paraId="6E91D6AF" w14:textId="77777777">
        <w:trPr>
          <w:cantSplit/>
          <w:jc w:val="center"/>
        </w:trPr>
        <w:tc>
          <w:tcPr>
            <w:tcW w:w="3024" w:type="dxa"/>
            <w:tcMar>
              <w:top w:w="70" w:type="dxa"/>
              <w:left w:w="110" w:type="dxa"/>
              <w:bottom w:w="70" w:type="dxa"/>
              <w:right w:w="110" w:type="dxa"/>
            </w:tcMar>
          </w:tcPr>
          <w:p w:rsidR="00F35803" w:rsidRDefault="00BF4594" w14:paraId="677B1CB0" w14:textId="77777777">
            <w:pPr>
              <w:spacing w:before="20" w:after="20" w:line="252" w:lineRule="auto"/>
            </w:pPr>
            <w:r>
              <w:rPr>
                <w:rFonts w:ascii="Times New Roman" w:hAnsi="Times New Roman"/>
                <w:b/>
                <w:color w:val="000000"/>
                <w:sz w:val="24"/>
              </w:rPr>
              <w:t>Quyền hạn Giám đốc DA</w:t>
            </w:r>
          </w:p>
        </w:tc>
        <w:tc>
          <w:tcPr>
            <w:tcW w:w="3024" w:type="dxa"/>
            <w:tcMar>
              <w:top w:w="70" w:type="dxa"/>
              <w:left w:w="110" w:type="dxa"/>
              <w:bottom w:w="70" w:type="dxa"/>
              <w:right w:w="110" w:type="dxa"/>
            </w:tcMar>
          </w:tcPr>
          <w:p w:rsidR="00F35803" w:rsidRDefault="00BF4594" w14:paraId="79087116" w14:textId="77777777">
            <w:pPr>
              <w:spacing w:before="20" w:after="20" w:line="252" w:lineRule="auto"/>
            </w:pPr>
            <w:r>
              <w:rPr>
                <w:rFonts w:ascii="Times New Roman" w:hAnsi="Times New Roman"/>
                <w:color w:val="000000"/>
                <w:sz w:val="24"/>
              </w:rPr>
              <w:t>Nguyễn Quốc Hội được toàn quyền phân công công việc cho 5 thành viên nhóm; chủ trì các cuộc họp kỹ thuật; đại diện làm việc với Cố vấn học thuật và các đơn vị đối tác khảo sát.</w:t>
            </w:r>
          </w:p>
        </w:tc>
        <w:tc>
          <w:tcPr>
            <w:tcW w:w="3024" w:type="dxa"/>
            <w:tcMar>
              <w:top w:w="70" w:type="dxa"/>
              <w:left w:w="110" w:type="dxa"/>
              <w:bottom w:w="70" w:type="dxa"/>
              <w:right w:w="110" w:type="dxa"/>
            </w:tcMar>
          </w:tcPr>
          <w:p w:rsidR="00F35803" w:rsidRDefault="00BF4594" w14:paraId="53E76170" w14:textId="77777777">
            <w:pPr>
              <w:spacing w:before="20" w:after="20" w:line="252" w:lineRule="auto"/>
            </w:pPr>
            <w:r>
              <w:rPr>
                <w:rFonts w:ascii="Times New Roman" w:hAnsi="Times New Roman"/>
                <w:color w:val="000000"/>
                <w:sz w:val="24"/>
              </w:rPr>
              <w:t>Quy định quản lý đề tài NCKH cấp Trường</w:t>
            </w:r>
          </w:p>
        </w:tc>
      </w:tr>
    </w:tbl>
    <w:p w:rsidR="00F35803" w:rsidRDefault="00BF4594" w14:paraId="6BE5DEF9" w14:textId="77777777">
      <w:pPr>
        <w:spacing w:before="80" w:after="40"/>
      </w:pPr>
      <w:r>
        <w:rPr>
          <w:rFonts w:ascii="Times New Roman" w:hAnsi="Times New Roman"/>
          <w:b/>
          <w:color w:val="000000"/>
          <w:sz w:val="24"/>
        </w:rPr>
        <w:t>7.2. Quyết định phê duyệt giao nhiệm vụ và khởi công dự án</w:t>
      </w: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535"/>
        <w:gridCol w:w="4535"/>
      </w:tblGrid>
      <w:tr w:rsidR="00F35803" w14:paraId="11673C05" w14:textId="77777777">
        <w:trPr>
          <w:cantSplit/>
          <w:jc w:val="center"/>
        </w:trPr>
        <w:tc>
          <w:tcPr>
            <w:tcW w:w="4535" w:type="dxa"/>
            <w:tcMar>
              <w:top w:w="70" w:type="dxa"/>
              <w:left w:w="110" w:type="dxa"/>
              <w:bottom w:w="70" w:type="dxa"/>
              <w:right w:w="110" w:type="dxa"/>
            </w:tcMar>
          </w:tcPr>
          <w:p w:rsidR="00F35803" w:rsidRDefault="00BF4594" w14:paraId="6CA7E9C5" w14:textId="77777777">
            <w:pPr>
              <w:spacing w:before="20" w:after="20" w:line="252" w:lineRule="auto"/>
              <w:jc w:val="center"/>
            </w:pPr>
            <w:r>
              <w:rPr>
                <w:rFonts w:ascii="Times New Roman" w:hAnsi="Times New Roman"/>
                <w:b/>
                <w:color w:val="000000"/>
                <w:sz w:val="24"/>
              </w:rPr>
              <w:t>ĐẠI HỌC BÁCH KHOA HÀ NỘI</w:t>
            </w:r>
          </w:p>
          <w:p w:rsidR="00F35803" w:rsidRDefault="00BF4594" w14:paraId="00C01964" w14:textId="77777777">
            <w:pPr>
              <w:spacing w:after="20" w:line="252" w:lineRule="auto"/>
              <w:jc w:val="center"/>
            </w:pPr>
            <w:r>
              <w:rPr>
                <w:rFonts w:ascii="Times New Roman" w:hAnsi="Times New Roman"/>
                <w:b/>
                <w:color w:val="000000"/>
                <w:sz w:val="24"/>
              </w:rPr>
              <w:t>TRƯỜNG CÔNG NGHỆ THÔNG TIN &amp; TT</w:t>
            </w:r>
          </w:p>
          <w:p w:rsidR="00F35803" w:rsidRDefault="00BF4594" w14:paraId="649AB751" w14:textId="77777777">
            <w:pPr>
              <w:spacing w:after="20" w:line="252" w:lineRule="auto"/>
              <w:jc w:val="center"/>
            </w:pPr>
            <w:r>
              <w:rPr>
                <w:rFonts w:ascii="Times New Roman" w:hAnsi="Times New Roman"/>
                <w:b/>
                <w:color w:val="000000"/>
                <w:sz w:val="24"/>
              </w:rPr>
              <w:t>---------</w:t>
            </w:r>
          </w:p>
          <w:p w:rsidR="00F35803" w:rsidRDefault="00BF4594" w14:paraId="1E777BCA" w14:textId="77777777">
            <w:pPr>
              <w:spacing w:after="20" w:line="252" w:lineRule="auto"/>
              <w:jc w:val="center"/>
            </w:pPr>
            <w:r>
              <w:rPr>
                <w:rFonts w:ascii="Times New Roman" w:hAnsi="Times New Roman"/>
                <w:b/>
                <w:color w:val="000000"/>
                <w:sz w:val="24"/>
              </w:rPr>
              <w:t>Số: 10/QĐ-CNTT20261</w:t>
            </w:r>
          </w:p>
        </w:tc>
        <w:tc>
          <w:tcPr>
            <w:tcW w:w="4535" w:type="dxa"/>
            <w:tcMar>
              <w:top w:w="70" w:type="dxa"/>
              <w:left w:w="110" w:type="dxa"/>
              <w:bottom w:w="70" w:type="dxa"/>
              <w:right w:w="110" w:type="dxa"/>
            </w:tcMar>
          </w:tcPr>
          <w:p w:rsidR="00F35803" w:rsidRDefault="00BF4594" w14:paraId="68D4BFC2" w14:textId="77777777">
            <w:pPr>
              <w:spacing w:before="20" w:after="20" w:line="252" w:lineRule="auto"/>
              <w:jc w:val="center"/>
            </w:pPr>
            <w:r>
              <w:rPr>
                <w:rFonts w:ascii="Times New Roman" w:hAnsi="Times New Roman"/>
                <w:b/>
                <w:color w:val="000000"/>
                <w:sz w:val="24"/>
              </w:rPr>
              <w:t>CỘNG HÒA XÃ HỘI CHỦ NGHĨA VIỆT NAM</w:t>
            </w:r>
          </w:p>
          <w:p w:rsidR="00F35803" w:rsidRDefault="00BF4594" w14:paraId="44CD6B57" w14:textId="77777777">
            <w:pPr>
              <w:spacing w:after="20" w:line="252" w:lineRule="auto"/>
              <w:jc w:val="center"/>
            </w:pPr>
            <w:r>
              <w:rPr>
                <w:rFonts w:ascii="Times New Roman" w:hAnsi="Times New Roman"/>
                <w:b/>
                <w:color w:val="000000"/>
                <w:sz w:val="24"/>
              </w:rPr>
              <w:t>Độc lập - Tự do - Hạnh phúc</w:t>
            </w:r>
          </w:p>
          <w:p w:rsidR="00F35803" w:rsidRDefault="00BF4594" w14:paraId="179BB7BC" w14:textId="77777777">
            <w:pPr>
              <w:spacing w:after="20" w:line="252" w:lineRule="auto"/>
              <w:jc w:val="center"/>
            </w:pPr>
            <w:r>
              <w:rPr>
                <w:rFonts w:ascii="Times New Roman" w:hAnsi="Times New Roman"/>
                <w:b/>
                <w:color w:val="000000"/>
                <w:sz w:val="24"/>
              </w:rPr>
              <w:t>---------</w:t>
            </w:r>
          </w:p>
          <w:p w:rsidR="00F35803" w:rsidRDefault="00BF4594" w14:paraId="4BE45394" w14:textId="77777777">
            <w:pPr>
              <w:spacing w:after="20" w:line="252" w:lineRule="auto"/>
              <w:jc w:val="center"/>
            </w:pPr>
            <w:r>
              <w:rPr>
                <w:rFonts w:ascii="Times New Roman" w:hAnsi="Times New Roman"/>
                <w:b/>
                <w:color w:val="000000"/>
                <w:sz w:val="24"/>
              </w:rPr>
              <w:t>Hà Nội, ngày 10 tháng 09 năm 2026</w:t>
            </w:r>
          </w:p>
        </w:tc>
      </w:tr>
      <w:tr w:rsidR="00F35803" w14:paraId="24A84F4B" w14:textId="77777777">
        <w:trPr>
          <w:cantSplit/>
          <w:jc w:val="center"/>
        </w:trPr>
        <w:tc>
          <w:tcPr>
            <w:tcW w:w="9070" w:type="dxa"/>
            <w:gridSpan w:val="2"/>
            <w:tcMar>
              <w:top w:w="70" w:type="dxa"/>
              <w:left w:w="110" w:type="dxa"/>
              <w:bottom w:w="70" w:type="dxa"/>
              <w:right w:w="110" w:type="dxa"/>
            </w:tcMar>
          </w:tcPr>
          <w:p w:rsidR="00F35803" w:rsidRDefault="00BF4594" w14:paraId="40764AD5" w14:textId="77777777">
            <w:pPr>
              <w:spacing w:before="20" w:after="20" w:line="252" w:lineRule="auto"/>
              <w:jc w:val="center"/>
            </w:pPr>
            <w:r>
              <w:rPr>
                <w:rFonts w:ascii="Times New Roman" w:hAnsi="Times New Roman"/>
                <w:b/>
                <w:color w:val="000000"/>
                <w:sz w:val="24"/>
              </w:rPr>
              <w:t>QUYẾT ĐỊNH</w:t>
            </w:r>
          </w:p>
          <w:p w:rsidR="00F35803" w:rsidRDefault="00BF4594" w14:paraId="15219E01" w14:textId="77777777">
            <w:pPr>
              <w:spacing w:after="20" w:line="252" w:lineRule="auto"/>
              <w:jc w:val="center"/>
            </w:pPr>
            <w:r>
              <w:rPr>
                <w:rFonts w:ascii="Times New Roman" w:hAnsi="Times New Roman"/>
                <w:b/>
                <w:color w:val="000000"/>
                <w:sz w:val="24"/>
              </w:rPr>
              <w:t>Về việc giao nhiệm vụ thực hiện đề tài Quản trị dự án CNTT</w:t>
            </w:r>
          </w:p>
          <w:p w:rsidR="00F35803" w:rsidRDefault="00BF4594" w14:paraId="45B750EC" w14:textId="77777777">
            <w:pPr>
              <w:spacing w:after="20" w:line="252" w:lineRule="auto"/>
              <w:jc w:val="center"/>
            </w:pPr>
            <w:r>
              <w:rPr>
                <w:rFonts w:ascii="Times New Roman" w:hAnsi="Times New Roman"/>
                <w:b/>
                <w:color w:val="000000"/>
                <w:sz w:val="24"/>
              </w:rPr>
              <w:t>Khóa học 2026 - 2027</w:t>
            </w:r>
          </w:p>
        </w:tc>
      </w:tr>
      <w:tr w:rsidR="00F35803" w14:paraId="01EA22E0" w14:textId="77777777">
        <w:trPr>
          <w:cantSplit/>
          <w:jc w:val="center"/>
        </w:trPr>
        <w:tc>
          <w:tcPr>
            <w:tcW w:w="9070" w:type="dxa"/>
            <w:gridSpan w:val="2"/>
            <w:tcMar>
              <w:top w:w="70" w:type="dxa"/>
              <w:left w:w="110" w:type="dxa"/>
              <w:bottom w:w="70" w:type="dxa"/>
              <w:right w:w="110" w:type="dxa"/>
            </w:tcMar>
          </w:tcPr>
          <w:p w:rsidR="00F35803" w:rsidRDefault="00BF4594" w14:paraId="67F6B6C0" w14:textId="77777777">
            <w:pPr>
              <w:spacing w:before="20" w:after="20" w:line="252" w:lineRule="auto"/>
            </w:pPr>
            <w:r>
              <w:rPr>
                <w:rFonts w:ascii="Times New Roman" w:hAnsi="Times New Roman"/>
                <w:color w:val="000000"/>
                <w:sz w:val="24"/>
              </w:rPr>
              <w:t>HIỆU TRƯỞNG TRƯỜNG CÔNG NGHỆ THÔNG TIN VÀ TRUYỀN THÔNG</w:t>
            </w:r>
          </w:p>
          <w:p w:rsidR="00F35803" w:rsidRDefault="00BF4594" w14:paraId="7ECDE107" w14:textId="77777777">
            <w:pPr>
              <w:spacing w:after="20" w:line="252" w:lineRule="auto"/>
            </w:pPr>
            <w:r>
              <w:rPr>
                <w:rFonts w:ascii="Times New Roman" w:hAnsi="Times New Roman"/>
                <w:color w:val="000000"/>
                <w:sz w:val="24"/>
              </w:rPr>
              <w:t>Căn cứ Quyết định thành lập Trường CNTT&amp;TT thuộc Đại học Bách khoa Hà Nội;</w:t>
            </w:r>
          </w:p>
          <w:p w:rsidR="00F35803" w:rsidRDefault="00BF4594" w14:paraId="3B3EBE5B" w14:textId="77777777">
            <w:pPr>
              <w:spacing w:after="20" w:line="252" w:lineRule="auto"/>
            </w:pPr>
            <w:r>
              <w:rPr>
                <w:rFonts w:ascii="Times New Roman" w:hAnsi="Times New Roman"/>
                <w:color w:val="000000"/>
                <w:sz w:val="24"/>
              </w:rPr>
              <w:t>Căn cứ Kế hoạch đào tạo và thực hiện bài tập lớn môn Quản trị dự án CNTT học kỳ 2026.1;</w:t>
            </w:r>
          </w:p>
          <w:p w:rsidR="00F35803" w:rsidRDefault="00BF4594" w14:paraId="711989CA" w14:textId="77777777">
            <w:pPr>
              <w:spacing w:after="20" w:line="252" w:lineRule="auto"/>
            </w:pPr>
            <w:r>
              <w:rPr>
                <w:rFonts w:ascii="Times New Roman" w:hAnsi="Times New Roman"/>
                <w:color w:val="000000"/>
                <w:sz w:val="24"/>
              </w:rPr>
              <w:t>Xét đề nghị của Trưởng Bộ môn Kỹ thuật phần mềm và Cố vấn học thuật ThS. Lê Thị Hoa,</w:t>
            </w:r>
          </w:p>
          <w:p w:rsidR="00F35803" w:rsidRDefault="00BF4594" w14:paraId="7BC7F753" w14:textId="77777777">
            <w:pPr>
              <w:spacing w:after="20" w:line="252" w:lineRule="auto"/>
            </w:pPr>
            <w:r>
              <w:rPr>
                <w:rFonts w:ascii="Times New Roman" w:hAnsi="Times New Roman"/>
                <w:color w:val="000000"/>
                <w:sz w:val="24"/>
              </w:rPr>
              <w:t>QUYẾT ĐỊNH:</w:t>
            </w:r>
          </w:p>
          <w:p w:rsidR="00F35803" w:rsidRDefault="00BF4594" w14:paraId="41682F8D" w14:textId="77777777">
            <w:pPr>
              <w:spacing w:after="20" w:line="252" w:lineRule="auto"/>
            </w:pPr>
            <w:r>
              <w:rPr>
                <w:rFonts w:ascii="Times New Roman" w:hAnsi="Times New Roman"/>
                <w:color w:val="000000"/>
                <w:sz w:val="24"/>
              </w:rPr>
              <w:t>Điều 1. Giao nhiệm vụ cho Nhóm sinh viên số 10 thực hiện đề tài: 'Quản lý dự án: Xây dựng hệ thống quản lý và kết nối dữ liệu dự án xây dựng' (Mã số đề tài: CNTT20261_N10).</w:t>
            </w:r>
          </w:p>
          <w:p w:rsidR="00F35803" w:rsidRDefault="00BF4594" w14:paraId="54F50C90" w14:textId="77777777">
            <w:pPr>
              <w:spacing w:after="20" w:line="252" w:lineRule="auto"/>
            </w:pPr>
            <w:r>
              <w:rPr>
                <w:rFonts w:ascii="Times New Roman" w:hAnsi="Times New Roman"/>
                <w:color w:val="000000"/>
                <w:sz w:val="24"/>
              </w:rPr>
              <w:t>Điều 2. Phê duyệt thành phần nhóm nghiên cứu gồm 06 sinh viên:</w:t>
            </w:r>
          </w:p>
          <w:p w:rsidR="00F35803" w:rsidRDefault="00BF4594" w14:paraId="57EFD012" w14:textId="77777777">
            <w:pPr>
              <w:spacing w:after="20" w:line="252" w:lineRule="auto"/>
            </w:pPr>
            <w:r>
              <w:rPr>
                <w:rFonts w:ascii="Times New Roman" w:hAnsi="Times New Roman"/>
                <w:color w:val="000000"/>
                <w:sz w:val="24"/>
              </w:rPr>
              <w:t xml:space="preserve">  1. Nguyễn Quốc Hội (MSSV: 202490057) - Chủ nhiệm đề tài / Giám đốc dự án</w:t>
            </w:r>
          </w:p>
          <w:p w:rsidR="00F35803" w:rsidRDefault="00BF4594" w14:paraId="260E21A0" w14:textId="77777777">
            <w:pPr>
              <w:spacing w:after="20" w:line="252" w:lineRule="auto"/>
            </w:pPr>
            <w:r>
              <w:rPr>
                <w:rFonts w:ascii="Times New Roman" w:hAnsi="Times New Roman"/>
                <w:color w:val="000000"/>
                <w:sz w:val="24"/>
              </w:rPr>
              <w:t xml:space="preserve">  2. Trần Tiến Thạnh (MSSV: 20239253) - Thư ký đề tài / Phân tích nghiệp vụ</w:t>
            </w:r>
          </w:p>
          <w:p w:rsidR="00F35803" w:rsidRDefault="00BF4594" w14:paraId="072CBDDC" w14:textId="77777777">
            <w:pPr>
              <w:spacing w:after="20" w:line="252" w:lineRule="auto"/>
            </w:pPr>
            <w:r>
              <w:rPr>
                <w:rFonts w:ascii="Times New Roman" w:hAnsi="Times New Roman"/>
                <w:color w:val="000000"/>
                <w:sz w:val="24"/>
              </w:rPr>
              <w:t xml:space="preserve">  3. Nguyễn Thành An (MSSV: 202490028) - Tech Lead / Lập trình Backend &amp; CSDL</w:t>
            </w:r>
          </w:p>
          <w:p w:rsidR="00F35803" w:rsidRDefault="00BF4594" w14:paraId="5A7C6661" w14:textId="77777777">
            <w:pPr>
              <w:spacing w:after="20" w:line="252" w:lineRule="auto"/>
            </w:pPr>
            <w:r>
              <w:rPr>
                <w:rFonts w:ascii="Times New Roman" w:hAnsi="Times New Roman"/>
                <w:color w:val="000000"/>
                <w:sz w:val="24"/>
              </w:rPr>
              <w:t xml:space="preserve">  4. Trần Ngọc Đức (MSSV: 202490042) - Lập trình viên Frontend &amp; BIM 3D Viewer</w:t>
            </w:r>
          </w:p>
          <w:p w:rsidR="00F35803" w:rsidRDefault="00BF4594" w14:paraId="71707FB0" w14:textId="77777777">
            <w:pPr>
              <w:spacing w:after="20" w:line="252" w:lineRule="auto"/>
            </w:pPr>
            <w:r>
              <w:rPr>
                <w:rFonts w:ascii="Times New Roman" w:hAnsi="Times New Roman"/>
                <w:color w:val="000000"/>
                <w:sz w:val="24"/>
              </w:rPr>
              <w:t xml:space="preserve">  5. Phạm Đức Hiếu (MSSV: 202490051) - Kỹ sư QA/QC &amp; DevOps</w:t>
            </w:r>
          </w:p>
          <w:p w:rsidR="00F35803" w:rsidRDefault="00BF4594" w14:paraId="03DF64B9" w14:textId="77777777">
            <w:pPr>
              <w:spacing w:after="20" w:line="252" w:lineRule="auto"/>
            </w:pPr>
            <w:r>
              <w:rPr>
                <w:rFonts w:ascii="Times New Roman" w:hAnsi="Times New Roman"/>
                <w:color w:val="000000"/>
                <w:sz w:val="24"/>
              </w:rPr>
              <w:t xml:space="preserve">  6. Nguyễn Quốc Công (MSSV: 20231117P) - Kỹ thuật viên Tài liệu &amp; Hỗ trợ kỹ thuật</w:t>
            </w:r>
          </w:p>
          <w:p w:rsidR="00F35803" w:rsidRDefault="00BF4594" w14:paraId="2C27C255" w14:textId="77777777">
            <w:pPr>
              <w:spacing w:after="20" w:line="252" w:lineRule="auto"/>
            </w:pPr>
            <w:r>
              <w:rPr>
                <w:rFonts w:ascii="Times New Roman" w:hAnsi="Times New Roman"/>
                <w:color w:val="000000"/>
                <w:sz w:val="24"/>
              </w:rPr>
              <w:t>Điều 3. Thời gian thực hiện: Từ ngày 10/09/2026 đến ngày 10/03/2027 (06 tháng). Ngân sách phê duyệt: 1.128.528.500 VNĐ.</w:t>
            </w:r>
          </w:p>
          <w:p w:rsidR="00F35803" w:rsidRDefault="00BF4594" w14:paraId="0C570868" w14:textId="77777777">
            <w:pPr>
              <w:spacing w:after="20" w:line="252" w:lineRule="auto"/>
            </w:pPr>
            <w:r>
              <w:rPr>
                <w:rFonts w:ascii="Times New Roman" w:hAnsi="Times New Roman"/>
                <w:color w:val="000000"/>
                <w:sz w:val="24"/>
              </w:rPr>
              <w:t>Điều 4. Ban Giám hiệu, Cố vấn học thuật và các sinh viên có tên tại Điều 2 chịu trách nhiệm thi hành Quyết định này.</w:t>
            </w:r>
          </w:p>
        </w:tc>
      </w:tr>
      <w:tr w:rsidR="00F35803" w14:paraId="6A6C91D0" w14:textId="77777777">
        <w:trPr>
          <w:cantSplit/>
          <w:jc w:val="center"/>
        </w:trPr>
        <w:tc>
          <w:tcPr>
            <w:tcW w:w="4535" w:type="dxa"/>
            <w:tcMar>
              <w:top w:w="70" w:type="dxa"/>
              <w:left w:w="110" w:type="dxa"/>
              <w:bottom w:w="70" w:type="dxa"/>
              <w:right w:w="110" w:type="dxa"/>
            </w:tcMar>
          </w:tcPr>
          <w:p w:rsidR="00F35803" w:rsidRDefault="00BF4594" w14:paraId="0E489B7B" w14:textId="77777777">
            <w:pPr>
              <w:spacing w:before="20" w:after="20" w:line="252" w:lineRule="auto"/>
            </w:pPr>
            <w:r>
              <w:rPr>
                <w:rFonts w:ascii="Times New Roman" w:hAnsi="Times New Roman"/>
                <w:color w:val="000000"/>
                <w:sz w:val="24"/>
              </w:rPr>
              <w:t>Nơi nhận:</w:t>
            </w:r>
          </w:p>
          <w:p w:rsidR="00F35803" w:rsidRDefault="00BF4594" w14:paraId="128188B1" w14:textId="77777777">
            <w:pPr>
              <w:spacing w:after="20" w:line="252" w:lineRule="auto"/>
            </w:pPr>
            <w:r>
              <w:rPr>
                <w:rFonts w:ascii="Times New Roman" w:hAnsi="Times New Roman"/>
                <w:color w:val="000000"/>
                <w:sz w:val="24"/>
              </w:rPr>
              <w:t>- Ban Giám hiệu (để báo cáo)</w:t>
            </w:r>
          </w:p>
          <w:p w:rsidR="00F35803" w:rsidRDefault="00BF4594" w14:paraId="0E65B1F7" w14:textId="77777777">
            <w:pPr>
              <w:spacing w:after="20" w:line="252" w:lineRule="auto"/>
            </w:pPr>
            <w:r>
              <w:rPr>
                <w:rFonts w:ascii="Times New Roman" w:hAnsi="Times New Roman"/>
                <w:color w:val="000000"/>
                <w:sz w:val="24"/>
              </w:rPr>
              <w:t>- Cố vấn học thuật (để chỉ đạo)</w:t>
            </w:r>
          </w:p>
          <w:p w:rsidR="00F35803" w:rsidRDefault="00BF4594" w14:paraId="6E690507" w14:textId="77777777">
            <w:pPr>
              <w:spacing w:after="20" w:line="252" w:lineRule="auto"/>
            </w:pPr>
            <w:r>
              <w:rPr>
                <w:rFonts w:ascii="Times New Roman" w:hAnsi="Times New Roman"/>
                <w:color w:val="000000"/>
                <w:sz w:val="24"/>
              </w:rPr>
              <w:t>- Các thành viên Nhóm 10 (để thi hành)</w:t>
            </w:r>
          </w:p>
          <w:p w:rsidR="00F35803" w:rsidRDefault="00BF4594" w14:paraId="4DF2D581" w14:textId="77777777">
            <w:pPr>
              <w:spacing w:after="20" w:line="252" w:lineRule="auto"/>
            </w:pPr>
            <w:r>
              <w:rPr>
                <w:rFonts w:ascii="Times New Roman" w:hAnsi="Times New Roman"/>
                <w:color w:val="000000"/>
                <w:sz w:val="24"/>
              </w:rPr>
              <w:t>- Lưu: VT, VP Trường CNTT&amp;TT</w:t>
            </w:r>
          </w:p>
        </w:tc>
        <w:tc>
          <w:tcPr>
            <w:tcW w:w="4535" w:type="dxa"/>
            <w:tcMar>
              <w:top w:w="70" w:type="dxa"/>
              <w:left w:w="110" w:type="dxa"/>
              <w:bottom w:w="70" w:type="dxa"/>
              <w:right w:w="110" w:type="dxa"/>
            </w:tcMar>
          </w:tcPr>
          <w:p w:rsidR="00F35803" w:rsidRDefault="00BF4594" w14:paraId="77F5885B" w14:textId="77777777">
            <w:pPr>
              <w:spacing w:before="20" w:after="20" w:line="252" w:lineRule="auto"/>
              <w:jc w:val="center"/>
            </w:pPr>
            <w:r>
              <w:rPr>
                <w:rFonts w:ascii="Times New Roman" w:hAnsi="Times New Roman"/>
                <w:b/>
                <w:color w:val="000000"/>
                <w:sz w:val="24"/>
              </w:rPr>
              <w:t>HIỆU TRƯỞNG TRƯỜNG CNTT&amp;TT</w:t>
            </w:r>
          </w:p>
          <w:p w:rsidR="00F35803" w:rsidRDefault="00BF4594" w14:paraId="217D0ABD" w14:textId="77777777">
            <w:pPr>
              <w:spacing w:after="20" w:line="252" w:lineRule="auto"/>
              <w:jc w:val="center"/>
            </w:pPr>
            <w:r>
              <w:rPr>
                <w:rFonts w:ascii="Times New Roman" w:hAnsi="Times New Roman"/>
                <w:b/>
                <w:color w:val="000000"/>
                <w:sz w:val="24"/>
              </w:rPr>
              <w:t>(Đã ký và đóng dấu)</w:t>
            </w:r>
          </w:p>
          <w:p w:rsidR="00F35803" w:rsidRDefault="00F35803" w14:paraId="5511BBEA" w14:textId="77777777">
            <w:pPr>
              <w:spacing w:after="20" w:line="252" w:lineRule="auto"/>
              <w:jc w:val="center"/>
            </w:pPr>
          </w:p>
          <w:p w:rsidR="00F35803" w:rsidRDefault="00F35803" w14:paraId="2462F63F" w14:textId="77777777">
            <w:pPr>
              <w:spacing w:after="20" w:line="252" w:lineRule="auto"/>
              <w:jc w:val="center"/>
            </w:pPr>
          </w:p>
          <w:p w:rsidR="00F35803" w:rsidRDefault="00BF4594" w14:paraId="038D9A7E" w14:textId="77777777">
            <w:pPr>
              <w:spacing w:after="20" w:line="252" w:lineRule="auto"/>
              <w:jc w:val="center"/>
            </w:pPr>
            <w:r>
              <w:rPr>
                <w:rFonts w:ascii="Times New Roman" w:hAnsi="Times New Roman"/>
                <w:b/>
                <w:color w:val="000000"/>
                <w:sz w:val="24"/>
              </w:rPr>
              <w:t>TS. Bùi Quốc Trung - Phó Hiệu trưởng</w:t>
            </w:r>
          </w:p>
        </w:tc>
      </w:tr>
      <w:tr w:rsidR="00F35803" w14:paraId="7EBE0C70" w14:textId="77777777">
        <w:trPr>
          <w:cantSplit/>
          <w:jc w:val="center"/>
        </w:trPr>
        <w:tc>
          <w:tcPr>
            <w:tcW w:w="4535" w:type="dxa"/>
          </w:tcPr>
          <w:p w:rsidR="00F35803" w:rsidRDefault="00F35803" w14:paraId="6222C1AF" w14:textId="77777777"/>
        </w:tc>
        <w:tc>
          <w:tcPr>
            <w:tcW w:w="4535" w:type="dxa"/>
          </w:tcPr>
          <w:p w:rsidR="00F35803" w:rsidRDefault="00F35803" w14:paraId="6A6D50B4" w14:textId="77777777"/>
        </w:tc>
      </w:tr>
      <w:tr w:rsidR="00F35803" w14:paraId="4CFE1346" w14:textId="77777777">
        <w:trPr>
          <w:cantSplit/>
          <w:jc w:val="center"/>
        </w:trPr>
        <w:tc>
          <w:tcPr>
            <w:tcW w:w="4535" w:type="dxa"/>
          </w:tcPr>
          <w:p w:rsidR="00F35803" w:rsidRDefault="00F35803" w14:paraId="5BF018FA" w14:textId="77777777"/>
        </w:tc>
        <w:tc>
          <w:tcPr>
            <w:tcW w:w="4535" w:type="dxa"/>
          </w:tcPr>
          <w:p w:rsidR="00F35803" w:rsidRDefault="00F35803" w14:paraId="24FB0511" w14:textId="77777777"/>
        </w:tc>
      </w:tr>
    </w:tbl>
    <w:p w:rsidR="00BF4594" w:rsidRDefault="00BF4594" w14:paraId="4A3643D0" w14:textId="77777777"/>
    <w:sectPr w:rsidR="00BF4594" w:rsidSect="00034616">
      <w:headerReference w:type="even" r:id="rId8"/>
      <w:headerReference w:type="default" r:id="rId9"/>
      <w:footerReference w:type="even" r:id="rId10"/>
      <w:footerReference w:type="default" r:id="rId11"/>
      <w:headerReference w:type="first" r:id="rId12"/>
      <w:footerReference w:type="first" r:id="rId13"/>
      <w:pgSz w:w="11906" w:h="16838" w:orient="portrait"/>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08CA" w:rsidRDefault="009C08CA" w14:paraId="2462327C" w14:textId="77777777">
      <w:pPr>
        <w:spacing w:after="0" w:line="240" w:lineRule="auto"/>
      </w:pPr>
      <w:r>
        <w:separator/>
      </w:r>
    </w:p>
  </w:endnote>
  <w:endnote w:type="continuationSeparator" w:id="0">
    <w:p w:rsidR="009C08CA" w:rsidRDefault="009C08CA" w14:paraId="7AB813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7136E8D6"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5803" w:rsidRDefault="00BF4594" w14:paraId="6ACE0E97" w14:textId="77777777">
    <w:pPr>
      <w:pStyle w:val="Footer"/>
      <w:jc w:val="right"/>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68600F3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08CA" w:rsidRDefault="009C08CA" w14:paraId="64E2894C" w14:textId="77777777">
      <w:pPr>
        <w:spacing w:after="0" w:line="240" w:lineRule="auto"/>
      </w:pPr>
      <w:r>
        <w:separator/>
      </w:r>
    </w:p>
  </w:footnote>
  <w:footnote w:type="continuationSeparator" w:id="0">
    <w:p w:rsidR="009C08CA" w:rsidRDefault="009C08CA" w14:paraId="382225C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4A49FCB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443F3B3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3E3F" w:rsidRDefault="00993E3F" w14:paraId="2CD434C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11529839">
    <w:abstractNumId w:val="8"/>
  </w:num>
  <w:num w:numId="2" w16cid:durableId="1279219782">
    <w:abstractNumId w:val="6"/>
  </w:num>
  <w:num w:numId="3" w16cid:durableId="1612468803">
    <w:abstractNumId w:val="5"/>
  </w:num>
  <w:num w:numId="4" w16cid:durableId="34939210">
    <w:abstractNumId w:val="4"/>
  </w:num>
  <w:num w:numId="5" w16cid:durableId="1336885976">
    <w:abstractNumId w:val="7"/>
  </w:num>
  <w:num w:numId="6" w16cid:durableId="652880186">
    <w:abstractNumId w:val="3"/>
  </w:num>
  <w:num w:numId="7" w16cid:durableId="402410179">
    <w:abstractNumId w:val="2"/>
  </w:num>
  <w:num w:numId="8" w16cid:durableId="590815906">
    <w:abstractNumId w:val="1"/>
  </w:num>
  <w:num w:numId="9" w16cid:durableId="197028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8F6"/>
    <w:rsid w:val="0029639D"/>
    <w:rsid w:val="00326F90"/>
    <w:rsid w:val="00576BE9"/>
    <w:rsid w:val="0093407C"/>
    <w:rsid w:val="00983BB2"/>
    <w:rsid w:val="00993E3F"/>
    <w:rsid w:val="009C08CA"/>
    <w:rsid w:val="00AA1D8D"/>
    <w:rsid w:val="00B47730"/>
    <w:rsid w:val="00B62CC0"/>
    <w:rsid w:val="00BF4594"/>
    <w:rsid w:val="00CB0664"/>
    <w:rsid w:val="00D3308B"/>
    <w:rsid w:val="00F35803"/>
    <w:rsid w:val="00F62D16"/>
    <w:rsid w:val="00F67B3F"/>
    <w:rsid w:val="00FC693F"/>
    <w:rsid w:val="045A12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545E0"/>
  <w14:defaultImageDpi w14:val="300"/>
  <w15:docId w15:val="{06ED385F-6AF2-4DD5-ABA1-6F0A8669E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38B12E1-D10D-433F-B1B5-91120DBA687B}"/>
</file>

<file path=customXml/itemProps3.xml><?xml version="1.0" encoding="utf-8"?>
<ds:datastoreItem xmlns:ds="http://schemas.openxmlformats.org/officeDocument/2006/customXml" ds:itemID="{BC8FFCD1-7CFB-47B2-9E0B-B0A2D5C1E512}"/>
</file>

<file path=customXml/itemProps4.xml><?xml version="1.0" encoding="utf-8"?>
<ds:datastoreItem xmlns:ds="http://schemas.openxmlformats.org/officeDocument/2006/customXml" ds:itemID="{4F05D9E3-C560-4F4F-9DBC-DF67ECD5F3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Tien Thanh 20239253</cp:lastModifiedBy>
  <cp:revision>17</cp:revision>
  <dcterms:created xsi:type="dcterms:W3CDTF">2013-12-23T23:15:00Z</dcterms:created>
  <dcterms:modified xsi:type="dcterms:W3CDTF">2026-09-19T05:56:46Z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