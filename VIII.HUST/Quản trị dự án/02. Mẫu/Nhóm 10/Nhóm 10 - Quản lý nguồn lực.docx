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A98EF" w14:textId="77777777" w:rsidR="00DA1233" w:rsidRDefault="00F73E7A">
      <w:pPr>
        <w:spacing w:after="60"/>
        <w:jc w:val="center"/>
      </w:pPr>
      <w:r>
        <w:rPr>
          <w:rFonts w:ascii="Times New Roman" w:hAnsi="Times New Roman"/>
          <w:b/>
          <w:color w:val="000000"/>
          <w:sz w:val="29"/>
        </w:rPr>
        <w:t>TÀI LI</w:t>
      </w:r>
      <w:r>
        <w:rPr>
          <w:rFonts w:ascii="Times New Roman" w:hAnsi="Times New Roman"/>
          <w:b/>
          <w:color w:val="000000"/>
          <w:sz w:val="29"/>
        </w:rPr>
        <w:t>Ệ</w:t>
      </w:r>
      <w:r>
        <w:rPr>
          <w:rFonts w:ascii="Times New Roman" w:hAnsi="Times New Roman"/>
          <w:b/>
          <w:color w:val="000000"/>
          <w:sz w:val="29"/>
        </w:rPr>
        <w:t>U QU</w:t>
      </w:r>
      <w:r>
        <w:rPr>
          <w:rFonts w:ascii="Times New Roman" w:hAnsi="Times New Roman"/>
          <w:b/>
          <w:color w:val="000000"/>
          <w:sz w:val="29"/>
        </w:rPr>
        <w:t>Ả</w:t>
      </w:r>
      <w:r>
        <w:rPr>
          <w:rFonts w:ascii="Times New Roman" w:hAnsi="Times New Roman"/>
          <w:b/>
          <w:color w:val="000000"/>
          <w:sz w:val="29"/>
        </w:rPr>
        <w:t>N LÝ NGU</w:t>
      </w:r>
      <w:r>
        <w:rPr>
          <w:rFonts w:ascii="Times New Roman" w:hAnsi="Times New Roman"/>
          <w:b/>
          <w:color w:val="000000"/>
          <w:sz w:val="29"/>
        </w:rPr>
        <w:t>Ồ</w:t>
      </w:r>
      <w:r>
        <w:rPr>
          <w:rFonts w:ascii="Times New Roman" w:hAnsi="Times New Roman"/>
          <w:b/>
          <w:color w:val="000000"/>
          <w:sz w:val="29"/>
        </w:rPr>
        <w:t>N L</w:t>
      </w:r>
      <w:r>
        <w:rPr>
          <w:rFonts w:ascii="Times New Roman" w:hAnsi="Times New Roman"/>
          <w:b/>
          <w:color w:val="000000"/>
          <w:sz w:val="29"/>
        </w:rPr>
        <w:t>Ự</w:t>
      </w:r>
      <w:r>
        <w:rPr>
          <w:rFonts w:ascii="Times New Roman" w:hAnsi="Times New Roman"/>
          <w:b/>
          <w:color w:val="000000"/>
          <w:sz w:val="29"/>
        </w:rPr>
        <w:t>C D</w:t>
      </w:r>
      <w:r>
        <w:rPr>
          <w:rFonts w:ascii="Times New Roman" w:hAnsi="Times New Roman"/>
          <w:b/>
          <w:color w:val="000000"/>
          <w:sz w:val="29"/>
        </w:rPr>
        <w:t>Ự</w:t>
      </w:r>
      <w:r>
        <w:rPr>
          <w:rFonts w:ascii="Times New Roman" w:hAnsi="Times New Roman"/>
          <w:b/>
          <w:color w:val="000000"/>
          <w:sz w:val="29"/>
        </w:rPr>
        <w:t xml:space="preserve"> ÁN</w:t>
      </w:r>
    </w:p>
    <w:p w14:paraId="1AE9EC8E" w14:textId="77777777" w:rsidR="00DA1233" w:rsidRDefault="00F73E7A">
      <w:pPr>
        <w:spacing w:after="60"/>
        <w:jc w:val="center"/>
      </w:pPr>
      <w:r>
        <w:rPr>
          <w:rFonts w:ascii="Times New Roman" w:hAnsi="Times New Roman"/>
          <w:b/>
          <w:color w:val="000000"/>
          <w:sz w:val="24"/>
        </w:rPr>
        <w:t>Đ</w:t>
      </w:r>
      <w:r>
        <w:rPr>
          <w:rFonts w:ascii="Times New Roman" w:hAnsi="Times New Roman"/>
          <w:b/>
          <w:color w:val="000000"/>
          <w:sz w:val="24"/>
        </w:rPr>
        <w:t>ề</w:t>
      </w:r>
      <w:r>
        <w:rPr>
          <w:rFonts w:ascii="Times New Roman" w:hAnsi="Times New Roman"/>
          <w:b/>
          <w:color w:val="000000"/>
          <w:sz w:val="24"/>
        </w:rPr>
        <w:t xml:space="preserve"> tài: Qu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n lý d</w:t>
      </w:r>
      <w:r>
        <w:rPr>
          <w:rFonts w:ascii="Times New Roman" w:hAnsi="Times New Roman"/>
          <w:b/>
          <w:color w:val="000000"/>
          <w:sz w:val="24"/>
        </w:rPr>
        <w:t>ự</w:t>
      </w:r>
      <w:r>
        <w:rPr>
          <w:rFonts w:ascii="Times New Roman" w:hAnsi="Times New Roman"/>
          <w:b/>
          <w:color w:val="000000"/>
          <w:sz w:val="24"/>
        </w:rPr>
        <w:t xml:space="preserve"> án: Xây d</w:t>
      </w:r>
      <w:r>
        <w:rPr>
          <w:rFonts w:ascii="Times New Roman" w:hAnsi="Times New Roman"/>
          <w:b/>
          <w:color w:val="000000"/>
          <w:sz w:val="24"/>
        </w:rPr>
        <w:t>ự</w:t>
      </w:r>
      <w:r>
        <w:rPr>
          <w:rFonts w:ascii="Times New Roman" w:hAnsi="Times New Roman"/>
          <w:b/>
          <w:color w:val="000000"/>
          <w:sz w:val="24"/>
        </w:rPr>
        <w:t>ng h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 xml:space="preserve"> th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>ng qu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n lý và k</w:t>
      </w:r>
      <w:r>
        <w:rPr>
          <w:rFonts w:ascii="Times New Roman" w:hAnsi="Times New Roman"/>
          <w:b/>
          <w:color w:val="000000"/>
          <w:sz w:val="24"/>
        </w:rPr>
        <w:t>ế</w:t>
      </w:r>
      <w:r>
        <w:rPr>
          <w:rFonts w:ascii="Times New Roman" w:hAnsi="Times New Roman"/>
          <w:b/>
          <w:color w:val="000000"/>
          <w:sz w:val="24"/>
        </w:rPr>
        <w:t>t n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>i d</w:t>
      </w:r>
      <w:r>
        <w:rPr>
          <w:rFonts w:ascii="Times New Roman" w:hAnsi="Times New Roman"/>
          <w:b/>
          <w:color w:val="000000"/>
          <w:sz w:val="24"/>
        </w:rPr>
        <w:t>ữ</w:t>
      </w:r>
      <w:r>
        <w:rPr>
          <w:rFonts w:ascii="Times New Roman" w:hAnsi="Times New Roman"/>
          <w:b/>
          <w:color w:val="000000"/>
          <w:sz w:val="24"/>
        </w:rPr>
        <w:t xml:space="preserve"> li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u d</w:t>
      </w:r>
      <w:r>
        <w:rPr>
          <w:rFonts w:ascii="Times New Roman" w:hAnsi="Times New Roman"/>
          <w:b/>
          <w:color w:val="000000"/>
          <w:sz w:val="24"/>
        </w:rPr>
        <w:t>ự</w:t>
      </w:r>
      <w:r>
        <w:rPr>
          <w:rFonts w:ascii="Times New Roman" w:hAnsi="Times New Roman"/>
          <w:b/>
          <w:color w:val="000000"/>
          <w:sz w:val="24"/>
        </w:rPr>
        <w:t xml:space="preserve"> án xây d</w:t>
      </w:r>
      <w:r>
        <w:rPr>
          <w:rFonts w:ascii="Times New Roman" w:hAnsi="Times New Roman"/>
          <w:b/>
          <w:color w:val="000000"/>
          <w:sz w:val="24"/>
        </w:rPr>
        <w:t>ự</w:t>
      </w:r>
      <w:r>
        <w:rPr>
          <w:rFonts w:ascii="Times New Roman" w:hAnsi="Times New Roman"/>
          <w:b/>
          <w:color w:val="000000"/>
          <w:sz w:val="24"/>
        </w:rPr>
        <w:t>ng</w:t>
      </w:r>
    </w:p>
    <w:p w14:paraId="1B24D45C" w14:textId="77777777" w:rsidR="00DA1233" w:rsidRDefault="00F73E7A">
      <w:pPr>
        <w:spacing w:after="240"/>
        <w:jc w:val="center"/>
      </w:pPr>
      <w:r>
        <w:rPr>
          <w:rFonts w:ascii="Times New Roman" w:hAnsi="Times New Roman"/>
          <w:i/>
          <w:color w:val="000000"/>
        </w:rPr>
        <w:t>Mã s</w:t>
      </w:r>
      <w:r>
        <w:rPr>
          <w:rFonts w:ascii="Times New Roman" w:hAnsi="Times New Roman"/>
          <w:i/>
          <w:color w:val="000000"/>
        </w:rPr>
        <w:t>ố</w:t>
      </w:r>
      <w:r>
        <w:rPr>
          <w:rFonts w:ascii="Times New Roman" w:hAnsi="Times New Roman"/>
          <w:i/>
          <w:color w:val="000000"/>
        </w:rPr>
        <w:t xml:space="preserve"> đ</w:t>
      </w:r>
      <w:r>
        <w:rPr>
          <w:rFonts w:ascii="Times New Roman" w:hAnsi="Times New Roman"/>
          <w:i/>
          <w:color w:val="000000"/>
        </w:rPr>
        <w:t>ề</w:t>
      </w:r>
      <w:r>
        <w:rPr>
          <w:rFonts w:ascii="Times New Roman" w:hAnsi="Times New Roman"/>
          <w:i/>
          <w:color w:val="000000"/>
        </w:rPr>
        <w:t xml:space="preserve"> tài: CNTT20261_N10 | H</w:t>
      </w:r>
      <w:r>
        <w:rPr>
          <w:rFonts w:ascii="Times New Roman" w:hAnsi="Times New Roman"/>
          <w:i/>
          <w:color w:val="000000"/>
        </w:rPr>
        <w:t>ọ</w:t>
      </w:r>
      <w:r>
        <w:rPr>
          <w:rFonts w:ascii="Times New Roman" w:hAnsi="Times New Roman"/>
          <w:i/>
          <w:color w:val="000000"/>
        </w:rPr>
        <w:t>c ph</w:t>
      </w:r>
      <w:r>
        <w:rPr>
          <w:rFonts w:ascii="Times New Roman" w:hAnsi="Times New Roman"/>
          <w:i/>
          <w:color w:val="000000"/>
        </w:rPr>
        <w:t>ầ</w:t>
      </w:r>
      <w:r>
        <w:rPr>
          <w:rFonts w:ascii="Times New Roman" w:hAnsi="Times New Roman"/>
          <w:i/>
          <w:color w:val="000000"/>
        </w:rPr>
        <w:t>n: Qu</w:t>
      </w:r>
      <w:r>
        <w:rPr>
          <w:rFonts w:ascii="Times New Roman" w:hAnsi="Times New Roman"/>
          <w:i/>
          <w:color w:val="000000"/>
        </w:rPr>
        <w:t>ả</w:t>
      </w:r>
      <w:r>
        <w:rPr>
          <w:rFonts w:ascii="Times New Roman" w:hAnsi="Times New Roman"/>
          <w:i/>
          <w:color w:val="000000"/>
        </w:rPr>
        <w:t>n tr</w:t>
      </w:r>
      <w:r>
        <w:rPr>
          <w:rFonts w:ascii="Times New Roman" w:hAnsi="Times New Roman"/>
          <w:i/>
          <w:color w:val="000000"/>
        </w:rPr>
        <w:t>ị</w:t>
      </w:r>
      <w:r>
        <w:rPr>
          <w:rFonts w:ascii="Times New Roman" w:hAnsi="Times New Roman"/>
          <w:i/>
          <w:color w:val="000000"/>
        </w:rPr>
        <w:t xml:space="preserve"> d</w:t>
      </w:r>
      <w:r>
        <w:rPr>
          <w:rFonts w:ascii="Times New Roman" w:hAnsi="Times New Roman"/>
          <w:i/>
          <w:color w:val="000000"/>
        </w:rPr>
        <w:t>ự</w:t>
      </w:r>
      <w:r>
        <w:rPr>
          <w:rFonts w:ascii="Times New Roman" w:hAnsi="Times New Roman"/>
          <w:i/>
          <w:color w:val="000000"/>
        </w:rPr>
        <w:t xml:space="preserve"> án CNTT - Nhóm 10</w:t>
      </w:r>
    </w:p>
    <w:p w14:paraId="6EF39FEA" w14:textId="77777777" w:rsidR="00DA1233" w:rsidRDefault="00F73E7A">
      <w:pPr>
        <w:spacing w:before="120" w:after="80"/>
        <w:jc w:val="both"/>
      </w:pPr>
      <w:r>
        <w:rPr>
          <w:rFonts w:ascii="Times New Roman" w:hAnsi="Times New Roman"/>
          <w:b/>
          <w:color w:val="000000"/>
          <w:sz w:val="25"/>
        </w:rPr>
        <w:t>L</w:t>
      </w:r>
      <w:r>
        <w:rPr>
          <w:rFonts w:ascii="Times New Roman" w:hAnsi="Times New Roman"/>
          <w:b/>
          <w:color w:val="000000"/>
          <w:sz w:val="25"/>
        </w:rPr>
        <w:t>Ờ</w:t>
      </w:r>
      <w:r>
        <w:rPr>
          <w:rFonts w:ascii="Times New Roman" w:hAnsi="Times New Roman"/>
          <w:b/>
          <w:color w:val="000000"/>
          <w:sz w:val="25"/>
        </w:rPr>
        <w:t>I M</w:t>
      </w:r>
      <w:r>
        <w:rPr>
          <w:rFonts w:ascii="Times New Roman" w:hAnsi="Times New Roman"/>
          <w:b/>
          <w:color w:val="000000"/>
          <w:sz w:val="25"/>
        </w:rPr>
        <w:t>Ở</w:t>
      </w:r>
      <w:r>
        <w:rPr>
          <w:rFonts w:ascii="Times New Roman" w:hAnsi="Times New Roman"/>
          <w:b/>
          <w:color w:val="000000"/>
          <w:sz w:val="25"/>
        </w:rPr>
        <w:t xml:space="preserve"> Đ</w:t>
      </w:r>
      <w:r>
        <w:rPr>
          <w:rFonts w:ascii="Times New Roman" w:hAnsi="Times New Roman"/>
          <w:b/>
          <w:color w:val="000000"/>
          <w:sz w:val="25"/>
        </w:rPr>
        <w:t>Ầ</w:t>
      </w:r>
      <w:r>
        <w:rPr>
          <w:rFonts w:ascii="Times New Roman" w:hAnsi="Times New Roman"/>
          <w:b/>
          <w:color w:val="000000"/>
          <w:sz w:val="25"/>
        </w:rPr>
        <w:t>U &amp; NGUYÊN T</w:t>
      </w:r>
      <w:r>
        <w:rPr>
          <w:rFonts w:ascii="Times New Roman" w:hAnsi="Times New Roman"/>
          <w:b/>
          <w:color w:val="000000"/>
          <w:sz w:val="25"/>
        </w:rPr>
        <w:t>Ắ</w:t>
      </w:r>
      <w:r>
        <w:rPr>
          <w:rFonts w:ascii="Times New Roman" w:hAnsi="Times New Roman"/>
          <w:b/>
          <w:color w:val="000000"/>
          <w:sz w:val="25"/>
        </w:rPr>
        <w:t>C ĐI</w:t>
      </w:r>
      <w:r>
        <w:rPr>
          <w:rFonts w:ascii="Times New Roman" w:hAnsi="Times New Roman"/>
          <w:b/>
          <w:color w:val="000000"/>
          <w:sz w:val="25"/>
        </w:rPr>
        <w:t>Ề</w:t>
      </w:r>
      <w:r>
        <w:rPr>
          <w:rFonts w:ascii="Times New Roman" w:hAnsi="Times New Roman"/>
          <w:b/>
          <w:color w:val="000000"/>
          <w:sz w:val="25"/>
        </w:rPr>
        <w:t>U PH</w:t>
      </w:r>
      <w:r>
        <w:rPr>
          <w:rFonts w:ascii="Times New Roman" w:hAnsi="Times New Roman"/>
          <w:b/>
          <w:color w:val="000000"/>
          <w:sz w:val="25"/>
        </w:rPr>
        <w:t>Ố</w:t>
      </w:r>
      <w:r>
        <w:rPr>
          <w:rFonts w:ascii="Times New Roman" w:hAnsi="Times New Roman"/>
          <w:b/>
          <w:color w:val="000000"/>
          <w:sz w:val="25"/>
        </w:rPr>
        <w:t>I NGU</w:t>
      </w:r>
      <w:r>
        <w:rPr>
          <w:rFonts w:ascii="Times New Roman" w:hAnsi="Times New Roman"/>
          <w:b/>
          <w:color w:val="000000"/>
          <w:sz w:val="25"/>
        </w:rPr>
        <w:t>Ồ</w:t>
      </w:r>
      <w:r>
        <w:rPr>
          <w:rFonts w:ascii="Times New Roman" w:hAnsi="Times New Roman"/>
          <w:b/>
          <w:color w:val="000000"/>
          <w:sz w:val="25"/>
        </w:rPr>
        <w:t>N L</w:t>
      </w:r>
      <w:r>
        <w:rPr>
          <w:rFonts w:ascii="Times New Roman" w:hAnsi="Times New Roman"/>
          <w:b/>
          <w:color w:val="000000"/>
          <w:sz w:val="25"/>
        </w:rPr>
        <w:t>Ự</w:t>
      </w:r>
      <w:r>
        <w:rPr>
          <w:rFonts w:ascii="Times New Roman" w:hAnsi="Times New Roman"/>
          <w:b/>
          <w:color w:val="000000"/>
          <w:sz w:val="25"/>
        </w:rPr>
        <w:t>C</w:t>
      </w:r>
    </w:p>
    <w:p w14:paraId="134AD3B0" w14:textId="77777777" w:rsidR="00DA1233" w:rsidRDefault="00F73E7A">
      <w:pPr>
        <w:spacing w:after="80"/>
        <w:jc w:val="both"/>
      </w:pPr>
      <w:r>
        <w:rPr>
          <w:rFonts w:ascii="Times New Roman" w:hAnsi="Times New Roman"/>
          <w:color w:val="000000"/>
          <w:sz w:val="24"/>
        </w:rPr>
        <w:t>Qu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 lý ngu</w:t>
      </w:r>
      <w:r>
        <w:rPr>
          <w:rFonts w:ascii="Times New Roman" w:hAnsi="Times New Roman"/>
          <w:color w:val="000000"/>
          <w:sz w:val="24"/>
        </w:rPr>
        <w:t>ồ</w:t>
      </w:r>
      <w:r>
        <w:rPr>
          <w:rFonts w:ascii="Times New Roman" w:hAnsi="Times New Roman"/>
          <w:color w:val="000000"/>
          <w:sz w:val="24"/>
        </w:rPr>
        <w:t>n l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>c (Resource Management) là y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u t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 xml:space="preserve"> quy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t đ</w:t>
      </w:r>
      <w:r>
        <w:rPr>
          <w:rFonts w:ascii="Times New Roman" w:hAnsi="Times New Roman"/>
          <w:color w:val="000000"/>
          <w:sz w:val="24"/>
        </w:rPr>
        <w:t>ị</w:t>
      </w:r>
      <w:r>
        <w:rPr>
          <w:rFonts w:ascii="Times New Roman" w:hAnsi="Times New Roman"/>
          <w:color w:val="000000"/>
          <w:sz w:val="24"/>
        </w:rPr>
        <w:t>nh năng l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>c th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>c thi và ch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t lư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ng bàn giao c</w:t>
      </w:r>
      <w:r>
        <w:rPr>
          <w:rFonts w:ascii="Times New Roman" w:hAnsi="Times New Roman"/>
          <w:color w:val="000000"/>
          <w:sz w:val="24"/>
        </w:rPr>
        <w:t>ủ</w:t>
      </w:r>
      <w:r>
        <w:rPr>
          <w:rFonts w:ascii="Times New Roman" w:hAnsi="Times New Roman"/>
          <w:color w:val="000000"/>
          <w:sz w:val="24"/>
        </w:rPr>
        <w:t>a đ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 xml:space="preserve"> tài 'Qu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 lý d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 xml:space="preserve"> án: Xây d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>ng h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 xml:space="preserve"> th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ng qu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 lý và k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t n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i d</w:t>
      </w:r>
      <w:r>
        <w:rPr>
          <w:rFonts w:ascii="Times New Roman" w:hAnsi="Times New Roman"/>
          <w:color w:val="000000"/>
          <w:sz w:val="24"/>
        </w:rPr>
        <w:t>ữ</w:t>
      </w:r>
      <w:r>
        <w:rPr>
          <w:rFonts w:ascii="Times New Roman" w:hAnsi="Times New Roman"/>
          <w:color w:val="000000"/>
          <w:sz w:val="24"/>
        </w:rPr>
        <w:t xml:space="preserve"> li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u d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 xml:space="preserve"> án xây d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>ng' (Mã s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: CNTT20261_N10). Đ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 xml:space="preserve"> đ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m b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o hoàn thành 55 gói công vi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c WBS trong th</w:t>
      </w:r>
      <w:r>
        <w:rPr>
          <w:rFonts w:ascii="Times New Roman" w:hAnsi="Times New Roman"/>
          <w:color w:val="000000"/>
          <w:sz w:val="24"/>
        </w:rPr>
        <w:t>ờ</w:t>
      </w:r>
      <w:r>
        <w:rPr>
          <w:rFonts w:ascii="Times New Roman" w:hAnsi="Times New Roman"/>
          <w:color w:val="000000"/>
          <w:sz w:val="24"/>
        </w:rPr>
        <w:t>i 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n 26 tu</w:t>
      </w:r>
      <w:r>
        <w:rPr>
          <w:rFonts w:ascii="Times New Roman" w:hAnsi="Times New Roman"/>
          <w:color w:val="000000"/>
          <w:sz w:val="24"/>
        </w:rPr>
        <w:t>ầ</w:t>
      </w:r>
      <w:r>
        <w:rPr>
          <w:rFonts w:ascii="Times New Roman" w:hAnsi="Times New Roman"/>
          <w:color w:val="000000"/>
          <w:sz w:val="24"/>
        </w:rPr>
        <w:t>n v</w:t>
      </w:r>
      <w:r>
        <w:rPr>
          <w:rFonts w:ascii="Times New Roman" w:hAnsi="Times New Roman"/>
          <w:color w:val="000000"/>
          <w:sz w:val="24"/>
        </w:rPr>
        <w:t>ớ</w:t>
      </w:r>
      <w:r>
        <w:rPr>
          <w:rFonts w:ascii="Times New Roman" w:hAnsi="Times New Roman"/>
          <w:color w:val="000000"/>
          <w:sz w:val="24"/>
        </w:rPr>
        <w:t>i ngân sách 1.128.528.500 VNĐ, tài li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u này xác l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p mô hình t</w:t>
      </w:r>
      <w:r>
        <w:rPr>
          <w:rFonts w:ascii="Times New Roman" w:hAnsi="Times New Roman"/>
          <w:color w:val="000000"/>
          <w:sz w:val="24"/>
        </w:rPr>
        <w:t>ổ</w:t>
      </w:r>
      <w:r>
        <w:rPr>
          <w:rFonts w:ascii="Times New Roman" w:hAnsi="Times New Roman"/>
          <w:color w:val="000000"/>
          <w:sz w:val="24"/>
        </w:rPr>
        <w:t xml:space="preserve"> ch</w:t>
      </w:r>
      <w:r>
        <w:rPr>
          <w:rFonts w:ascii="Times New Roman" w:hAnsi="Times New Roman"/>
          <w:color w:val="000000"/>
          <w:sz w:val="24"/>
        </w:rPr>
        <w:t>ứ</w:t>
      </w:r>
      <w:r>
        <w:rPr>
          <w:rFonts w:ascii="Times New Roman" w:hAnsi="Times New Roman"/>
          <w:color w:val="000000"/>
          <w:sz w:val="24"/>
        </w:rPr>
        <w:t>c nhân s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>, ma tr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n trách nhi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m RACI đ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i chi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u t</w:t>
      </w:r>
      <w:r>
        <w:rPr>
          <w:rFonts w:ascii="Times New Roman" w:hAnsi="Times New Roman"/>
          <w:color w:val="000000"/>
          <w:sz w:val="24"/>
        </w:rPr>
        <w:t>ừ</w:t>
      </w:r>
      <w:r>
        <w:rPr>
          <w:rFonts w:ascii="Times New Roman" w:hAnsi="Times New Roman"/>
          <w:color w:val="000000"/>
          <w:sz w:val="24"/>
        </w:rPr>
        <w:t>ng tác v</w:t>
      </w:r>
      <w:r>
        <w:rPr>
          <w:rFonts w:ascii="Times New Roman" w:hAnsi="Times New Roman"/>
          <w:color w:val="000000"/>
          <w:sz w:val="24"/>
        </w:rPr>
        <w:t>ụ</w:t>
      </w:r>
      <w:r>
        <w:rPr>
          <w:rFonts w:ascii="Times New Roman" w:hAnsi="Times New Roman"/>
          <w:color w:val="000000"/>
          <w:sz w:val="24"/>
        </w:rPr>
        <w:t xml:space="preserve"> và quy ch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 xml:space="preserve"> truy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>n thông - báo cáo n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i b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 xml:space="preserve"> ch</w:t>
      </w:r>
      <w:r>
        <w:rPr>
          <w:rFonts w:ascii="Times New Roman" w:hAnsi="Times New Roman"/>
          <w:color w:val="000000"/>
          <w:sz w:val="24"/>
        </w:rPr>
        <w:t>ặ</w:t>
      </w:r>
      <w:r>
        <w:rPr>
          <w:rFonts w:ascii="Times New Roman" w:hAnsi="Times New Roman"/>
          <w:color w:val="000000"/>
          <w:sz w:val="24"/>
        </w:rPr>
        <w:t>t ch</w:t>
      </w:r>
      <w:r>
        <w:rPr>
          <w:rFonts w:ascii="Times New Roman" w:hAnsi="Times New Roman"/>
          <w:color w:val="000000"/>
          <w:sz w:val="24"/>
        </w:rPr>
        <w:t>ẽ</w:t>
      </w:r>
      <w:r>
        <w:rPr>
          <w:rFonts w:ascii="Times New Roman" w:hAnsi="Times New Roman"/>
          <w:color w:val="000000"/>
          <w:sz w:val="24"/>
        </w:rPr>
        <w:t>.</w:t>
      </w:r>
    </w:p>
    <w:p w14:paraId="38A7CE32" w14:textId="77777777" w:rsidR="00DA1233" w:rsidRDefault="00F73E7A">
      <w:pPr>
        <w:spacing w:before="240" w:after="120"/>
        <w:jc w:val="both"/>
      </w:pPr>
      <w:r>
        <w:rPr>
          <w:rFonts w:ascii="Times New Roman" w:hAnsi="Times New Roman"/>
          <w:b/>
          <w:color w:val="000000"/>
          <w:sz w:val="27"/>
        </w:rPr>
        <w:t>CHƯƠNG 5: QU</w:t>
      </w:r>
      <w:r>
        <w:rPr>
          <w:rFonts w:ascii="Times New Roman" w:hAnsi="Times New Roman"/>
          <w:b/>
          <w:color w:val="000000"/>
          <w:sz w:val="27"/>
        </w:rPr>
        <w:t>Ả</w:t>
      </w:r>
      <w:r>
        <w:rPr>
          <w:rFonts w:ascii="Times New Roman" w:hAnsi="Times New Roman"/>
          <w:b/>
          <w:color w:val="000000"/>
          <w:sz w:val="27"/>
        </w:rPr>
        <w:t>N LÝ NGU</w:t>
      </w:r>
      <w:r>
        <w:rPr>
          <w:rFonts w:ascii="Times New Roman" w:hAnsi="Times New Roman"/>
          <w:b/>
          <w:color w:val="000000"/>
          <w:sz w:val="27"/>
        </w:rPr>
        <w:t>Ồ</w:t>
      </w:r>
      <w:r>
        <w:rPr>
          <w:rFonts w:ascii="Times New Roman" w:hAnsi="Times New Roman"/>
          <w:b/>
          <w:color w:val="000000"/>
          <w:sz w:val="27"/>
        </w:rPr>
        <w:t>N L</w:t>
      </w:r>
      <w:r>
        <w:rPr>
          <w:rFonts w:ascii="Times New Roman" w:hAnsi="Times New Roman"/>
          <w:b/>
          <w:color w:val="000000"/>
          <w:sz w:val="27"/>
        </w:rPr>
        <w:t>Ự</w:t>
      </w:r>
      <w:r>
        <w:rPr>
          <w:rFonts w:ascii="Times New Roman" w:hAnsi="Times New Roman"/>
          <w:b/>
          <w:color w:val="000000"/>
          <w:sz w:val="27"/>
        </w:rPr>
        <w:t>C</w:t>
      </w:r>
    </w:p>
    <w:p w14:paraId="189E240A" w14:textId="77777777" w:rsidR="00DA1233" w:rsidRDefault="00F73E7A">
      <w:pPr>
        <w:spacing w:before="160" w:after="80"/>
        <w:jc w:val="both"/>
      </w:pPr>
      <w:r>
        <w:rPr>
          <w:rFonts w:ascii="Times New Roman" w:hAnsi="Times New Roman"/>
          <w:b/>
          <w:color w:val="000000"/>
          <w:sz w:val="25"/>
        </w:rPr>
        <w:t>5.1. Cơ c</w:t>
      </w:r>
      <w:r>
        <w:rPr>
          <w:rFonts w:ascii="Times New Roman" w:hAnsi="Times New Roman"/>
          <w:b/>
          <w:color w:val="000000"/>
          <w:sz w:val="25"/>
        </w:rPr>
        <w:t>ấ</w:t>
      </w:r>
      <w:r>
        <w:rPr>
          <w:rFonts w:ascii="Times New Roman" w:hAnsi="Times New Roman"/>
          <w:b/>
          <w:color w:val="000000"/>
          <w:sz w:val="25"/>
        </w:rPr>
        <w:t>u t</w:t>
      </w:r>
      <w:r>
        <w:rPr>
          <w:rFonts w:ascii="Times New Roman" w:hAnsi="Times New Roman"/>
          <w:b/>
          <w:color w:val="000000"/>
          <w:sz w:val="25"/>
        </w:rPr>
        <w:t>ổ</w:t>
      </w:r>
      <w:r>
        <w:rPr>
          <w:rFonts w:ascii="Times New Roman" w:hAnsi="Times New Roman"/>
          <w:b/>
          <w:color w:val="000000"/>
          <w:sz w:val="25"/>
        </w:rPr>
        <w:t xml:space="preserve"> ch</w:t>
      </w:r>
      <w:r>
        <w:rPr>
          <w:rFonts w:ascii="Times New Roman" w:hAnsi="Times New Roman"/>
          <w:b/>
          <w:color w:val="000000"/>
          <w:sz w:val="25"/>
        </w:rPr>
        <w:t>ứ</w:t>
      </w:r>
      <w:r>
        <w:rPr>
          <w:rFonts w:ascii="Times New Roman" w:hAnsi="Times New Roman"/>
          <w:b/>
          <w:color w:val="000000"/>
          <w:sz w:val="25"/>
        </w:rPr>
        <w:t>c nhóm d</w:t>
      </w:r>
      <w:r>
        <w:rPr>
          <w:rFonts w:ascii="Times New Roman" w:hAnsi="Times New Roman"/>
          <w:b/>
          <w:color w:val="000000"/>
          <w:sz w:val="25"/>
        </w:rPr>
        <w:t>ự</w:t>
      </w:r>
      <w:r>
        <w:rPr>
          <w:rFonts w:ascii="Times New Roman" w:hAnsi="Times New Roman"/>
          <w:b/>
          <w:color w:val="000000"/>
          <w:sz w:val="25"/>
        </w:rPr>
        <w:t xml:space="preserve"> án</w:t>
      </w:r>
    </w:p>
    <w:p w14:paraId="05D95F3D" w14:textId="77777777" w:rsidR="00DA1233" w:rsidRDefault="00F73E7A">
      <w:pPr>
        <w:spacing w:after="80"/>
        <w:jc w:val="both"/>
      </w:pPr>
      <w:r>
        <w:rPr>
          <w:rFonts w:ascii="Times New Roman" w:hAnsi="Times New Roman"/>
          <w:color w:val="000000"/>
          <w:sz w:val="24"/>
        </w:rPr>
        <w:t>Nhóm d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 xml:space="preserve"> án bao g</w:t>
      </w:r>
      <w:r>
        <w:rPr>
          <w:rFonts w:ascii="Times New Roman" w:hAnsi="Times New Roman"/>
          <w:color w:val="000000"/>
          <w:sz w:val="24"/>
        </w:rPr>
        <w:t>ồ</w:t>
      </w:r>
      <w:r>
        <w:rPr>
          <w:rFonts w:ascii="Times New Roman" w:hAnsi="Times New Roman"/>
          <w:color w:val="000000"/>
          <w:sz w:val="24"/>
        </w:rPr>
        <w:t>m 06 thành viên chính th</w:t>
      </w:r>
      <w:r>
        <w:rPr>
          <w:rFonts w:ascii="Times New Roman" w:hAnsi="Times New Roman"/>
          <w:color w:val="000000"/>
          <w:sz w:val="24"/>
        </w:rPr>
        <w:t>ứ</w:t>
      </w:r>
      <w:r>
        <w:rPr>
          <w:rFonts w:ascii="Times New Roman" w:hAnsi="Times New Roman"/>
          <w:color w:val="000000"/>
          <w:sz w:val="24"/>
        </w:rPr>
        <w:t>c là sinh viên Trư</w:t>
      </w:r>
      <w:r>
        <w:rPr>
          <w:rFonts w:ascii="Times New Roman" w:hAnsi="Times New Roman"/>
          <w:color w:val="000000"/>
          <w:sz w:val="24"/>
        </w:rPr>
        <w:t>ờ</w:t>
      </w:r>
      <w:r>
        <w:rPr>
          <w:rFonts w:ascii="Times New Roman" w:hAnsi="Times New Roman"/>
          <w:color w:val="000000"/>
          <w:sz w:val="24"/>
        </w:rPr>
        <w:t>ng Công ngh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 xml:space="preserve"> Thông tin &amp; Truy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>n thông - Đ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i h</w:t>
      </w:r>
      <w:r>
        <w:rPr>
          <w:rFonts w:ascii="Times New Roman" w:hAnsi="Times New Roman"/>
          <w:color w:val="000000"/>
          <w:sz w:val="24"/>
        </w:rPr>
        <w:t>ọ</w:t>
      </w:r>
      <w:r>
        <w:rPr>
          <w:rFonts w:ascii="Times New Roman" w:hAnsi="Times New Roman"/>
          <w:color w:val="000000"/>
          <w:sz w:val="24"/>
        </w:rPr>
        <w:t>c Bách khoa Hà N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i, ch</w:t>
      </w:r>
      <w:r>
        <w:rPr>
          <w:rFonts w:ascii="Times New Roman" w:hAnsi="Times New Roman"/>
          <w:color w:val="000000"/>
          <w:sz w:val="24"/>
        </w:rPr>
        <w:t>ị</w:t>
      </w:r>
      <w:r>
        <w:rPr>
          <w:rFonts w:ascii="Times New Roman" w:hAnsi="Times New Roman"/>
          <w:color w:val="000000"/>
          <w:sz w:val="24"/>
        </w:rPr>
        <w:t>u s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 xml:space="preserve"> hư</w:t>
      </w:r>
      <w:r>
        <w:rPr>
          <w:rFonts w:ascii="Times New Roman" w:hAnsi="Times New Roman"/>
          <w:color w:val="000000"/>
          <w:sz w:val="24"/>
        </w:rPr>
        <w:t>ớ</w:t>
      </w:r>
      <w:r>
        <w:rPr>
          <w:rFonts w:ascii="Times New Roman" w:hAnsi="Times New Roman"/>
          <w:color w:val="000000"/>
          <w:sz w:val="24"/>
        </w:rPr>
        <w:t>ng d</w:t>
      </w:r>
      <w:r>
        <w:rPr>
          <w:rFonts w:ascii="Times New Roman" w:hAnsi="Times New Roman"/>
          <w:color w:val="000000"/>
          <w:sz w:val="24"/>
        </w:rPr>
        <w:t>ẫ</w:t>
      </w:r>
      <w:r>
        <w:rPr>
          <w:rFonts w:ascii="Times New Roman" w:hAnsi="Times New Roman"/>
          <w:color w:val="000000"/>
          <w:sz w:val="24"/>
        </w:rPr>
        <w:t>n chuyên môn và giám sát khoa h</w:t>
      </w:r>
      <w:r>
        <w:rPr>
          <w:rFonts w:ascii="Times New Roman" w:hAnsi="Times New Roman"/>
          <w:color w:val="000000"/>
          <w:sz w:val="24"/>
        </w:rPr>
        <w:t>ọ</w:t>
      </w:r>
      <w:r>
        <w:rPr>
          <w:rFonts w:ascii="Times New Roman" w:hAnsi="Times New Roman"/>
          <w:color w:val="000000"/>
          <w:sz w:val="24"/>
        </w:rPr>
        <w:t>c tr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>c ti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p t</w:t>
      </w:r>
      <w:r>
        <w:rPr>
          <w:rFonts w:ascii="Times New Roman" w:hAnsi="Times New Roman"/>
          <w:color w:val="000000"/>
          <w:sz w:val="24"/>
        </w:rPr>
        <w:t>ừ</w:t>
      </w:r>
      <w:r>
        <w:rPr>
          <w:rFonts w:ascii="Times New Roman" w:hAnsi="Times New Roman"/>
          <w:color w:val="000000"/>
          <w:sz w:val="24"/>
        </w:rPr>
        <w:t xml:space="preserve"> C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 xml:space="preserve"> v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n ThS. Lê Th</w:t>
      </w:r>
      <w:r>
        <w:rPr>
          <w:rFonts w:ascii="Times New Roman" w:hAnsi="Times New Roman"/>
          <w:color w:val="000000"/>
          <w:sz w:val="24"/>
        </w:rPr>
        <w:t>ị</w:t>
      </w:r>
      <w:r>
        <w:rPr>
          <w:rFonts w:ascii="Times New Roman" w:hAnsi="Times New Roman"/>
          <w:color w:val="000000"/>
          <w:sz w:val="24"/>
        </w:rPr>
        <w:t xml:space="preserve"> Hoa. M</w:t>
      </w:r>
      <w:r>
        <w:rPr>
          <w:rFonts w:ascii="Times New Roman" w:hAnsi="Times New Roman"/>
          <w:color w:val="000000"/>
          <w:sz w:val="24"/>
        </w:rPr>
        <w:t>ỗ</w:t>
      </w:r>
      <w:r>
        <w:rPr>
          <w:rFonts w:ascii="Times New Roman" w:hAnsi="Times New Roman"/>
          <w:color w:val="000000"/>
          <w:sz w:val="24"/>
        </w:rPr>
        <w:t>i thành viên đư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c giao trách nhi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m chuyên trách d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>a trên th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 xml:space="preserve"> m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nh k</w:t>
      </w:r>
      <w:r>
        <w:rPr>
          <w:rFonts w:ascii="Times New Roman" w:hAnsi="Times New Roman"/>
          <w:color w:val="000000"/>
          <w:sz w:val="24"/>
        </w:rPr>
        <w:t>ỹ</w:t>
      </w:r>
      <w:r>
        <w:rPr>
          <w:rFonts w:ascii="Times New Roman" w:hAnsi="Times New Roman"/>
          <w:color w:val="000000"/>
          <w:sz w:val="24"/>
        </w:rPr>
        <w:t xml:space="preserve"> thu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t và năng l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>c qu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 lý:</w:t>
      </w:r>
    </w:p>
    <w:p w14:paraId="7F276532" w14:textId="77777777" w:rsidR="00DA1233" w:rsidRDefault="00F73E7A" w:rsidP="007E3D38">
      <w:pPr>
        <w:spacing w:before="120" w:after="60"/>
        <w:jc w:val="center"/>
      </w:pPr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>ng 5.1: H</w:t>
      </w:r>
      <w:r>
        <w:rPr>
          <w:rFonts w:ascii="Times New Roman" w:hAnsi="Times New Roman"/>
          <w:b/>
          <w:color w:val="000000"/>
        </w:rPr>
        <w:t>ồ</w:t>
      </w:r>
      <w:r>
        <w:rPr>
          <w:rFonts w:ascii="Times New Roman" w:hAnsi="Times New Roman"/>
          <w:b/>
          <w:color w:val="000000"/>
        </w:rPr>
        <w:t xml:space="preserve"> sơ nhân s</w:t>
      </w:r>
      <w:r>
        <w:rPr>
          <w:rFonts w:ascii="Times New Roman" w:hAnsi="Times New Roman"/>
          <w:b/>
          <w:color w:val="000000"/>
        </w:rPr>
        <w:t>ự</w:t>
      </w:r>
      <w:r>
        <w:rPr>
          <w:rFonts w:ascii="Times New Roman" w:hAnsi="Times New Roman"/>
          <w:b/>
          <w:color w:val="000000"/>
        </w:rPr>
        <w:t xml:space="preserve"> và phân công vai trò nhi</w:t>
      </w:r>
      <w:r>
        <w:rPr>
          <w:rFonts w:ascii="Times New Roman" w:hAnsi="Times New Roman"/>
          <w:b/>
          <w:color w:val="000000"/>
        </w:rPr>
        <w:t>ệ</w:t>
      </w:r>
      <w:r>
        <w:rPr>
          <w:rFonts w:ascii="Times New Roman" w:hAnsi="Times New Roman"/>
          <w:b/>
          <w:color w:val="000000"/>
        </w:rPr>
        <w:t>m v</w:t>
      </w:r>
      <w:r>
        <w:rPr>
          <w:rFonts w:ascii="Times New Roman" w:hAnsi="Times New Roman"/>
          <w:b/>
          <w:color w:val="000000"/>
        </w:rPr>
        <w:t>ụ</w:t>
      </w:r>
      <w:r>
        <w:rPr>
          <w:rFonts w:ascii="Times New Roman" w:hAnsi="Times New Roman"/>
          <w:b/>
          <w:color w:val="000000"/>
        </w:rPr>
        <w:t xml:space="preserve"> 06 thành viên Nhóm 10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06"/>
        <w:gridCol w:w="1755"/>
        <w:gridCol w:w="1254"/>
        <w:gridCol w:w="1803"/>
        <w:gridCol w:w="1139"/>
        <w:gridCol w:w="2714"/>
      </w:tblGrid>
      <w:tr w:rsidR="00DA1233" w14:paraId="79AB6AD6" w14:textId="77777777">
        <w:trPr>
          <w:cantSplit/>
          <w:tblHeader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623EA7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STT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0A6083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H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ọ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 và tên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25653F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MSSV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A9EBB1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Vai trò d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ự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 án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C3BBEB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Ch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ứ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c danh WBS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0CFF4F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Nhi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m v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 tr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ọ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ng tâm ph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 trách</w:t>
            </w:r>
          </w:p>
        </w:tc>
      </w:tr>
      <w:tr w:rsidR="00DA1233" w14:paraId="0B36F3B9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2E9E96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86AA4C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Nguy</w:t>
            </w:r>
            <w:r>
              <w:rPr>
                <w:rFonts w:ascii="Times New Roman" w:hAnsi="Times New Roman"/>
                <w:color w:val="000000"/>
                <w:sz w:val="19"/>
              </w:rPr>
              <w:t>ễ</w:t>
            </w:r>
            <w:r>
              <w:rPr>
                <w:rFonts w:ascii="Times New Roman" w:hAnsi="Times New Roman"/>
                <w:color w:val="000000"/>
                <w:sz w:val="19"/>
              </w:rPr>
              <w:t>n Qu</w:t>
            </w:r>
            <w:r>
              <w:rPr>
                <w:rFonts w:ascii="Times New Roman" w:hAnsi="Times New Roman"/>
                <w:color w:val="000000"/>
                <w:sz w:val="19"/>
              </w:rPr>
              <w:t>ố</w:t>
            </w:r>
            <w:r>
              <w:rPr>
                <w:rFonts w:ascii="Times New Roman" w:hAnsi="Times New Roman"/>
                <w:color w:val="000000"/>
                <w:sz w:val="19"/>
              </w:rPr>
              <w:t>c H</w:t>
            </w:r>
            <w:r>
              <w:rPr>
                <w:rFonts w:ascii="Times New Roman" w:hAnsi="Times New Roman"/>
                <w:color w:val="000000"/>
                <w:sz w:val="19"/>
              </w:rPr>
              <w:t>ộ</w:t>
            </w: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3FFC39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202490057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BC1604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Trư</w:t>
            </w:r>
            <w:r>
              <w:rPr>
                <w:rFonts w:ascii="Times New Roman" w:hAnsi="Times New Roman"/>
                <w:color w:val="000000"/>
                <w:sz w:val="19"/>
              </w:rPr>
              <w:t>ở</w:t>
            </w:r>
            <w:r>
              <w:rPr>
                <w:rFonts w:ascii="Times New Roman" w:hAnsi="Times New Roman"/>
                <w:color w:val="000000"/>
                <w:sz w:val="19"/>
              </w:rPr>
              <w:t>ng nhóm / Giám đ</w:t>
            </w:r>
            <w:r>
              <w:rPr>
                <w:rFonts w:ascii="Times New Roman" w:hAnsi="Times New Roman"/>
                <w:color w:val="000000"/>
                <w:sz w:val="19"/>
              </w:rPr>
              <w:t>ố</w:t>
            </w:r>
            <w:r>
              <w:rPr>
                <w:rFonts w:ascii="Times New Roman" w:hAnsi="Times New Roman"/>
                <w:color w:val="000000"/>
                <w:sz w:val="19"/>
              </w:rPr>
              <w:t>c d</w:t>
            </w:r>
            <w:r>
              <w:rPr>
                <w:rFonts w:ascii="Times New Roman" w:hAnsi="Times New Roman"/>
                <w:color w:val="000000"/>
                <w:sz w:val="19"/>
              </w:rPr>
              <w:t>ự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án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A53BDF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Ch</w:t>
            </w:r>
            <w:r>
              <w:rPr>
                <w:rFonts w:ascii="Times New Roman" w:hAnsi="Times New Roman"/>
                <w:color w:val="000000"/>
                <w:sz w:val="19"/>
              </w:rPr>
              <w:t>ủ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nhi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>m (CN)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F69821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Ch</w:t>
            </w:r>
            <w:r>
              <w:rPr>
                <w:rFonts w:ascii="Times New Roman" w:hAnsi="Times New Roman"/>
                <w:color w:val="000000"/>
                <w:sz w:val="19"/>
              </w:rPr>
              <w:t>ị</w:t>
            </w:r>
            <w:r>
              <w:rPr>
                <w:rFonts w:ascii="Times New Roman" w:hAnsi="Times New Roman"/>
                <w:color w:val="000000"/>
                <w:sz w:val="19"/>
              </w:rPr>
              <w:t>u trách nhi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>m toàn di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>n v</w:t>
            </w:r>
            <w:r>
              <w:rPr>
                <w:rFonts w:ascii="Times New Roman" w:hAnsi="Times New Roman"/>
                <w:color w:val="000000"/>
                <w:sz w:val="19"/>
              </w:rPr>
              <w:t>ề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ti</w:t>
            </w:r>
            <w:r>
              <w:rPr>
                <w:rFonts w:ascii="Times New Roman" w:hAnsi="Times New Roman"/>
                <w:color w:val="000000"/>
                <w:sz w:val="19"/>
              </w:rPr>
              <w:t>ế</w:t>
            </w:r>
            <w:r>
              <w:rPr>
                <w:rFonts w:ascii="Times New Roman" w:hAnsi="Times New Roman"/>
                <w:color w:val="000000"/>
                <w:sz w:val="19"/>
              </w:rPr>
              <w:t>n đ</w:t>
            </w:r>
            <w:r>
              <w:rPr>
                <w:rFonts w:ascii="Times New Roman" w:hAnsi="Times New Roman"/>
                <w:color w:val="000000"/>
                <w:sz w:val="19"/>
              </w:rPr>
              <w:t>ộ</w:t>
            </w:r>
            <w:r>
              <w:rPr>
                <w:rFonts w:ascii="Times New Roman" w:hAnsi="Times New Roman"/>
                <w:color w:val="000000"/>
                <w:sz w:val="19"/>
              </w:rPr>
              <w:t>, ngân sách, phân b</w:t>
            </w:r>
            <w:r>
              <w:rPr>
                <w:rFonts w:ascii="Times New Roman" w:hAnsi="Times New Roman"/>
                <w:color w:val="000000"/>
                <w:sz w:val="19"/>
              </w:rPr>
              <w:t>ổ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tài nguyên, đi</w:t>
            </w:r>
            <w:r>
              <w:rPr>
                <w:rFonts w:ascii="Times New Roman" w:hAnsi="Times New Roman"/>
                <w:color w:val="000000"/>
                <w:sz w:val="19"/>
              </w:rPr>
              <w:t>ề</w:t>
            </w:r>
            <w:r>
              <w:rPr>
                <w:rFonts w:ascii="Times New Roman" w:hAnsi="Times New Roman"/>
                <w:color w:val="000000"/>
                <w:sz w:val="19"/>
              </w:rPr>
              <w:t>u ph</w:t>
            </w:r>
            <w:r>
              <w:rPr>
                <w:rFonts w:ascii="Times New Roman" w:hAnsi="Times New Roman"/>
                <w:color w:val="000000"/>
                <w:sz w:val="19"/>
              </w:rPr>
              <w:t>ố</w:t>
            </w:r>
            <w:r>
              <w:rPr>
                <w:rFonts w:ascii="Times New Roman" w:hAnsi="Times New Roman"/>
                <w:color w:val="000000"/>
                <w:sz w:val="19"/>
              </w:rPr>
              <w:t>i các phiên h</w:t>
            </w:r>
            <w:r>
              <w:rPr>
                <w:rFonts w:ascii="Times New Roman" w:hAnsi="Times New Roman"/>
                <w:color w:val="000000"/>
                <w:sz w:val="19"/>
              </w:rPr>
              <w:t>ọ</w:t>
            </w:r>
            <w:r>
              <w:rPr>
                <w:rFonts w:ascii="Times New Roman" w:hAnsi="Times New Roman"/>
                <w:color w:val="000000"/>
                <w:sz w:val="19"/>
              </w:rPr>
              <w:t>p giao ban và đ</w:t>
            </w:r>
            <w:r>
              <w:rPr>
                <w:rFonts w:ascii="Times New Roman" w:hAnsi="Times New Roman"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color w:val="000000"/>
                <w:sz w:val="19"/>
              </w:rPr>
              <w:t>i di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>n b</w:t>
            </w:r>
            <w:r>
              <w:rPr>
                <w:rFonts w:ascii="Times New Roman" w:hAnsi="Times New Roman"/>
                <w:color w:val="000000"/>
                <w:sz w:val="19"/>
              </w:rPr>
              <w:t>ả</w:t>
            </w:r>
            <w:r>
              <w:rPr>
                <w:rFonts w:ascii="Times New Roman" w:hAnsi="Times New Roman"/>
                <w:color w:val="000000"/>
                <w:sz w:val="19"/>
              </w:rPr>
              <w:t>o v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đ</w:t>
            </w:r>
            <w:r>
              <w:rPr>
                <w:rFonts w:ascii="Times New Roman" w:hAnsi="Times New Roman"/>
                <w:color w:val="000000"/>
                <w:sz w:val="19"/>
              </w:rPr>
              <w:t>ề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tài.</w:t>
            </w:r>
          </w:p>
        </w:tc>
      </w:tr>
      <w:tr w:rsidR="00DA1233" w14:paraId="1377AF55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30A97E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E323D6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Tr</w:t>
            </w:r>
            <w:r>
              <w:rPr>
                <w:rFonts w:ascii="Times New Roman" w:hAnsi="Times New Roman"/>
                <w:color w:val="000000"/>
                <w:sz w:val="19"/>
              </w:rPr>
              <w:t>ầ</w:t>
            </w:r>
            <w:r>
              <w:rPr>
                <w:rFonts w:ascii="Times New Roman" w:hAnsi="Times New Roman"/>
                <w:color w:val="000000"/>
                <w:sz w:val="19"/>
              </w:rPr>
              <w:t>n Ti</w:t>
            </w:r>
            <w:r>
              <w:rPr>
                <w:rFonts w:ascii="Times New Roman" w:hAnsi="Times New Roman"/>
                <w:color w:val="000000"/>
                <w:sz w:val="19"/>
              </w:rPr>
              <w:t>ế</w:t>
            </w:r>
            <w:r>
              <w:rPr>
                <w:rFonts w:ascii="Times New Roman" w:hAnsi="Times New Roman"/>
                <w:color w:val="000000"/>
                <w:sz w:val="19"/>
              </w:rPr>
              <w:t>n Th</w:t>
            </w:r>
            <w:r>
              <w:rPr>
                <w:rFonts w:ascii="Times New Roman" w:hAnsi="Times New Roman"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color w:val="000000"/>
                <w:sz w:val="19"/>
              </w:rPr>
              <w:t>nh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E29325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20239253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33DA72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Thư ký / Phân tích nghi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>p v</w:t>
            </w:r>
            <w:r>
              <w:rPr>
                <w:rFonts w:ascii="Times New Roman" w:hAnsi="Times New Roman"/>
                <w:color w:val="000000"/>
                <w:sz w:val="19"/>
              </w:rPr>
              <w:t>ụ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4FFF63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Thư ký (TK)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0546BF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Kh</w:t>
            </w:r>
            <w:r>
              <w:rPr>
                <w:rFonts w:ascii="Times New Roman" w:hAnsi="Times New Roman"/>
                <w:color w:val="000000"/>
                <w:sz w:val="19"/>
              </w:rPr>
              <w:t>ả</w:t>
            </w:r>
            <w:r>
              <w:rPr>
                <w:rFonts w:ascii="Times New Roman" w:hAnsi="Times New Roman"/>
                <w:color w:val="000000"/>
                <w:sz w:val="19"/>
              </w:rPr>
              <w:t>o sát th</w:t>
            </w:r>
            <w:r>
              <w:rPr>
                <w:rFonts w:ascii="Times New Roman" w:hAnsi="Times New Roman"/>
                <w:color w:val="000000"/>
                <w:sz w:val="19"/>
              </w:rPr>
              <w:t>ự</w:t>
            </w:r>
            <w:r>
              <w:rPr>
                <w:rFonts w:ascii="Times New Roman" w:hAnsi="Times New Roman"/>
                <w:color w:val="000000"/>
                <w:sz w:val="19"/>
              </w:rPr>
              <w:t>c t</w:t>
            </w:r>
            <w:r>
              <w:rPr>
                <w:rFonts w:ascii="Times New Roman" w:hAnsi="Times New Roman"/>
                <w:color w:val="000000"/>
                <w:sz w:val="19"/>
              </w:rPr>
              <w:t>ế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quy trình qu</w:t>
            </w:r>
            <w:r>
              <w:rPr>
                <w:rFonts w:ascii="Times New Roman" w:hAnsi="Times New Roman"/>
                <w:color w:val="000000"/>
                <w:sz w:val="19"/>
              </w:rPr>
              <w:t>ả</w:t>
            </w:r>
            <w:r>
              <w:rPr>
                <w:rFonts w:ascii="Times New Roman" w:hAnsi="Times New Roman"/>
                <w:color w:val="000000"/>
                <w:sz w:val="19"/>
              </w:rPr>
              <w:t>n lý d</w:t>
            </w:r>
            <w:r>
              <w:rPr>
                <w:rFonts w:ascii="Times New Roman" w:hAnsi="Times New Roman"/>
                <w:color w:val="000000"/>
                <w:sz w:val="19"/>
              </w:rPr>
              <w:t>ự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án xây d</w:t>
            </w:r>
            <w:r>
              <w:rPr>
                <w:rFonts w:ascii="Times New Roman" w:hAnsi="Times New Roman"/>
                <w:color w:val="000000"/>
                <w:sz w:val="19"/>
              </w:rPr>
              <w:t>ự</w:t>
            </w:r>
            <w:r>
              <w:rPr>
                <w:rFonts w:ascii="Times New Roman" w:hAnsi="Times New Roman"/>
                <w:color w:val="000000"/>
                <w:sz w:val="19"/>
              </w:rPr>
              <w:t>ng, xây d</w:t>
            </w:r>
            <w:r>
              <w:rPr>
                <w:rFonts w:ascii="Times New Roman" w:hAnsi="Times New Roman"/>
                <w:color w:val="000000"/>
                <w:sz w:val="19"/>
              </w:rPr>
              <w:t>ự</w:t>
            </w:r>
            <w:r>
              <w:rPr>
                <w:rFonts w:ascii="Times New Roman" w:hAnsi="Times New Roman"/>
                <w:color w:val="000000"/>
                <w:sz w:val="19"/>
              </w:rPr>
              <w:t>ng tài li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>u đ</w:t>
            </w:r>
            <w:r>
              <w:rPr>
                <w:rFonts w:ascii="Times New Roman" w:hAnsi="Times New Roman"/>
                <w:color w:val="000000"/>
                <w:sz w:val="19"/>
              </w:rPr>
              <w:t>ặ</w:t>
            </w:r>
            <w:r>
              <w:rPr>
                <w:rFonts w:ascii="Times New Roman" w:hAnsi="Times New Roman"/>
                <w:color w:val="000000"/>
                <w:sz w:val="19"/>
              </w:rPr>
              <w:t>c t</w:t>
            </w:r>
            <w:r>
              <w:rPr>
                <w:rFonts w:ascii="Times New Roman" w:hAnsi="Times New Roman"/>
                <w:color w:val="000000"/>
                <w:sz w:val="19"/>
              </w:rPr>
              <w:t>ả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yêu c</w:t>
            </w:r>
            <w:r>
              <w:rPr>
                <w:rFonts w:ascii="Times New Roman" w:hAnsi="Times New Roman"/>
                <w:color w:val="000000"/>
                <w:sz w:val="19"/>
              </w:rPr>
              <w:t>ầ</w:t>
            </w:r>
            <w:r>
              <w:rPr>
                <w:rFonts w:ascii="Times New Roman" w:hAnsi="Times New Roman"/>
                <w:color w:val="000000"/>
                <w:sz w:val="19"/>
              </w:rPr>
              <w:t>u (SRS), thi</w:t>
            </w:r>
            <w:r>
              <w:rPr>
                <w:rFonts w:ascii="Times New Roman" w:hAnsi="Times New Roman"/>
                <w:color w:val="000000"/>
                <w:sz w:val="19"/>
              </w:rPr>
              <w:t>ế</w:t>
            </w:r>
            <w:r>
              <w:rPr>
                <w:rFonts w:ascii="Times New Roman" w:hAnsi="Times New Roman"/>
                <w:color w:val="000000"/>
                <w:sz w:val="19"/>
              </w:rPr>
              <w:t>t k</w:t>
            </w:r>
            <w:r>
              <w:rPr>
                <w:rFonts w:ascii="Times New Roman" w:hAnsi="Times New Roman"/>
                <w:color w:val="000000"/>
                <w:sz w:val="19"/>
              </w:rPr>
              <w:t>ế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CSDL th</w:t>
            </w:r>
            <w:r>
              <w:rPr>
                <w:rFonts w:ascii="Times New Roman" w:hAnsi="Times New Roman"/>
                <w:color w:val="000000"/>
                <w:sz w:val="19"/>
              </w:rPr>
              <w:t>ự</w:t>
            </w:r>
            <w:r>
              <w:rPr>
                <w:rFonts w:ascii="Times New Roman" w:hAnsi="Times New Roman"/>
                <w:color w:val="000000"/>
                <w:sz w:val="19"/>
              </w:rPr>
              <w:t>c th</w:t>
            </w:r>
            <w:r>
              <w:rPr>
                <w:rFonts w:ascii="Times New Roman" w:hAnsi="Times New Roman"/>
                <w:color w:val="000000"/>
                <w:sz w:val="19"/>
              </w:rPr>
              <w:t>ể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và đào t</w:t>
            </w:r>
            <w:r>
              <w:rPr>
                <w:rFonts w:ascii="Times New Roman" w:hAnsi="Times New Roman"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color w:val="000000"/>
                <w:sz w:val="19"/>
              </w:rPr>
              <w:t>o ngư</w:t>
            </w:r>
            <w:r>
              <w:rPr>
                <w:rFonts w:ascii="Times New Roman" w:hAnsi="Times New Roman"/>
                <w:color w:val="000000"/>
                <w:sz w:val="19"/>
              </w:rPr>
              <w:t>ờ</w:t>
            </w:r>
            <w:r>
              <w:rPr>
                <w:rFonts w:ascii="Times New Roman" w:hAnsi="Times New Roman"/>
                <w:color w:val="000000"/>
                <w:sz w:val="19"/>
              </w:rPr>
              <w:t>i dùng.</w:t>
            </w:r>
          </w:p>
        </w:tc>
      </w:tr>
      <w:tr w:rsidR="00DA1233" w14:paraId="28604A1A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8E0E37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C458FA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Nguy</w:t>
            </w:r>
            <w:r>
              <w:rPr>
                <w:rFonts w:ascii="Times New Roman" w:hAnsi="Times New Roman"/>
                <w:color w:val="000000"/>
                <w:sz w:val="19"/>
              </w:rPr>
              <w:t>ễ</w:t>
            </w:r>
            <w:r>
              <w:rPr>
                <w:rFonts w:ascii="Times New Roman" w:hAnsi="Times New Roman"/>
                <w:color w:val="000000"/>
                <w:sz w:val="19"/>
              </w:rPr>
              <w:t>n Thành An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96588C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202490028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CFB1B9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Tech Lead Backend &amp; DB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E1EF42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Thành viên (TV)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A483C8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Thi</w:t>
            </w:r>
            <w:r>
              <w:rPr>
                <w:rFonts w:ascii="Times New Roman" w:hAnsi="Times New Roman"/>
                <w:color w:val="000000"/>
                <w:sz w:val="19"/>
              </w:rPr>
              <w:t>ế</w:t>
            </w:r>
            <w:r>
              <w:rPr>
                <w:rFonts w:ascii="Times New Roman" w:hAnsi="Times New Roman"/>
                <w:color w:val="000000"/>
                <w:sz w:val="19"/>
              </w:rPr>
              <w:t>t k</w:t>
            </w:r>
            <w:r>
              <w:rPr>
                <w:rFonts w:ascii="Times New Roman" w:hAnsi="Times New Roman"/>
                <w:color w:val="000000"/>
                <w:sz w:val="19"/>
              </w:rPr>
              <w:t>ế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ki</w:t>
            </w:r>
            <w:r>
              <w:rPr>
                <w:rFonts w:ascii="Times New Roman" w:hAnsi="Times New Roman"/>
                <w:color w:val="000000"/>
                <w:sz w:val="19"/>
              </w:rPr>
              <w:t>ế</w:t>
            </w:r>
            <w:r>
              <w:rPr>
                <w:rFonts w:ascii="Times New Roman" w:hAnsi="Times New Roman"/>
                <w:color w:val="000000"/>
                <w:sz w:val="19"/>
              </w:rPr>
              <w:t>n trúc h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th</w:t>
            </w:r>
            <w:r>
              <w:rPr>
                <w:rFonts w:ascii="Times New Roman" w:hAnsi="Times New Roman"/>
                <w:color w:val="000000"/>
                <w:sz w:val="19"/>
              </w:rPr>
              <w:t>ố</w:t>
            </w:r>
            <w:r>
              <w:rPr>
                <w:rFonts w:ascii="Times New Roman" w:hAnsi="Times New Roman"/>
                <w:color w:val="000000"/>
                <w:sz w:val="19"/>
              </w:rPr>
              <w:t>ng, xây d</w:t>
            </w:r>
            <w:r>
              <w:rPr>
                <w:rFonts w:ascii="Times New Roman" w:hAnsi="Times New Roman"/>
                <w:color w:val="000000"/>
                <w:sz w:val="19"/>
              </w:rPr>
              <w:t>ự</w:t>
            </w:r>
            <w:r>
              <w:rPr>
                <w:rFonts w:ascii="Times New Roman" w:hAnsi="Times New Roman"/>
                <w:color w:val="000000"/>
                <w:sz w:val="19"/>
              </w:rPr>
              <w:t>ng module Data Access, l</w:t>
            </w:r>
            <w:r>
              <w:rPr>
                <w:rFonts w:ascii="Times New Roman" w:hAnsi="Times New Roman"/>
                <w:color w:val="000000"/>
                <w:sz w:val="19"/>
              </w:rPr>
              <w:t>ậ</w:t>
            </w:r>
            <w:r>
              <w:rPr>
                <w:rFonts w:ascii="Times New Roman" w:hAnsi="Times New Roman"/>
                <w:color w:val="000000"/>
                <w:sz w:val="19"/>
              </w:rPr>
              <w:t>p trình RESTful API, t</w:t>
            </w:r>
            <w:r>
              <w:rPr>
                <w:rFonts w:ascii="Times New Roman" w:hAnsi="Times New Roman"/>
                <w:color w:val="000000"/>
                <w:sz w:val="19"/>
              </w:rPr>
              <w:t>ố</w:t>
            </w:r>
            <w:r>
              <w:rPr>
                <w:rFonts w:ascii="Times New Roman" w:hAnsi="Times New Roman"/>
                <w:color w:val="000000"/>
                <w:sz w:val="19"/>
              </w:rPr>
              <w:t>i ưu hóa CSDL và đóng gói tri</w:t>
            </w:r>
            <w:r>
              <w:rPr>
                <w:rFonts w:ascii="Times New Roman" w:hAnsi="Times New Roman"/>
                <w:color w:val="000000"/>
                <w:sz w:val="19"/>
              </w:rPr>
              <w:t>ể</w:t>
            </w:r>
            <w:r>
              <w:rPr>
                <w:rFonts w:ascii="Times New Roman" w:hAnsi="Times New Roman"/>
                <w:color w:val="000000"/>
                <w:sz w:val="19"/>
              </w:rPr>
              <w:t>n khai Docker.</w:t>
            </w:r>
          </w:p>
        </w:tc>
      </w:tr>
      <w:tr w:rsidR="00DA1233" w14:paraId="17D1B924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079500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EBD466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Tr</w:t>
            </w:r>
            <w:r>
              <w:rPr>
                <w:rFonts w:ascii="Times New Roman" w:hAnsi="Times New Roman"/>
                <w:color w:val="000000"/>
                <w:sz w:val="19"/>
              </w:rPr>
              <w:t>ầ</w:t>
            </w:r>
            <w:r>
              <w:rPr>
                <w:rFonts w:ascii="Times New Roman" w:hAnsi="Times New Roman"/>
                <w:color w:val="000000"/>
                <w:sz w:val="19"/>
              </w:rPr>
              <w:t>n Ng</w:t>
            </w:r>
            <w:r>
              <w:rPr>
                <w:rFonts w:ascii="Times New Roman" w:hAnsi="Times New Roman"/>
                <w:color w:val="000000"/>
                <w:sz w:val="19"/>
              </w:rPr>
              <w:t>ọ</w:t>
            </w:r>
            <w:r>
              <w:rPr>
                <w:rFonts w:ascii="Times New Roman" w:hAnsi="Times New Roman"/>
                <w:color w:val="000000"/>
                <w:sz w:val="19"/>
              </w:rPr>
              <w:t>c Đ</w:t>
            </w:r>
            <w:r>
              <w:rPr>
                <w:rFonts w:ascii="Times New Roman" w:hAnsi="Times New Roman"/>
                <w:color w:val="000000"/>
                <w:sz w:val="19"/>
              </w:rPr>
              <w:t>ứ</w:t>
            </w: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403E1E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202490042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9C08D8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Frontend &amp; BIM 3D Lead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0C41BB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Thành viên chính (TVC)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424EB0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Thi</w:t>
            </w:r>
            <w:r>
              <w:rPr>
                <w:rFonts w:ascii="Times New Roman" w:hAnsi="Times New Roman"/>
                <w:color w:val="000000"/>
                <w:sz w:val="19"/>
              </w:rPr>
              <w:t>ế</w:t>
            </w:r>
            <w:r>
              <w:rPr>
                <w:rFonts w:ascii="Times New Roman" w:hAnsi="Times New Roman"/>
                <w:color w:val="000000"/>
                <w:sz w:val="19"/>
              </w:rPr>
              <w:t>t k</w:t>
            </w:r>
            <w:r>
              <w:rPr>
                <w:rFonts w:ascii="Times New Roman" w:hAnsi="Times New Roman"/>
                <w:color w:val="000000"/>
                <w:sz w:val="19"/>
              </w:rPr>
              <w:t>ế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UI/UX hi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>n đ</w:t>
            </w:r>
            <w:r>
              <w:rPr>
                <w:rFonts w:ascii="Times New Roman" w:hAnsi="Times New Roman"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color w:val="000000"/>
                <w:sz w:val="19"/>
              </w:rPr>
              <w:t>i, tích h</w:t>
            </w:r>
            <w:r>
              <w:rPr>
                <w:rFonts w:ascii="Times New Roman" w:hAnsi="Times New Roman"/>
                <w:color w:val="000000"/>
                <w:sz w:val="19"/>
              </w:rPr>
              <w:t>ợ</w:t>
            </w:r>
            <w:r>
              <w:rPr>
                <w:rFonts w:ascii="Times New Roman" w:hAnsi="Times New Roman"/>
                <w:color w:val="000000"/>
                <w:sz w:val="19"/>
              </w:rPr>
              <w:t>p engine hi</w:t>
            </w:r>
            <w:r>
              <w:rPr>
                <w:rFonts w:ascii="Times New Roman" w:hAnsi="Times New Roman"/>
                <w:color w:val="000000"/>
                <w:sz w:val="19"/>
              </w:rPr>
              <w:t>ể</w:t>
            </w:r>
            <w:r>
              <w:rPr>
                <w:rFonts w:ascii="Times New Roman" w:hAnsi="Times New Roman"/>
                <w:color w:val="000000"/>
                <w:sz w:val="19"/>
              </w:rPr>
              <w:t>n th</w:t>
            </w:r>
            <w:r>
              <w:rPr>
                <w:rFonts w:ascii="Times New Roman" w:hAnsi="Times New Roman"/>
                <w:color w:val="000000"/>
                <w:sz w:val="19"/>
              </w:rPr>
              <w:t>ị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mô hình BIM 3D (WebGL/Three.js), l</w:t>
            </w:r>
            <w:r>
              <w:rPr>
                <w:rFonts w:ascii="Times New Roman" w:hAnsi="Times New Roman"/>
                <w:color w:val="000000"/>
                <w:sz w:val="19"/>
              </w:rPr>
              <w:t>ậ</w:t>
            </w:r>
            <w:r>
              <w:rPr>
                <w:rFonts w:ascii="Times New Roman" w:hAnsi="Times New Roman"/>
                <w:color w:val="000000"/>
                <w:sz w:val="19"/>
              </w:rPr>
              <w:t>p trình phân h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qu</w:t>
            </w:r>
            <w:r>
              <w:rPr>
                <w:rFonts w:ascii="Times New Roman" w:hAnsi="Times New Roman"/>
                <w:color w:val="000000"/>
                <w:sz w:val="19"/>
              </w:rPr>
              <w:t>ả</w:t>
            </w:r>
            <w:r>
              <w:rPr>
                <w:rFonts w:ascii="Times New Roman" w:hAnsi="Times New Roman"/>
                <w:color w:val="000000"/>
                <w:sz w:val="19"/>
              </w:rPr>
              <w:t>n lý bi</w:t>
            </w:r>
            <w:r>
              <w:rPr>
                <w:rFonts w:ascii="Times New Roman" w:hAnsi="Times New Roman"/>
                <w:color w:val="000000"/>
                <w:sz w:val="19"/>
              </w:rPr>
              <w:t>ể</w:t>
            </w:r>
            <w:r>
              <w:rPr>
                <w:rFonts w:ascii="Times New Roman" w:hAnsi="Times New Roman"/>
                <w:color w:val="000000"/>
                <w:sz w:val="19"/>
              </w:rPr>
              <w:t>u m</w:t>
            </w:r>
            <w:r>
              <w:rPr>
                <w:rFonts w:ascii="Times New Roman" w:hAnsi="Times New Roman"/>
                <w:color w:val="000000"/>
                <w:sz w:val="19"/>
              </w:rPr>
              <w:t>ẫ</w:t>
            </w:r>
            <w:r>
              <w:rPr>
                <w:rFonts w:ascii="Times New Roman" w:hAnsi="Times New Roman"/>
                <w:color w:val="000000"/>
                <w:sz w:val="19"/>
              </w:rPr>
              <w:t>u RFI và xem b</w:t>
            </w:r>
            <w:r>
              <w:rPr>
                <w:rFonts w:ascii="Times New Roman" w:hAnsi="Times New Roman"/>
                <w:color w:val="000000"/>
                <w:sz w:val="19"/>
              </w:rPr>
              <w:t>ả</w:t>
            </w:r>
            <w:r>
              <w:rPr>
                <w:rFonts w:ascii="Times New Roman" w:hAnsi="Times New Roman"/>
                <w:color w:val="000000"/>
                <w:sz w:val="19"/>
              </w:rPr>
              <w:t>n v</w:t>
            </w:r>
            <w:r>
              <w:rPr>
                <w:rFonts w:ascii="Times New Roman" w:hAnsi="Times New Roman"/>
                <w:color w:val="000000"/>
                <w:sz w:val="19"/>
              </w:rPr>
              <w:t>ẽ</w:t>
            </w:r>
            <w:r>
              <w:rPr>
                <w:rFonts w:ascii="Times New Roman" w:hAnsi="Times New Roman"/>
                <w:color w:val="000000"/>
                <w:sz w:val="19"/>
              </w:rPr>
              <w:t>.</w:t>
            </w:r>
          </w:p>
        </w:tc>
      </w:tr>
      <w:tr w:rsidR="00DA1233" w14:paraId="11A19B8D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B85D49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lastRenderedPageBreak/>
              <w:t>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DFB71A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Ph</w:t>
            </w:r>
            <w:r>
              <w:rPr>
                <w:rFonts w:ascii="Times New Roman" w:hAnsi="Times New Roman"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color w:val="000000"/>
                <w:sz w:val="19"/>
              </w:rPr>
              <w:t>m Đ</w:t>
            </w:r>
            <w:r>
              <w:rPr>
                <w:rFonts w:ascii="Times New Roman" w:hAnsi="Times New Roman"/>
                <w:color w:val="000000"/>
                <w:sz w:val="19"/>
              </w:rPr>
              <w:t>ứ</w:t>
            </w:r>
            <w:r>
              <w:rPr>
                <w:rFonts w:ascii="Times New Roman" w:hAnsi="Times New Roman"/>
                <w:color w:val="000000"/>
                <w:sz w:val="19"/>
              </w:rPr>
              <w:t>c Hi</w:t>
            </w:r>
            <w:r>
              <w:rPr>
                <w:rFonts w:ascii="Times New Roman" w:hAnsi="Times New Roman"/>
                <w:color w:val="000000"/>
                <w:sz w:val="19"/>
              </w:rPr>
              <w:t>ế</w:t>
            </w:r>
            <w:r>
              <w:rPr>
                <w:rFonts w:ascii="Times New Roman" w:hAnsi="Times New Roman"/>
                <w:color w:val="000000"/>
                <w:sz w:val="19"/>
              </w:rPr>
              <w:t>u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802468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202490051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0179F5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QA/QC &amp; DevOps Lead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B06D1D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Thành viên chính (TVC)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56EBD2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Xây d</w:t>
            </w:r>
            <w:r>
              <w:rPr>
                <w:rFonts w:ascii="Times New Roman" w:hAnsi="Times New Roman"/>
                <w:color w:val="000000"/>
                <w:sz w:val="19"/>
              </w:rPr>
              <w:t>ự</w:t>
            </w:r>
            <w:r>
              <w:rPr>
                <w:rFonts w:ascii="Times New Roman" w:hAnsi="Times New Roman"/>
                <w:color w:val="000000"/>
                <w:sz w:val="19"/>
              </w:rPr>
              <w:t>ng k</w:t>
            </w:r>
            <w:r>
              <w:rPr>
                <w:rFonts w:ascii="Times New Roman" w:hAnsi="Times New Roman"/>
                <w:color w:val="000000"/>
                <w:sz w:val="19"/>
              </w:rPr>
              <w:t>ế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ho</w:t>
            </w:r>
            <w:r>
              <w:rPr>
                <w:rFonts w:ascii="Times New Roman" w:hAnsi="Times New Roman"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color w:val="000000"/>
                <w:sz w:val="19"/>
              </w:rPr>
              <w:t>ch ki</w:t>
            </w:r>
            <w:r>
              <w:rPr>
                <w:rFonts w:ascii="Times New Roman" w:hAnsi="Times New Roman"/>
                <w:color w:val="000000"/>
                <w:sz w:val="19"/>
              </w:rPr>
              <w:t>ể</w:t>
            </w:r>
            <w:r>
              <w:rPr>
                <w:rFonts w:ascii="Times New Roman" w:hAnsi="Times New Roman"/>
                <w:color w:val="000000"/>
                <w:sz w:val="19"/>
              </w:rPr>
              <w:t>m th</w:t>
            </w:r>
            <w:r>
              <w:rPr>
                <w:rFonts w:ascii="Times New Roman" w:hAnsi="Times New Roman"/>
                <w:color w:val="000000"/>
                <w:sz w:val="19"/>
              </w:rPr>
              <w:t>ử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(Test Plan), so</w:t>
            </w:r>
            <w:r>
              <w:rPr>
                <w:rFonts w:ascii="Times New Roman" w:hAnsi="Times New Roman"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color w:val="000000"/>
                <w:sz w:val="19"/>
              </w:rPr>
              <w:t>n Test Cases, ki</w:t>
            </w:r>
            <w:r>
              <w:rPr>
                <w:rFonts w:ascii="Times New Roman" w:hAnsi="Times New Roman"/>
                <w:color w:val="000000"/>
                <w:sz w:val="19"/>
              </w:rPr>
              <w:t>ể</w:t>
            </w:r>
            <w:r>
              <w:rPr>
                <w:rFonts w:ascii="Times New Roman" w:hAnsi="Times New Roman"/>
                <w:color w:val="000000"/>
                <w:sz w:val="19"/>
              </w:rPr>
              <w:t>m th</w:t>
            </w:r>
            <w:r>
              <w:rPr>
                <w:rFonts w:ascii="Times New Roman" w:hAnsi="Times New Roman"/>
                <w:color w:val="000000"/>
                <w:sz w:val="19"/>
              </w:rPr>
              <w:t>ử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hi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>u năng load file BIM l</w:t>
            </w:r>
            <w:r>
              <w:rPr>
                <w:rFonts w:ascii="Times New Roman" w:hAnsi="Times New Roman"/>
                <w:color w:val="000000"/>
                <w:sz w:val="19"/>
              </w:rPr>
              <w:t>ớ</w:t>
            </w:r>
            <w:r>
              <w:rPr>
                <w:rFonts w:ascii="Times New Roman" w:hAnsi="Times New Roman"/>
                <w:color w:val="000000"/>
                <w:sz w:val="19"/>
              </w:rPr>
              <w:t>n (JMeter), thi</w:t>
            </w:r>
            <w:r>
              <w:rPr>
                <w:rFonts w:ascii="Times New Roman" w:hAnsi="Times New Roman"/>
                <w:color w:val="000000"/>
                <w:sz w:val="19"/>
              </w:rPr>
              <w:t>ế</w:t>
            </w:r>
            <w:r>
              <w:rPr>
                <w:rFonts w:ascii="Times New Roman" w:hAnsi="Times New Roman"/>
                <w:color w:val="000000"/>
                <w:sz w:val="19"/>
              </w:rPr>
              <w:t>t l</w:t>
            </w:r>
            <w:r>
              <w:rPr>
                <w:rFonts w:ascii="Times New Roman" w:hAnsi="Times New Roman"/>
                <w:color w:val="000000"/>
                <w:sz w:val="19"/>
              </w:rPr>
              <w:t>ậ</w:t>
            </w:r>
            <w:r>
              <w:rPr>
                <w:rFonts w:ascii="Times New Roman" w:hAnsi="Times New Roman"/>
                <w:color w:val="000000"/>
                <w:sz w:val="19"/>
              </w:rPr>
              <w:t>p CI/CD và b</w:t>
            </w:r>
            <w:r>
              <w:rPr>
                <w:rFonts w:ascii="Times New Roman" w:hAnsi="Times New Roman"/>
                <w:color w:val="000000"/>
                <w:sz w:val="19"/>
              </w:rPr>
              <w:t>ả</w:t>
            </w:r>
            <w:r>
              <w:rPr>
                <w:rFonts w:ascii="Times New Roman" w:hAnsi="Times New Roman"/>
                <w:color w:val="000000"/>
                <w:sz w:val="19"/>
              </w:rPr>
              <w:t>o trì h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th</w:t>
            </w:r>
            <w:r>
              <w:rPr>
                <w:rFonts w:ascii="Times New Roman" w:hAnsi="Times New Roman"/>
                <w:color w:val="000000"/>
                <w:sz w:val="19"/>
              </w:rPr>
              <w:t>ố</w:t>
            </w:r>
            <w:r>
              <w:rPr>
                <w:rFonts w:ascii="Times New Roman" w:hAnsi="Times New Roman"/>
                <w:color w:val="000000"/>
                <w:sz w:val="19"/>
              </w:rPr>
              <w:t>ng.</w:t>
            </w:r>
          </w:p>
        </w:tc>
      </w:tr>
      <w:tr w:rsidR="00DA1233" w14:paraId="205E1180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D935E7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F5DC46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Nguy</w:t>
            </w:r>
            <w:r>
              <w:rPr>
                <w:rFonts w:ascii="Times New Roman" w:hAnsi="Times New Roman"/>
                <w:color w:val="000000"/>
                <w:sz w:val="19"/>
              </w:rPr>
              <w:t>ễ</w:t>
            </w:r>
            <w:r>
              <w:rPr>
                <w:rFonts w:ascii="Times New Roman" w:hAnsi="Times New Roman"/>
                <w:color w:val="000000"/>
                <w:sz w:val="19"/>
              </w:rPr>
              <w:t>n Qu</w:t>
            </w:r>
            <w:r>
              <w:rPr>
                <w:rFonts w:ascii="Times New Roman" w:hAnsi="Times New Roman"/>
                <w:color w:val="000000"/>
                <w:sz w:val="19"/>
              </w:rPr>
              <w:t>ố</w:t>
            </w:r>
            <w:r>
              <w:rPr>
                <w:rFonts w:ascii="Times New Roman" w:hAnsi="Times New Roman"/>
                <w:color w:val="000000"/>
                <w:sz w:val="19"/>
              </w:rPr>
              <w:t>c Công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103EEC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20231117P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4AC73D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Technical Writer &amp; Support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CA5164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Thành viên (TV)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A14844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Thi</w:t>
            </w:r>
            <w:r>
              <w:rPr>
                <w:rFonts w:ascii="Times New Roman" w:hAnsi="Times New Roman"/>
                <w:color w:val="000000"/>
                <w:sz w:val="19"/>
              </w:rPr>
              <w:t>ế</w:t>
            </w:r>
            <w:r>
              <w:rPr>
                <w:rFonts w:ascii="Times New Roman" w:hAnsi="Times New Roman"/>
                <w:color w:val="000000"/>
                <w:sz w:val="19"/>
              </w:rPr>
              <w:t>t k</w:t>
            </w:r>
            <w:r>
              <w:rPr>
                <w:rFonts w:ascii="Times New Roman" w:hAnsi="Times New Roman"/>
                <w:color w:val="000000"/>
                <w:sz w:val="19"/>
              </w:rPr>
              <w:t>ế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các sơ đ</w:t>
            </w:r>
            <w:r>
              <w:rPr>
                <w:rFonts w:ascii="Times New Roman" w:hAnsi="Times New Roman"/>
                <w:color w:val="000000"/>
                <w:sz w:val="19"/>
              </w:rPr>
              <w:t>ồ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UML (Use Case, Activity Diagram), biên so</w:t>
            </w:r>
            <w:r>
              <w:rPr>
                <w:rFonts w:ascii="Times New Roman" w:hAnsi="Times New Roman"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color w:val="000000"/>
                <w:sz w:val="19"/>
              </w:rPr>
              <w:t>n tài li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>u Hư</w:t>
            </w:r>
            <w:r>
              <w:rPr>
                <w:rFonts w:ascii="Times New Roman" w:hAnsi="Times New Roman"/>
                <w:color w:val="000000"/>
                <w:sz w:val="19"/>
              </w:rPr>
              <w:t>ớ</w:t>
            </w:r>
            <w:r>
              <w:rPr>
                <w:rFonts w:ascii="Times New Roman" w:hAnsi="Times New Roman"/>
                <w:color w:val="000000"/>
                <w:sz w:val="19"/>
              </w:rPr>
              <w:t>ng d</w:t>
            </w:r>
            <w:r>
              <w:rPr>
                <w:rFonts w:ascii="Times New Roman" w:hAnsi="Times New Roman"/>
                <w:color w:val="000000"/>
                <w:sz w:val="19"/>
              </w:rPr>
              <w:t>ẫ</w:t>
            </w:r>
            <w:r>
              <w:rPr>
                <w:rFonts w:ascii="Times New Roman" w:hAnsi="Times New Roman"/>
                <w:color w:val="000000"/>
                <w:sz w:val="19"/>
              </w:rPr>
              <w:t>n s</w:t>
            </w:r>
            <w:r>
              <w:rPr>
                <w:rFonts w:ascii="Times New Roman" w:hAnsi="Times New Roman"/>
                <w:color w:val="000000"/>
                <w:sz w:val="19"/>
              </w:rPr>
              <w:t>ử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d</w:t>
            </w:r>
            <w:r>
              <w:rPr>
                <w:rFonts w:ascii="Times New Roman" w:hAnsi="Times New Roman"/>
                <w:color w:val="000000"/>
                <w:sz w:val="19"/>
              </w:rPr>
              <w:t>ụ</w:t>
            </w:r>
            <w:r>
              <w:rPr>
                <w:rFonts w:ascii="Times New Roman" w:hAnsi="Times New Roman"/>
                <w:color w:val="000000"/>
                <w:sz w:val="19"/>
              </w:rPr>
              <w:t>ng ph</w:t>
            </w:r>
            <w:r>
              <w:rPr>
                <w:rFonts w:ascii="Times New Roman" w:hAnsi="Times New Roman"/>
                <w:color w:val="000000"/>
                <w:sz w:val="19"/>
              </w:rPr>
              <w:t>ầ</w:t>
            </w:r>
            <w:r>
              <w:rPr>
                <w:rFonts w:ascii="Times New Roman" w:hAnsi="Times New Roman"/>
                <w:color w:val="000000"/>
                <w:sz w:val="19"/>
              </w:rPr>
              <w:t>n m</w:t>
            </w:r>
            <w:r>
              <w:rPr>
                <w:rFonts w:ascii="Times New Roman" w:hAnsi="Times New Roman"/>
                <w:color w:val="000000"/>
                <w:sz w:val="19"/>
              </w:rPr>
              <w:t>ề</w:t>
            </w:r>
            <w:r>
              <w:rPr>
                <w:rFonts w:ascii="Times New Roman" w:hAnsi="Times New Roman"/>
                <w:color w:val="000000"/>
                <w:sz w:val="19"/>
              </w:rPr>
              <w:t>m, h</w:t>
            </w:r>
            <w:r>
              <w:rPr>
                <w:rFonts w:ascii="Times New Roman" w:hAnsi="Times New Roman"/>
                <w:color w:val="000000"/>
                <w:sz w:val="19"/>
              </w:rPr>
              <w:t>ỗ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tr</w:t>
            </w:r>
            <w:r>
              <w:rPr>
                <w:rFonts w:ascii="Times New Roman" w:hAnsi="Times New Roman"/>
                <w:color w:val="000000"/>
                <w:sz w:val="19"/>
              </w:rPr>
              <w:t>ợ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ki</w:t>
            </w:r>
            <w:r>
              <w:rPr>
                <w:rFonts w:ascii="Times New Roman" w:hAnsi="Times New Roman"/>
                <w:color w:val="000000"/>
                <w:sz w:val="19"/>
              </w:rPr>
              <w:t>ể</w:t>
            </w:r>
            <w:r>
              <w:rPr>
                <w:rFonts w:ascii="Times New Roman" w:hAnsi="Times New Roman"/>
                <w:color w:val="000000"/>
                <w:sz w:val="19"/>
              </w:rPr>
              <w:t>m th</w:t>
            </w:r>
            <w:r>
              <w:rPr>
                <w:rFonts w:ascii="Times New Roman" w:hAnsi="Times New Roman"/>
                <w:color w:val="000000"/>
                <w:sz w:val="19"/>
              </w:rPr>
              <w:t>ử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và qu</w:t>
            </w:r>
            <w:r>
              <w:rPr>
                <w:rFonts w:ascii="Times New Roman" w:hAnsi="Times New Roman"/>
                <w:color w:val="000000"/>
                <w:sz w:val="19"/>
              </w:rPr>
              <w:t>ả</w:t>
            </w:r>
            <w:r>
              <w:rPr>
                <w:rFonts w:ascii="Times New Roman" w:hAnsi="Times New Roman"/>
                <w:color w:val="000000"/>
                <w:sz w:val="19"/>
              </w:rPr>
              <w:t>n tr</w:t>
            </w:r>
            <w:r>
              <w:rPr>
                <w:rFonts w:ascii="Times New Roman" w:hAnsi="Times New Roman"/>
                <w:color w:val="000000"/>
                <w:sz w:val="19"/>
              </w:rPr>
              <w:t>ị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h</w:t>
            </w:r>
            <w:r>
              <w:rPr>
                <w:rFonts w:ascii="Times New Roman" w:hAnsi="Times New Roman"/>
                <w:color w:val="000000"/>
                <w:sz w:val="19"/>
              </w:rPr>
              <w:t>ồ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sơ d</w:t>
            </w:r>
            <w:r>
              <w:rPr>
                <w:rFonts w:ascii="Times New Roman" w:hAnsi="Times New Roman"/>
                <w:color w:val="000000"/>
                <w:sz w:val="19"/>
              </w:rPr>
              <w:t>ự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án.</w:t>
            </w:r>
          </w:p>
        </w:tc>
      </w:tr>
    </w:tbl>
    <w:p w14:paraId="53D22933" w14:textId="77777777" w:rsidR="00DA1233" w:rsidRDefault="00F73E7A">
      <w:pPr>
        <w:spacing w:before="80" w:after="80"/>
        <w:jc w:val="both"/>
      </w:pPr>
      <w:r>
        <w:rPr>
          <w:rFonts w:ascii="Times New Roman" w:hAnsi="Times New Roman"/>
          <w:color w:val="000000"/>
          <w:sz w:val="24"/>
        </w:rPr>
        <w:t>V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 xml:space="preserve"> m</w:t>
      </w:r>
      <w:r>
        <w:rPr>
          <w:rFonts w:ascii="Times New Roman" w:hAnsi="Times New Roman"/>
          <w:color w:val="000000"/>
          <w:sz w:val="24"/>
        </w:rPr>
        <w:t>ặ</w:t>
      </w:r>
      <w:r>
        <w:rPr>
          <w:rFonts w:ascii="Times New Roman" w:hAnsi="Times New Roman"/>
          <w:color w:val="000000"/>
          <w:sz w:val="24"/>
        </w:rPr>
        <w:t>t cơ c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u t</w:t>
      </w:r>
      <w:r>
        <w:rPr>
          <w:rFonts w:ascii="Times New Roman" w:hAnsi="Times New Roman"/>
          <w:color w:val="000000"/>
          <w:sz w:val="24"/>
        </w:rPr>
        <w:t>ổ</w:t>
      </w:r>
      <w:r>
        <w:rPr>
          <w:rFonts w:ascii="Times New Roman" w:hAnsi="Times New Roman"/>
          <w:color w:val="000000"/>
          <w:sz w:val="24"/>
        </w:rPr>
        <w:t xml:space="preserve"> ch</w:t>
      </w:r>
      <w:r>
        <w:rPr>
          <w:rFonts w:ascii="Times New Roman" w:hAnsi="Times New Roman"/>
          <w:color w:val="000000"/>
          <w:sz w:val="24"/>
        </w:rPr>
        <w:t>ứ</w:t>
      </w:r>
      <w:r>
        <w:rPr>
          <w:rFonts w:ascii="Times New Roman" w:hAnsi="Times New Roman"/>
          <w:color w:val="000000"/>
          <w:sz w:val="24"/>
        </w:rPr>
        <w:t>c phân rã (Organizational Breakdown Structure - OBS), Giám đ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c d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 xml:space="preserve"> án (Nguy</w:t>
      </w:r>
      <w:r>
        <w:rPr>
          <w:rFonts w:ascii="Times New Roman" w:hAnsi="Times New Roman"/>
          <w:color w:val="000000"/>
          <w:sz w:val="24"/>
        </w:rPr>
        <w:t>ễ</w:t>
      </w:r>
      <w:r>
        <w:rPr>
          <w:rFonts w:ascii="Times New Roman" w:hAnsi="Times New Roman"/>
          <w:color w:val="000000"/>
          <w:sz w:val="24"/>
        </w:rPr>
        <w:t>n Qu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c H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i) tr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>c ti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p ch</w:t>
      </w:r>
      <w:r>
        <w:rPr>
          <w:rFonts w:ascii="Times New Roman" w:hAnsi="Times New Roman"/>
          <w:color w:val="000000"/>
          <w:sz w:val="24"/>
        </w:rPr>
        <w:t>ỉ</w:t>
      </w:r>
      <w:r>
        <w:rPr>
          <w:rFonts w:ascii="Times New Roman" w:hAnsi="Times New Roman"/>
          <w:color w:val="000000"/>
          <w:sz w:val="24"/>
        </w:rPr>
        <w:t xml:space="preserve"> đ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o hai kh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i chính: Kh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i K</w:t>
      </w:r>
      <w:r>
        <w:rPr>
          <w:rFonts w:ascii="Times New Roman" w:hAnsi="Times New Roman"/>
          <w:color w:val="000000"/>
          <w:sz w:val="24"/>
        </w:rPr>
        <w:t>ỹ</w:t>
      </w:r>
      <w:r>
        <w:rPr>
          <w:rFonts w:ascii="Times New Roman" w:hAnsi="Times New Roman"/>
          <w:color w:val="000000"/>
          <w:sz w:val="24"/>
        </w:rPr>
        <w:t xml:space="preserve"> thu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t &amp; Phát tri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>n (g</w:t>
      </w:r>
      <w:r>
        <w:rPr>
          <w:rFonts w:ascii="Times New Roman" w:hAnsi="Times New Roman"/>
          <w:color w:val="000000"/>
          <w:sz w:val="24"/>
        </w:rPr>
        <w:t>ồ</w:t>
      </w:r>
      <w:r>
        <w:rPr>
          <w:rFonts w:ascii="Times New Roman" w:hAnsi="Times New Roman"/>
          <w:color w:val="000000"/>
          <w:sz w:val="24"/>
        </w:rPr>
        <w:t>m Tech Lead Backend Nguy</w:t>
      </w:r>
      <w:r>
        <w:rPr>
          <w:rFonts w:ascii="Times New Roman" w:hAnsi="Times New Roman"/>
          <w:color w:val="000000"/>
          <w:sz w:val="24"/>
        </w:rPr>
        <w:t>ễ</w:t>
      </w:r>
      <w:r>
        <w:rPr>
          <w:rFonts w:ascii="Times New Roman" w:hAnsi="Times New Roman"/>
          <w:color w:val="000000"/>
          <w:sz w:val="24"/>
        </w:rPr>
        <w:t>n Thành An và Lead Frontend Tr</w:t>
      </w:r>
      <w:r>
        <w:rPr>
          <w:rFonts w:ascii="Times New Roman" w:hAnsi="Times New Roman"/>
          <w:color w:val="000000"/>
          <w:sz w:val="24"/>
        </w:rPr>
        <w:t>ầ</w:t>
      </w:r>
      <w:r>
        <w:rPr>
          <w:rFonts w:ascii="Times New Roman" w:hAnsi="Times New Roman"/>
          <w:color w:val="000000"/>
          <w:sz w:val="24"/>
        </w:rPr>
        <w:t>n Ng</w:t>
      </w:r>
      <w:r>
        <w:rPr>
          <w:rFonts w:ascii="Times New Roman" w:hAnsi="Times New Roman"/>
          <w:color w:val="000000"/>
          <w:sz w:val="24"/>
        </w:rPr>
        <w:t>ọ</w:t>
      </w:r>
      <w:r>
        <w:rPr>
          <w:rFonts w:ascii="Times New Roman" w:hAnsi="Times New Roman"/>
          <w:color w:val="000000"/>
          <w:sz w:val="24"/>
        </w:rPr>
        <w:t>c Đ</w:t>
      </w:r>
      <w:r>
        <w:rPr>
          <w:rFonts w:ascii="Times New Roman" w:hAnsi="Times New Roman"/>
          <w:color w:val="000000"/>
          <w:sz w:val="24"/>
        </w:rPr>
        <w:t>ứ</w:t>
      </w:r>
      <w:r>
        <w:rPr>
          <w:rFonts w:ascii="Times New Roman" w:hAnsi="Times New Roman"/>
          <w:color w:val="000000"/>
          <w:sz w:val="24"/>
        </w:rPr>
        <w:t>c) và Kh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i Ch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t lư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ng &amp; Nghi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p v</w:t>
      </w:r>
      <w:r>
        <w:rPr>
          <w:rFonts w:ascii="Times New Roman" w:hAnsi="Times New Roman"/>
          <w:color w:val="000000"/>
          <w:sz w:val="24"/>
        </w:rPr>
        <w:t>ụ</w:t>
      </w:r>
      <w:r>
        <w:rPr>
          <w:rFonts w:ascii="Times New Roman" w:hAnsi="Times New Roman"/>
          <w:color w:val="000000"/>
          <w:sz w:val="24"/>
        </w:rPr>
        <w:t xml:space="preserve"> (g</w:t>
      </w:r>
      <w:r>
        <w:rPr>
          <w:rFonts w:ascii="Times New Roman" w:hAnsi="Times New Roman"/>
          <w:color w:val="000000"/>
          <w:sz w:val="24"/>
        </w:rPr>
        <w:t>ồ</w:t>
      </w:r>
      <w:r>
        <w:rPr>
          <w:rFonts w:ascii="Times New Roman" w:hAnsi="Times New Roman"/>
          <w:color w:val="000000"/>
          <w:sz w:val="24"/>
        </w:rPr>
        <w:t>m BA Lead Tr</w:t>
      </w:r>
      <w:r>
        <w:rPr>
          <w:rFonts w:ascii="Times New Roman" w:hAnsi="Times New Roman"/>
          <w:color w:val="000000"/>
          <w:sz w:val="24"/>
        </w:rPr>
        <w:t>ầ</w:t>
      </w:r>
      <w:r>
        <w:rPr>
          <w:rFonts w:ascii="Times New Roman" w:hAnsi="Times New Roman"/>
          <w:color w:val="000000"/>
          <w:sz w:val="24"/>
        </w:rPr>
        <w:t>n Ti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n Th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nh, QA Lead Ph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m Đ</w:t>
      </w:r>
      <w:r>
        <w:rPr>
          <w:rFonts w:ascii="Times New Roman" w:hAnsi="Times New Roman"/>
          <w:color w:val="000000"/>
          <w:sz w:val="24"/>
        </w:rPr>
        <w:t>ứ</w:t>
      </w:r>
      <w:r>
        <w:rPr>
          <w:rFonts w:ascii="Times New Roman" w:hAnsi="Times New Roman"/>
          <w:color w:val="000000"/>
          <w:sz w:val="24"/>
        </w:rPr>
        <w:t>c Hi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u và Technical Writer Nguy</w:t>
      </w:r>
      <w:r>
        <w:rPr>
          <w:rFonts w:ascii="Times New Roman" w:hAnsi="Times New Roman"/>
          <w:color w:val="000000"/>
          <w:sz w:val="24"/>
        </w:rPr>
        <w:t>ễ</w:t>
      </w:r>
      <w:r>
        <w:rPr>
          <w:rFonts w:ascii="Times New Roman" w:hAnsi="Times New Roman"/>
          <w:color w:val="000000"/>
          <w:sz w:val="24"/>
        </w:rPr>
        <w:t>n Qu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c Công). Mô hình t</w:t>
      </w:r>
      <w:r>
        <w:rPr>
          <w:rFonts w:ascii="Times New Roman" w:hAnsi="Times New Roman"/>
          <w:color w:val="000000"/>
          <w:sz w:val="24"/>
        </w:rPr>
        <w:t>ổ</w:t>
      </w:r>
      <w:r>
        <w:rPr>
          <w:rFonts w:ascii="Times New Roman" w:hAnsi="Times New Roman"/>
          <w:color w:val="000000"/>
          <w:sz w:val="24"/>
        </w:rPr>
        <w:t xml:space="preserve"> ch</w:t>
      </w:r>
      <w:r>
        <w:rPr>
          <w:rFonts w:ascii="Times New Roman" w:hAnsi="Times New Roman"/>
          <w:color w:val="000000"/>
          <w:sz w:val="24"/>
        </w:rPr>
        <w:t>ứ</w:t>
      </w:r>
      <w:r>
        <w:rPr>
          <w:rFonts w:ascii="Times New Roman" w:hAnsi="Times New Roman"/>
          <w:color w:val="000000"/>
          <w:sz w:val="24"/>
        </w:rPr>
        <w:t>c ma tr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n cân b</w:t>
      </w:r>
      <w:r>
        <w:rPr>
          <w:rFonts w:ascii="Times New Roman" w:hAnsi="Times New Roman"/>
          <w:color w:val="000000"/>
          <w:sz w:val="24"/>
        </w:rPr>
        <w:t>ằ</w:t>
      </w:r>
      <w:r>
        <w:rPr>
          <w:rFonts w:ascii="Times New Roman" w:hAnsi="Times New Roman"/>
          <w:color w:val="000000"/>
          <w:sz w:val="24"/>
        </w:rPr>
        <w:t>ng (Balanced Matrix) giúp các thành viên ph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i h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p liên ch</w:t>
      </w:r>
      <w:r>
        <w:rPr>
          <w:rFonts w:ascii="Times New Roman" w:hAnsi="Times New Roman"/>
          <w:color w:val="000000"/>
          <w:sz w:val="24"/>
        </w:rPr>
        <w:t>ứ</w:t>
      </w:r>
      <w:r>
        <w:rPr>
          <w:rFonts w:ascii="Times New Roman" w:hAnsi="Times New Roman"/>
          <w:color w:val="000000"/>
          <w:sz w:val="24"/>
        </w:rPr>
        <w:t>c năng m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t cách linh ho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t, rút ng</w:t>
      </w:r>
      <w:r>
        <w:rPr>
          <w:rFonts w:ascii="Times New Roman" w:hAnsi="Times New Roman"/>
          <w:color w:val="000000"/>
          <w:sz w:val="24"/>
        </w:rPr>
        <w:t>ắ</w:t>
      </w:r>
      <w:r>
        <w:rPr>
          <w:rFonts w:ascii="Times New Roman" w:hAnsi="Times New Roman"/>
          <w:color w:val="000000"/>
          <w:sz w:val="24"/>
        </w:rPr>
        <w:t>n th</w:t>
      </w:r>
      <w:r>
        <w:rPr>
          <w:rFonts w:ascii="Times New Roman" w:hAnsi="Times New Roman"/>
          <w:color w:val="000000"/>
          <w:sz w:val="24"/>
        </w:rPr>
        <w:t>ờ</w:t>
      </w:r>
      <w:r>
        <w:rPr>
          <w:rFonts w:ascii="Times New Roman" w:hAnsi="Times New Roman"/>
          <w:color w:val="000000"/>
          <w:sz w:val="24"/>
        </w:rPr>
        <w:t>i gian x</w:t>
      </w:r>
      <w:r>
        <w:rPr>
          <w:rFonts w:ascii="Times New Roman" w:hAnsi="Times New Roman"/>
          <w:color w:val="000000"/>
          <w:sz w:val="24"/>
        </w:rPr>
        <w:t>ử</w:t>
      </w:r>
      <w:r>
        <w:rPr>
          <w:rFonts w:ascii="Times New Roman" w:hAnsi="Times New Roman"/>
          <w:color w:val="000000"/>
          <w:sz w:val="24"/>
        </w:rPr>
        <w:t xml:space="preserve"> lý xung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t k</w:t>
      </w:r>
      <w:r>
        <w:rPr>
          <w:rFonts w:ascii="Times New Roman" w:hAnsi="Times New Roman"/>
          <w:color w:val="000000"/>
          <w:sz w:val="24"/>
        </w:rPr>
        <w:t>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thu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t.</w:t>
      </w:r>
    </w:p>
    <w:p w14:paraId="4083713A" w14:textId="77777777" w:rsidR="00DA1233" w:rsidRDefault="00F73E7A">
      <w:pPr>
        <w:spacing w:before="160" w:after="80"/>
        <w:jc w:val="both"/>
      </w:pPr>
      <w:r>
        <w:rPr>
          <w:rFonts w:ascii="Times New Roman" w:hAnsi="Times New Roman"/>
          <w:b/>
          <w:color w:val="000000"/>
          <w:sz w:val="25"/>
        </w:rPr>
        <w:t>5.2. Ma tr</w:t>
      </w:r>
      <w:r>
        <w:rPr>
          <w:rFonts w:ascii="Times New Roman" w:hAnsi="Times New Roman"/>
          <w:b/>
          <w:color w:val="000000"/>
          <w:sz w:val="25"/>
        </w:rPr>
        <w:t>ậ</w:t>
      </w:r>
      <w:r>
        <w:rPr>
          <w:rFonts w:ascii="Times New Roman" w:hAnsi="Times New Roman"/>
          <w:b/>
          <w:color w:val="000000"/>
          <w:sz w:val="25"/>
        </w:rPr>
        <w:t>n phân công trách nhi</w:t>
      </w:r>
      <w:r>
        <w:rPr>
          <w:rFonts w:ascii="Times New Roman" w:hAnsi="Times New Roman"/>
          <w:b/>
          <w:color w:val="000000"/>
          <w:sz w:val="25"/>
        </w:rPr>
        <w:t>ệ</w:t>
      </w:r>
      <w:r>
        <w:rPr>
          <w:rFonts w:ascii="Times New Roman" w:hAnsi="Times New Roman"/>
          <w:b/>
          <w:color w:val="000000"/>
          <w:sz w:val="25"/>
        </w:rPr>
        <w:t>m (RACI)</w:t>
      </w:r>
    </w:p>
    <w:p w14:paraId="0D9BA6E6" w14:textId="77777777" w:rsidR="00DA1233" w:rsidRDefault="00F73E7A">
      <w:pPr>
        <w:spacing w:after="80"/>
        <w:jc w:val="both"/>
      </w:pPr>
      <w:r>
        <w:rPr>
          <w:rFonts w:ascii="Times New Roman" w:hAnsi="Times New Roman"/>
          <w:color w:val="000000"/>
          <w:sz w:val="24"/>
        </w:rPr>
        <w:t>Đ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 xml:space="preserve"> b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o đ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m nguyên t</w:t>
      </w:r>
      <w:r>
        <w:rPr>
          <w:rFonts w:ascii="Times New Roman" w:hAnsi="Times New Roman"/>
          <w:color w:val="000000"/>
          <w:sz w:val="24"/>
        </w:rPr>
        <w:t>ắ</w:t>
      </w:r>
      <w:r>
        <w:rPr>
          <w:rFonts w:ascii="Times New Roman" w:hAnsi="Times New Roman"/>
          <w:color w:val="000000"/>
          <w:sz w:val="24"/>
        </w:rPr>
        <w:t>c 'Rõ ngư</w:t>
      </w:r>
      <w:r>
        <w:rPr>
          <w:rFonts w:ascii="Times New Roman" w:hAnsi="Times New Roman"/>
          <w:color w:val="000000"/>
          <w:sz w:val="24"/>
        </w:rPr>
        <w:t>ờ</w:t>
      </w:r>
      <w:r>
        <w:rPr>
          <w:rFonts w:ascii="Times New Roman" w:hAnsi="Times New Roman"/>
          <w:color w:val="000000"/>
          <w:sz w:val="24"/>
        </w:rPr>
        <w:t>i - Rõ vi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c - Rõ trách nhi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m' đ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i v</w:t>
      </w:r>
      <w:r>
        <w:rPr>
          <w:rFonts w:ascii="Times New Roman" w:hAnsi="Times New Roman"/>
          <w:color w:val="000000"/>
          <w:sz w:val="24"/>
        </w:rPr>
        <w:t>ớ</w:t>
      </w:r>
      <w:r>
        <w:rPr>
          <w:rFonts w:ascii="Times New Roman" w:hAnsi="Times New Roman"/>
          <w:color w:val="000000"/>
          <w:sz w:val="24"/>
        </w:rPr>
        <w:t>i toàn b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 xml:space="preserve"> 55 gói công vi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c WBS, ma tr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n RACI đư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c thi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t l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p theo quy chu</w:t>
      </w:r>
      <w:r>
        <w:rPr>
          <w:rFonts w:ascii="Times New Roman" w:hAnsi="Times New Roman"/>
          <w:color w:val="000000"/>
          <w:sz w:val="24"/>
        </w:rPr>
        <w:t>ẩ</w:t>
      </w:r>
      <w:r>
        <w:rPr>
          <w:rFonts w:ascii="Times New Roman" w:hAnsi="Times New Roman"/>
          <w:color w:val="000000"/>
          <w:sz w:val="24"/>
        </w:rPr>
        <w:t>n qu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c t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:</w:t>
      </w:r>
    </w:p>
    <w:p w14:paraId="275E7D74" w14:textId="77777777" w:rsidR="00DA1233" w:rsidRDefault="00F73E7A">
      <w:pPr>
        <w:spacing w:after="80"/>
        <w:jc w:val="both"/>
      </w:pPr>
      <w:r>
        <w:rPr>
          <w:rFonts w:ascii="Times New Roman" w:hAnsi="Times New Roman"/>
          <w:color w:val="000000"/>
          <w:sz w:val="24"/>
        </w:rPr>
        <w:t>- R (Responsible): Ngư</w:t>
      </w:r>
      <w:r>
        <w:rPr>
          <w:rFonts w:ascii="Times New Roman" w:hAnsi="Times New Roman"/>
          <w:color w:val="000000"/>
          <w:sz w:val="24"/>
        </w:rPr>
        <w:t>ờ</w:t>
      </w:r>
      <w:r>
        <w:rPr>
          <w:rFonts w:ascii="Times New Roman" w:hAnsi="Times New Roman"/>
          <w:color w:val="000000"/>
          <w:sz w:val="24"/>
        </w:rPr>
        <w:t>i tr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>c ti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p th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>c thi và hoàn thành công vi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c k</w:t>
      </w:r>
      <w:r>
        <w:rPr>
          <w:rFonts w:ascii="Times New Roman" w:hAnsi="Times New Roman"/>
          <w:color w:val="000000"/>
          <w:sz w:val="24"/>
        </w:rPr>
        <w:t>ỹ</w:t>
      </w:r>
      <w:r>
        <w:rPr>
          <w:rFonts w:ascii="Times New Roman" w:hAnsi="Times New Roman"/>
          <w:color w:val="000000"/>
          <w:sz w:val="24"/>
        </w:rPr>
        <w:t xml:space="preserve"> thu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t.</w:t>
      </w:r>
    </w:p>
    <w:p w14:paraId="6EFF91F2" w14:textId="77777777" w:rsidR="00DA1233" w:rsidRDefault="00F73E7A">
      <w:pPr>
        <w:spacing w:after="80"/>
        <w:jc w:val="both"/>
      </w:pPr>
      <w:r>
        <w:rPr>
          <w:rFonts w:ascii="Times New Roman" w:hAnsi="Times New Roman"/>
          <w:color w:val="000000"/>
          <w:sz w:val="24"/>
        </w:rPr>
        <w:t>- A (Accountable): Ngư</w:t>
      </w:r>
      <w:r>
        <w:rPr>
          <w:rFonts w:ascii="Times New Roman" w:hAnsi="Times New Roman"/>
          <w:color w:val="000000"/>
          <w:sz w:val="24"/>
        </w:rPr>
        <w:t>ờ</w:t>
      </w:r>
      <w:r>
        <w:rPr>
          <w:rFonts w:ascii="Times New Roman" w:hAnsi="Times New Roman"/>
          <w:color w:val="000000"/>
          <w:sz w:val="24"/>
        </w:rPr>
        <w:t>i ch</w:t>
      </w:r>
      <w:r>
        <w:rPr>
          <w:rFonts w:ascii="Times New Roman" w:hAnsi="Times New Roman"/>
          <w:color w:val="000000"/>
          <w:sz w:val="24"/>
        </w:rPr>
        <w:t>ị</w:t>
      </w:r>
      <w:r>
        <w:rPr>
          <w:rFonts w:ascii="Times New Roman" w:hAnsi="Times New Roman"/>
          <w:color w:val="000000"/>
          <w:sz w:val="24"/>
        </w:rPr>
        <w:t>u trách nhi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m cao nh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t v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 xml:space="preserve"> k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t qu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cu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i cùng c</w:t>
      </w:r>
      <w:r>
        <w:rPr>
          <w:rFonts w:ascii="Times New Roman" w:hAnsi="Times New Roman"/>
          <w:color w:val="000000"/>
          <w:sz w:val="24"/>
        </w:rPr>
        <w:t>ủ</w:t>
      </w:r>
      <w:r>
        <w:rPr>
          <w:rFonts w:ascii="Times New Roman" w:hAnsi="Times New Roman"/>
          <w:color w:val="000000"/>
          <w:sz w:val="24"/>
        </w:rPr>
        <w:t>a gói vi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c (duy nh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t 1 ngư</w:t>
      </w:r>
      <w:r>
        <w:rPr>
          <w:rFonts w:ascii="Times New Roman" w:hAnsi="Times New Roman"/>
          <w:color w:val="000000"/>
          <w:sz w:val="24"/>
        </w:rPr>
        <w:t>ờ</w:t>
      </w:r>
      <w:r>
        <w:rPr>
          <w:rFonts w:ascii="Times New Roman" w:hAnsi="Times New Roman"/>
          <w:color w:val="000000"/>
          <w:sz w:val="24"/>
        </w:rPr>
        <w:t>i/gói vi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c).</w:t>
      </w:r>
    </w:p>
    <w:p w14:paraId="5D8EE3B4" w14:textId="77777777" w:rsidR="00DA1233" w:rsidRDefault="00F73E7A">
      <w:pPr>
        <w:spacing w:after="80"/>
        <w:jc w:val="both"/>
      </w:pPr>
      <w:r>
        <w:rPr>
          <w:rFonts w:ascii="Times New Roman" w:hAnsi="Times New Roman"/>
          <w:color w:val="000000"/>
          <w:sz w:val="24"/>
        </w:rPr>
        <w:t>- C (Consulted): Chuyên gia ho</w:t>
      </w:r>
      <w:r>
        <w:rPr>
          <w:rFonts w:ascii="Times New Roman" w:hAnsi="Times New Roman"/>
          <w:color w:val="000000"/>
          <w:sz w:val="24"/>
        </w:rPr>
        <w:t>ặ</w:t>
      </w:r>
      <w:r>
        <w:rPr>
          <w:rFonts w:ascii="Times New Roman" w:hAnsi="Times New Roman"/>
          <w:color w:val="000000"/>
          <w:sz w:val="24"/>
        </w:rPr>
        <w:t>c thành viên đư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c tham v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n chuyên môn trư</w:t>
      </w:r>
      <w:r>
        <w:rPr>
          <w:rFonts w:ascii="Times New Roman" w:hAnsi="Times New Roman"/>
          <w:color w:val="000000"/>
          <w:sz w:val="24"/>
        </w:rPr>
        <w:t>ớ</w:t>
      </w:r>
      <w:r>
        <w:rPr>
          <w:rFonts w:ascii="Times New Roman" w:hAnsi="Times New Roman"/>
          <w:color w:val="000000"/>
          <w:sz w:val="24"/>
        </w:rPr>
        <w:t>c khi th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>c hi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n.</w:t>
      </w:r>
    </w:p>
    <w:p w14:paraId="4DC254B8" w14:textId="77777777" w:rsidR="00DA1233" w:rsidRDefault="00F73E7A">
      <w:pPr>
        <w:spacing w:after="80"/>
        <w:jc w:val="both"/>
      </w:pPr>
      <w:r>
        <w:rPr>
          <w:rFonts w:ascii="Times New Roman" w:hAnsi="Times New Roman"/>
          <w:color w:val="000000"/>
          <w:sz w:val="24"/>
        </w:rPr>
        <w:t>- I (Informed): Các bên đư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c thông báo thông tin c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p nh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t khi gói vi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c hoàn thành.</w:t>
      </w:r>
    </w:p>
    <w:p w14:paraId="3338F900" w14:textId="77777777" w:rsidR="00DA1233" w:rsidRDefault="00F73E7A">
      <w:pPr>
        <w:spacing w:before="120" w:after="60"/>
        <w:jc w:val="both"/>
      </w:pPr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>ng 5.2: Ma tr</w:t>
      </w:r>
      <w:r>
        <w:rPr>
          <w:rFonts w:ascii="Times New Roman" w:hAnsi="Times New Roman"/>
          <w:b/>
          <w:color w:val="000000"/>
        </w:rPr>
        <w:t>ậ</w:t>
      </w:r>
      <w:r>
        <w:rPr>
          <w:rFonts w:ascii="Times New Roman" w:hAnsi="Times New Roman"/>
          <w:b/>
          <w:color w:val="000000"/>
        </w:rPr>
        <w:t>n phân công trách nhi</w:t>
      </w:r>
      <w:r>
        <w:rPr>
          <w:rFonts w:ascii="Times New Roman" w:hAnsi="Times New Roman"/>
          <w:b/>
          <w:color w:val="000000"/>
        </w:rPr>
        <w:t>ệ</w:t>
      </w:r>
      <w:r>
        <w:rPr>
          <w:rFonts w:ascii="Times New Roman" w:hAnsi="Times New Roman"/>
          <w:b/>
          <w:color w:val="000000"/>
        </w:rPr>
        <w:t>m RACI đ</w:t>
      </w:r>
      <w:r>
        <w:rPr>
          <w:rFonts w:ascii="Times New Roman" w:hAnsi="Times New Roman"/>
          <w:b/>
          <w:color w:val="000000"/>
        </w:rPr>
        <w:t>ố</w:t>
      </w:r>
      <w:r>
        <w:rPr>
          <w:rFonts w:ascii="Times New Roman" w:hAnsi="Times New Roman"/>
          <w:b/>
          <w:color w:val="000000"/>
        </w:rPr>
        <w:t>i chi</w:t>
      </w:r>
      <w:r>
        <w:rPr>
          <w:rFonts w:ascii="Times New Roman" w:hAnsi="Times New Roman"/>
          <w:b/>
          <w:color w:val="000000"/>
        </w:rPr>
        <w:t>ế</w:t>
      </w:r>
      <w:r>
        <w:rPr>
          <w:rFonts w:ascii="Times New Roman" w:hAnsi="Times New Roman"/>
          <w:b/>
          <w:color w:val="000000"/>
        </w:rPr>
        <w:t>u 55 gói công vi</w:t>
      </w:r>
      <w:r>
        <w:rPr>
          <w:rFonts w:ascii="Times New Roman" w:hAnsi="Times New Roman"/>
          <w:b/>
          <w:color w:val="000000"/>
        </w:rPr>
        <w:t>ệ</w:t>
      </w:r>
      <w:r>
        <w:rPr>
          <w:rFonts w:ascii="Times New Roman" w:hAnsi="Times New Roman"/>
          <w:b/>
          <w:color w:val="000000"/>
        </w:rPr>
        <w:t>c WBS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6"/>
        <w:gridCol w:w="3107"/>
        <w:gridCol w:w="745"/>
        <w:gridCol w:w="868"/>
        <w:gridCol w:w="714"/>
        <w:gridCol w:w="710"/>
        <w:gridCol w:w="734"/>
        <w:gridCol w:w="767"/>
        <w:gridCol w:w="900"/>
      </w:tblGrid>
      <w:tr w:rsidR="00DA1233" w14:paraId="6B9FB74B" w14:textId="77777777">
        <w:trPr>
          <w:cantSplit/>
          <w:tblHeader/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B54CE4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Mã WBS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53A323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Tên gói công vi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c / H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ng m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A66D86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H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i (PM)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C49888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Th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nh (BA)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1C4DA3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An (BE)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DB0A7B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ứ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c (FE)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2DE73B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Hi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ế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u (QA)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0C6E0B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Công (Doc)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E66AE5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GVHD</w:t>
            </w:r>
          </w:p>
        </w:tc>
      </w:tr>
      <w:tr w:rsidR="00DA1233" w14:paraId="46CD8FDD" w14:textId="77777777">
        <w:trPr>
          <w:cantSplit/>
          <w:tblHeader/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47ABDC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I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98FB3F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GIAI ĐO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N I: KH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Ả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O SÁT YÊU C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Ầ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U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EBA867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A875D3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BCE39D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74CE35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17AEBB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970FEF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4AE8B1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C</w:t>
            </w:r>
          </w:p>
        </w:tc>
      </w:tr>
      <w:tr w:rsidR="00DA1233" w14:paraId="48A77469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14E8A7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2E2090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Kh</w:t>
            </w:r>
            <w:r>
              <w:rPr>
                <w:rFonts w:ascii="Times New Roman" w:hAnsi="Times New Roman"/>
                <w:color w:val="000000"/>
                <w:sz w:val="19"/>
              </w:rPr>
              <w:t>ả</w:t>
            </w:r>
            <w:r>
              <w:rPr>
                <w:rFonts w:ascii="Times New Roman" w:hAnsi="Times New Roman"/>
                <w:color w:val="000000"/>
                <w:sz w:val="19"/>
              </w:rPr>
              <w:t>o sát hi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>n tr</w:t>
            </w:r>
            <w:r>
              <w:rPr>
                <w:rFonts w:ascii="Times New Roman" w:hAnsi="Times New Roman"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color w:val="000000"/>
                <w:sz w:val="19"/>
              </w:rPr>
              <w:t>ng lu</w:t>
            </w:r>
            <w:r>
              <w:rPr>
                <w:rFonts w:ascii="Times New Roman" w:hAnsi="Times New Roman"/>
                <w:color w:val="000000"/>
                <w:sz w:val="19"/>
              </w:rPr>
              <w:t>ồ</w:t>
            </w:r>
            <w:r>
              <w:rPr>
                <w:rFonts w:ascii="Times New Roman" w:hAnsi="Times New Roman"/>
                <w:color w:val="000000"/>
                <w:sz w:val="19"/>
              </w:rPr>
              <w:t>ng tài li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>u xây d</w:t>
            </w:r>
            <w:r>
              <w:rPr>
                <w:rFonts w:ascii="Times New Roman" w:hAnsi="Times New Roman"/>
                <w:color w:val="000000"/>
                <w:sz w:val="19"/>
              </w:rPr>
              <w:t>ự</w:t>
            </w:r>
            <w:r>
              <w:rPr>
                <w:rFonts w:ascii="Times New Roman" w:hAnsi="Times New Roman"/>
                <w:color w:val="000000"/>
                <w:sz w:val="19"/>
              </w:rPr>
              <w:t>ng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A4229B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D07C89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4660B9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F96196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21A32A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7D5CD8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5FBB76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</w:tr>
      <w:tr w:rsidR="00DA1233" w14:paraId="6A2CA57C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29B21D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2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A2F7CC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H</w:t>
            </w:r>
            <w:r>
              <w:rPr>
                <w:rFonts w:ascii="Times New Roman" w:hAnsi="Times New Roman"/>
                <w:color w:val="000000"/>
                <w:sz w:val="19"/>
              </w:rPr>
              <w:t>ợ</w:t>
            </w:r>
            <w:r>
              <w:rPr>
                <w:rFonts w:ascii="Times New Roman" w:hAnsi="Times New Roman"/>
                <w:color w:val="000000"/>
                <w:sz w:val="19"/>
              </w:rPr>
              <w:t>p nh</w:t>
            </w:r>
            <w:r>
              <w:rPr>
                <w:rFonts w:ascii="Times New Roman" w:hAnsi="Times New Roman"/>
                <w:color w:val="000000"/>
                <w:sz w:val="19"/>
              </w:rPr>
              <w:t>ấ</w:t>
            </w:r>
            <w:r>
              <w:rPr>
                <w:rFonts w:ascii="Times New Roman" w:hAnsi="Times New Roman"/>
                <w:color w:val="000000"/>
                <w:sz w:val="19"/>
              </w:rPr>
              <w:t>t hi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>n tr</w:t>
            </w:r>
            <w:r>
              <w:rPr>
                <w:rFonts w:ascii="Times New Roman" w:hAnsi="Times New Roman"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color w:val="000000"/>
                <w:sz w:val="19"/>
              </w:rPr>
              <w:t>ng và phân lo</w:t>
            </w:r>
            <w:r>
              <w:rPr>
                <w:rFonts w:ascii="Times New Roman" w:hAnsi="Times New Roman"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color w:val="000000"/>
                <w:sz w:val="19"/>
              </w:rPr>
              <w:t>i d</w:t>
            </w:r>
            <w:r>
              <w:rPr>
                <w:rFonts w:ascii="Times New Roman" w:hAnsi="Times New Roman"/>
                <w:color w:val="000000"/>
                <w:sz w:val="19"/>
              </w:rPr>
              <w:t>ữ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li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>u CDE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093137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B1D83A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C133AF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E8C247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71E173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E2F9CE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962596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</w:tr>
      <w:tr w:rsidR="00DA1233" w14:paraId="4189262A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D57684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3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307215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Phân tích hi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>n tr</w:t>
            </w:r>
            <w:r>
              <w:rPr>
                <w:rFonts w:ascii="Times New Roman" w:hAnsi="Times New Roman"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color w:val="000000"/>
                <w:sz w:val="19"/>
              </w:rPr>
              <w:t>ng và xác đ</w:t>
            </w:r>
            <w:r>
              <w:rPr>
                <w:rFonts w:ascii="Times New Roman" w:hAnsi="Times New Roman"/>
                <w:color w:val="000000"/>
                <w:sz w:val="19"/>
              </w:rPr>
              <w:t>ị</w:t>
            </w:r>
            <w:r>
              <w:rPr>
                <w:rFonts w:ascii="Times New Roman" w:hAnsi="Times New Roman"/>
                <w:color w:val="000000"/>
                <w:sz w:val="19"/>
              </w:rPr>
              <w:t>nh đi</w:t>
            </w:r>
            <w:r>
              <w:rPr>
                <w:rFonts w:ascii="Times New Roman" w:hAnsi="Times New Roman"/>
                <w:color w:val="000000"/>
                <w:sz w:val="19"/>
              </w:rPr>
              <w:t>ể</w:t>
            </w:r>
            <w:r>
              <w:rPr>
                <w:rFonts w:ascii="Times New Roman" w:hAnsi="Times New Roman"/>
                <w:color w:val="000000"/>
                <w:sz w:val="19"/>
              </w:rPr>
              <w:t>m ngh</w:t>
            </w:r>
            <w:r>
              <w:rPr>
                <w:rFonts w:ascii="Times New Roman" w:hAnsi="Times New Roman"/>
                <w:color w:val="000000"/>
                <w:sz w:val="19"/>
              </w:rPr>
              <w:t>ẽ</w:t>
            </w:r>
            <w:r>
              <w:rPr>
                <w:rFonts w:ascii="Times New Roman" w:hAnsi="Times New Roman"/>
                <w:color w:val="000000"/>
                <w:sz w:val="19"/>
              </w:rPr>
              <w:t>n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955817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611046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B9FD76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3D5BE7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FB8410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0616CD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A5B121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</w:tr>
      <w:tr w:rsidR="00DA1233" w14:paraId="0FDF655D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89F7BE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4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F20FBC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Đưa ra báo cáo đ</w:t>
            </w:r>
            <w:r>
              <w:rPr>
                <w:rFonts w:ascii="Times New Roman" w:hAnsi="Times New Roman"/>
                <w:color w:val="000000"/>
                <w:sz w:val="19"/>
              </w:rPr>
              <w:t>ặ</w:t>
            </w:r>
            <w:r>
              <w:rPr>
                <w:rFonts w:ascii="Times New Roman" w:hAnsi="Times New Roman"/>
                <w:color w:val="000000"/>
                <w:sz w:val="19"/>
              </w:rPr>
              <w:t>c t</w:t>
            </w:r>
            <w:r>
              <w:rPr>
                <w:rFonts w:ascii="Times New Roman" w:hAnsi="Times New Roman"/>
                <w:color w:val="000000"/>
                <w:sz w:val="19"/>
              </w:rPr>
              <w:t>ả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yêu c</w:t>
            </w:r>
            <w:r>
              <w:rPr>
                <w:rFonts w:ascii="Times New Roman" w:hAnsi="Times New Roman"/>
                <w:color w:val="000000"/>
                <w:sz w:val="19"/>
              </w:rPr>
              <w:t>ầ</w:t>
            </w:r>
            <w:r>
              <w:rPr>
                <w:rFonts w:ascii="Times New Roman" w:hAnsi="Times New Roman"/>
                <w:color w:val="000000"/>
                <w:sz w:val="19"/>
              </w:rPr>
              <w:t>u ph</w:t>
            </w:r>
            <w:r>
              <w:rPr>
                <w:rFonts w:ascii="Times New Roman" w:hAnsi="Times New Roman"/>
                <w:color w:val="000000"/>
                <w:sz w:val="19"/>
              </w:rPr>
              <w:t>ầ</w:t>
            </w:r>
            <w:r>
              <w:rPr>
                <w:rFonts w:ascii="Times New Roman" w:hAnsi="Times New Roman"/>
                <w:color w:val="000000"/>
                <w:sz w:val="19"/>
              </w:rPr>
              <w:t>n m</w:t>
            </w:r>
            <w:r>
              <w:rPr>
                <w:rFonts w:ascii="Times New Roman" w:hAnsi="Times New Roman"/>
                <w:color w:val="000000"/>
                <w:sz w:val="19"/>
              </w:rPr>
              <w:t>ề</w:t>
            </w:r>
            <w:r>
              <w:rPr>
                <w:rFonts w:ascii="Times New Roman" w:hAnsi="Times New Roman"/>
                <w:color w:val="000000"/>
                <w:sz w:val="19"/>
              </w:rPr>
              <w:t>m (SRS)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5285B9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E0EFA9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56FDFC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5A935A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D39F44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91B6B0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1A669E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</w:tr>
      <w:tr w:rsidR="00DA1233" w14:paraId="27341298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40497A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lastRenderedPageBreak/>
              <w:t>5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4F8101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M</w:t>
            </w:r>
            <w:r>
              <w:rPr>
                <w:rFonts w:ascii="Times New Roman" w:hAnsi="Times New Roman"/>
                <w:color w:val="000000"/>
                <w:sz w:val="19"/>
              </w:rPr>
              <w:t>ờ</w:t>
            </w:r>
            <w:r>
              <w:rPr>
                <w:rFonts w:ascii="Times New Roman" w:hAnsi="Times New Roman"/>
                <w:color w:val="000000"/>
                <w:sz w:val="19"/>
              </w:rPr>
              <w:t>i khách hàng tham v</w:t>
            </w:r>
            <w:r>
              <w:rPr>
                <w:rFonts w:ascii="Times New Roman" w:hAnsi="Times New Roman"/>
                <w:color w:val="000000"/>
                <w:sz w:val="19"/>
              </w:rPr>
              <w:t>ấ</w:t>
            </w:r>
            <w:r>
              <w:rPr>
                <w:rFonts w:ascii="Times New Roman" w:hAnsi="Times New Roman"/>
                <w:color w:val="000000"/>
                <w:sz w:val="19"/>
              </w:rPr>
              <w:t>n và l</w:t>
            </w:r>
            <w:r>
              <w:rPr>
                <w:rFonts w:ascii="Times New Roman" w:hAnsi="Times New Roman"/>
                <w:color w:val="000000"/>
                <w:sz w:val="19"/>
              </w:rPr>
              <w:t>ấ</w:t>
            </w:r>
            <w:r>
              <w:rPr>
                <w:rFonts w:ascii="Times New Roman" w:hAnsi="Times New Roman"/>
                <w:color w:val="000000"/>
                <w:sz w:val="19"/>
              </w:rPr>
              <w:t>y ý ki</w:t>
            </w:r>
            <w:r>
              <w:rPr>
                <w:rFonts w:ascii="Times New Roman" w:hAnsi="Times New Roman"/>
                <w:color w:val="000000"/>
                <w:sz w:val="19"/>
              </w:rPr>
              <w:t>ế</w:t>
            </w:r>
            <w:r>
              <w:rPr>
                <w:rFonts w:ascii="Times New Roman" w:hAnsi="Times New Roman"/>
                <w:color w:val="000000"/>
                <w:sz w:val="19"/>
              </w:rPr>
              <w:t>n GVHD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14CB6C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CCEC44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90B442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6033BA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AD21B1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F242D6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FB0D25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A</w:t>
            </w:r>
          </w:p>
        </w:tc>
      </w:tr>
      <w:tr w:rsidR="00DA1233" w14:paraId="7937D18E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BA1602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6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EAF476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Ch</w:t>
            </w:r>
            <w:r>
              <w:rPr>
                <w:rFonts w:ascii="Times New Roman" w:hAnsi="Times New Roman"/>
                <w:color w:val="000000"/>
                <w:sz w:val="19"/>
              </w:rPr>
              <w:t>ỉ</w:t>
            </w:r>
            <w:r>
              <w:rPr>
                <w:rFonts w:ascii="Times New Roman" w:hAnsi="Times New Roman"/>
                <w:color w:val="000000"/>
                <w:sz w:val="19"/>
              </w:rPr>
              <w:t>nh s</w:t>
            </w:r>
            <w:r>
              <w:rPr>
                <w:rFonts w:ascii="Times New Roman" w:hAnsi="Times New Roman"/>
                <w:color w:val="000000"/>
                <w:sz w:val="19"/>
              </w:rPr>
              <w:t>ử</w:t>
            </w:r>
            <w:r>
              <w:rPr>
                <w:rFonts w:ascii="Times New Roman" w:hAnsi="Times New Roman"/>
                <w:color w:val="000000"/>
                <w:sz w:val="19"/>
              </w:rPr>
              <w:t>a hoàn thi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>n tài li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>u đ</w:t>
            </w:r>
            <w:r>
              <w:rPr>
                <w:rFonts w:ascii="Times New Roman" w:hAnsi="Times New Roman"/>
                <w:color w:val="000000"/>
                <w:sz w:val="19"/>
              </w:rPr>
              <w:t>ặ</w:t>
            </w:r>
            <w:r>
              <w:rPr>
                <w:rFonts w:ascii="Times New Roman" w:hAnsi="Times New Roman"/>
                <w:color w:val="000000"/>
                <w:sz w:val="19"/>
              </w:rPr>
              <w:t>c t</w:t>
            </w:r>
            <w:r>
              <w:rPr>
                <w:rFonts w:ascii="Times New Roman" w:hAnsi="Times New Roman"/>
                <w:color w:val="000000"/>
                <w:sz w:val="19"/>
              </w:rPr>
              <w:t>ả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SRS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B13360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0CC1EB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781842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47652E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018150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CA873E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B343AA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</w:tr>
      <w:tr w:rsidR="00DA1233" w14:paraId="3CD4A8FB" w14:textId="77777777">
        <w:trPr>
          <w:cantSplit/>
          <w:tblHeader/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6F3E14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II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AD6B17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GIAI ĐO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N II: PHÂN TÍCH THI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Ế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T K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Ế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 H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 TH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Ố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NG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F24BDE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553673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16B976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D5BBFC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997D67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6C9D82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E32378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C</w:t>
            </w:r>
          </w:p>
        </w:tc>
      </w:tr>
      <w:tr w:rsidR="00DA1233" w14:paraId="2371B8B5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637EB9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7-8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015B5F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Xác đ</w:t>
            </w:r>
            <w:r>
              <w:rPr>
                <w:rFonts w:ascii="Times New Roman" w:hAnsi="Times New Roman"/>
                <w:color w:val="000000"/>
                <w:sz w:val="19"/>
              </w:rPr>
              <w:t>ị</w:t>
            </w:r>
            <w:r>
              <w:rPr>
                <w:rFonts w:ascii="Times New Roman" w:hAnsi="Times New Roman"/>
                <w:color w:val="000000"/>
                <w:sz w:val="19"/>
              </w:rPr>
              <w:t>nh ma tr</w:t>
            </w:r>
            <w:r>
              <w:rPr>
                <w:rFonts w:ascii="Times New Roman" w:hAnsi="Times New Roman"/>
                <w:color w:val="000000"/>
                <w:sz w:val="19"/>
              </w:rPr>
              <w:t>ậ</w:t>
            </w:r>
            <w:r>
              <w:rPr>
                <w:rFonts w:ascii="Times New Roman" w:hAnsi="Times New Roman"/>
                <w:color w:val="000000"/>
                <w:sz w:val="19"/>
              </w:rPr>
              <w:t>n yêu c</w:t>
            </w:r>
            <w:r>
              <w:rPr>
                <w:rFonts w:ascii="Times New Roman" w:hAnsi="Times New Roman"/>
                <w:color w:val="000000"/>
                <w:sz w:val="19"/>
              </w:rPr>
              <w:t>ầ</w:t>
            </w:r>
            <w:r>
              <w:rPr>
                <w:rFonts w:ascii="Times New Roman" w:hAnsi="Times New Roman"/>
                <w:color w:val="000000"/>
                <w:sz w:val="19"/>
              </w:rPr>
              <w:t>u &amp; Ki</w:t>
            </w:r>
            <w:r>
              <w:rPr>
                <w:rFonts w:ascii="Times New Roman" w:hAnsi="Times New Roman"/>
                <w:color w:val="000000"/>
                <w:sz w:val="19"/>
              </w:rPr>
              <w:t>ế</w:t>
            </w:r>
            <w:r>
              <w:rPr>
                <w:rFonts w:ascii="Times New Roman" w:hAnsi="Times New Roman"/>
                <w:color w:val="000000"/>
                <w:sz w:val="19"/>
              </w:rPr>
              <w:t>n trúc h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th</w:t>
            </w:r>
            <w:r>
              <w:rPr>
                <w:rFonts w:ascii="Times New Roman" w:hAnsi="Times New Roman"/>
                <w:color w:val="000000"/>
                <w:sz w:val="19"/>
              </w:rPr>
              <w:t>ố</w:t>
            </w:r>
            <w:r>
              <w:rPr>
                <w:rFonts w:ascii="Times New Roman" w:hAnsi="Times New Roman"/>
                <w:color w:val="000000"/>
                <w:sz w:val="19"/>
              </w:rPr>
              <w:t>ng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1B0F05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1C25E8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E70F1F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3BE9EE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8A4F37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0DBF36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6D2003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</w:tr>
      <w:tr w:rsidR="00DA1233" w14:paraId="6241103B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C7B245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9-11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0EFBF2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Phân tích Actor &amp; Bi</w:t>
            </w:r>
            <w:r>
              <w:rPr>
                <w:rFonts w:ascii="Times New Roman" w:hAnsi="Times New Roman"/>
                <w:color w:val="000000"/>
                <w:sz w:val="19"/>
              </w:rPr>
              <w:t>ể</w:t>
            </w:r>
            <w:r>
              <w:rPr>
                <w:rFonts w:ascii="Times New Roman" w:hAnsi="Times New Roman"/>
                <w:color w:val="000000"/>
                <w:sz w:val="19"/>
              </w:rPr>
              <w:t>u đ</w:t>
            </w:r>
            <w:r>
              <w:rPr>
                <w:rFonts w:ascii="Times New Roman" w:hAnsi="Times New Roman"/>
                <w:color w:val="000000"/>
                <w:sz w:val="19"/>
              </w:rPr>
              <w:t>ồ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Use Case t</w:t>
            </w:r>
            <w:r>
              <w:rPr>
                <w:rFonts w:ascii="Times New Roman" w:hAnsi="Times New Roman"/>
                <w:color w:val="000000"/>
                <w:sz w:val="19"/>
              </w:rPr>
              <w:t>ổ</w:t>
            </w:r>
            <w:r>
              <w:rPr>
                <w:rFonts w:ascii="Times New Roman" w:hAnsi="Times New Roman"/>
                <w:color w:val="000000"/>
                <w:sz w:val="19"/>
              </w:rPr>
              <w:t>ng quát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E46EEB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801EE3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2DCB80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E4A998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4AF99F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571497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BDB7CD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</w:tr>
      <w:tr w:rsidR="00DA1233" w14:paraId="79473FE3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18A2B0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12-17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26326C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color w:val="000000"/>
                <w:sz w:val="19"/>
              </w:rPr>
              <w:t>ặ</w:t>
            </w:r>
            <w:r>
              <w:rPr>
                <w:rFonts w:ascii="Times New Roman" w:hAnsi="Times New Roman"/>
                <w:color w:val="000000"/>
                <w:sz w:val="19"/>
              </w:rPr>
              <w:t>c t</w:t>
            </w:r>
            <w:r>
              <w:rPr>
                <w:rFonts w:ascii="Times New Roman" w:hAnsi="Times New Roman"/>
                <w:color w:val="000000"/>
                <w:sz w:val="19"/>
              </w:rPr>
              <w:t>ả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chi ti</w:t>
            </w:r>
            <w:r>
              <w:rPr>
                <w:rFonts w:ascii="Times New Roman" w:hAnsi="Times New Roman"/>
                <w:color w:val="000000"/>
                <w:sz w:val="19"/>
              </w:rPr>
              <w:t>ế</w:t>
            </w:r>
            <w:r>
              <w:rPr>
                <w:rFonts w:ascii="Times New Roman" w:hAnsi="Times New Roman"/>
                <w:color w:val="000000"/>
                <w:sz w:val="19"/>
              </w:rPr>
              <w:t>t các Use Case c</w:t>
            </w:r>
            <w:r>
              <w:rPr>
                <w:rFonts w:ascii="Times New Roman" w:hAnsi="Times New Roman"/>
                <w:color w:val="000000"/>
                <w:sz w:val="19"/>
              </w:rPr>
              <w:t>ố</w:t>
            </w:r>
            <w:r>
              <w:rPr>
                <w:rFonts w:ascii="Times New Roman" w:hAnsi="Times New Roman"/>
                <w:color w:val="000000"/>
                <w:sz w:val="19"/>
              </w:rPr>
              <w:t>t lõi (6 UC)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693612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4C2C66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50396A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B79B16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C54CF8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26A5DB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B57B48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</w:tr>
      <w:tr w:rsidR="00DA1233" w14:paraId="680D2E7B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6AD34A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18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38800B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Xác đ</w:t>
            </w:r>
            <w:r>
              <w:rPr>
                <w:rFonts w:ascii="Times New Roman" w:hAnsi="Times New Roman"/>
                <w:color w:val="000000"/>
                <w:sz w:val="19"/>
              </w:rPr>
              <w:t>ị</w:t>
            </w:r>
            <w:r>
              <w:rPr>
                <w:rFonts w:ascii="Times New Roman" w:hAnsi="Times New Roman"/>
                <w:color w:val="000000"/>
                <w:sz w:val="19"/>
              </w:rPr>
              <w:t>nh mô hình bi</w:t>
            </w:r>
            <w:r>
              <w:rPr>
                <w:rFonts w:ascii="Times New Roman" w:hAnsi="Times New Roman"/>
                <w:color w:val="000000"/>
                <w:sz w:val="19"/>
              </w:rPr>
              <w:t>ể</w:t>
            </w:r>
            <w:r>
              <w:rPr>
                <w:rFonts w:ascii="Times New Roman" w:hAnsi="Times New Roman"/>
                <w:color w:val="000000"/>
                <w:sz w:val="19"/>
              </w:rPr>
              <w:t>u đ</w:t>
            </w:r>
            <w:r>
              <w:rPr>
                <w:rFonts w:ascii="Times New Roman" w:hAnsi="Times New Roman"/>
                <w:color w:val="000000"/>
                <w:sz w:val="19"/>
              </w:rPr>
              <w:t>ồ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l</w:t>
            </w:r>
            <w:r>
              <w:rPr>
                <w:rFonts w:ascii="Times New Roman" w:hAnsi="Times New Roman"/>
                <w:color w:val="000000"/>
                <w:sz w:val="19"/>
              </w:rPr>
              <w:t>ớ</w:t>
            </w:r>
            <w:r>
              <w:rPr>
                <w:rFonts w:ascii="Times New Roman" w:hAnsi="Times New Roman"/>
                <w:color w:val="000000"/>
                <w:sz w:val="19"/>
              </w:rPr>
              <w:t>p (Class Diagram)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950EC0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638CAD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18BA25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A9CEAC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6A5CED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7BABAB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75821B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</w:tr>
      <w:tr w:rsidR="00DA1233" w14:paraId="48A2FF57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BD1B5E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19-24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CFDA8F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Xây d</w:t>
            </w:r>
            <w:r>
              <w:rPr>
                <w:rFonts w:ascii="Times New Roman" w:hAnsi="Times New Roman"/>
                <w:color w:val="000000"/>
                <w:sz w:val="19"/>
              </w:rPr>
              <w:t>ự</w:t>
            </w:r>
            <w:r>
              <w:rPr>
                <w:rFonts w:ascii="Times New Roman" w:hAnsi="Times New Roman"/>
                <w:color w:val="000000"/>
                <w:sz w:val="19"/>
              </w:rPr>
              <w:t>ng 06 bi</w:t>
            </w:r>
            <w:r>
              <w:rPr>
                <w:rFonts w:ascii="Times New Roman" w:hAnsi="Times New Roman"/>
                <w:color w:val="000000"/>
                <w:sz w:val="19"/>
              </w:rPr>
              <w:t>ể</w:t>
            </w:r>
            <w:r>
              <w:rPr>
                <w:rFonts w:ascii="Times New Roman" w:hAnsi="Times New Roman"/>
                <w:color w:val="000000"/>
                <w:sz w:val="19"/>
              </w:rPr>
              <w:t>u đ</w:t>
            </w:r>
            <w:r>
              <w:rPr>
                <w:rFonts w:ascii="Times New Roman" w:hAnsi="Times New Roman"/>
                <w:color w:val="000000"/>
                <w:sz w:val="19"/>
              </w:rPr>
              <w:t>ồ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tu</w:t>
            </w:r>
            <w:r>
              <w:rPr>
                <w:rFonts w:ascii="Times New Roman" w:hAnsi="Times New Roman"/>
                <w:color w:val="000000"/>
                <w:sz w:val="19"/>
              </w:rPr>
              <w:t>ầ</w:t>
            </w:r>
            <w:r>
              <w:rPr>
                <w:rFonts w:ascii="Times New Roman" w:hAnsi="Times New Roman"/>
                <w:color w:val="000000"/>
                <w:sz w:val="19"/>
              </w:rPr>
              <w:t>n t</w:t>
            </w:r>
            <w:r>
              <w:rPr>
                <w:rFonts w:ascii="Times New Roman" w:hAnsi="Times New Roman"/>
                <w:color w:val="000000"/>
                <w:sz w:val="19"/>
              </w:rPr>
              <w:t>ự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(Sequence Diagram)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0091FE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ED8248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ABE928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1C9E09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E7BEDF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9257A9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39E8C2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</w:tr>
      <w:tr w:rsidR="00DA1233" w14:paraId="0746ED0F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2A9489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25-30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910B28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Xây d</w:t>
            </w:r>
            <w:r>
              <w:rPr>
                <w:rFonts w:ascii="Times New Roman" w:hAnsi="Times New Roman"/>
                <w:color w:val="000000"/>
                <w:sz w:val="19"/>
              </w:rPr>
              <w:t>ự</w:t>
            </w:r>
            <w:r>
              <w:rPr>
                <w:rFonts w:ascii="Times New Roman" w:hAnsi="Times New Roman"/>
                <w:color w:val="000000"/>
                <w:sz w:val="19"/>
              </w:rPr>
              <w:t>ng 06 sơ đ</w:t>
            </w:r>
            <w:r>
              <w:rPr>
                <w:rFonts w:ascii="Times New Roman" w:hAnsi="Times New Roman"/>
                <w:color w:val="000000"/>
                <w:sz w:val="19"/>
              </w:rPr>
              <w:t>ồ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ho</w:t>
            </w:r>
            <w:r>
              <w:rPr>
                <w:rFonts w:ascii="Times New Roman" w:hAnsi="Times New Roman"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color w:val="000000"/>
                <w:sz w:val="19"/>
              </w:rPr>
              <w:t>t đ</w:t>
            </w:r>
            <w:r>
              <w:rPr>
                <w:rFonts w:ascii="Times New Roman" w:hAnsi="Times New Roman"/>
                <w:color w:val="000000"/>
                <w:sz w:val="19"/>
              </w:rPr>
              <w:t>ộ</w:t>
            </w:r>
            <w:r>
              <w:rPr>
                <w:rFonts w:ascii="Times New Roman" w:hAnsi="Times New Roman"/>
                <w:color w:val="000000"/>
                <w:sz w:val="19"/>
              </w:rPr>
              <w:t>ng (Activity Diagram)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65F100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DB3D07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C11FF2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F337B2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AC64A8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9E5553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3C3842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</w:tr>
      <w:tr w:rsidR="00DA1233" w14:paraId="607B7D37" w14:textId="77777777">
        <w:trPr>
          <w:cantSplit/>
          <w:tblHeader/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010AF3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III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0DF674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GIAI ĐO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N III: THI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Ế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T K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Ế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 GIAO DI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N UI/UX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B48261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FA8C98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F07663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FAA5A1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B10062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6882D9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70911B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C</w:t>
            </w:r>
          </w:p>
        </w:tc>
      </w:tr>
      <w:tr w:rsidR="00DA1233" w14:paraId="7E6BF766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7FA0F6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31-32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4EF27B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Thi</w:t>
            </w:r>
            <w:r>
              <w:rPr>
                <w:rFonts w:ascii="Times New Roman" w:hAnsi="Times New Roman"/>
                <w:color w:val="000000"/>
                <w:sz w:val="19"/>
              </w:rPr>
              <w:t>ế</w:t>
            </w:r>
            <w:r>
              <w:rPr>
                <w:rFonts w:ascii="Times New Roman" w:hAnsi="Times New Roman"/>
                <w:color w:val="000000"/>
                <w:sz w:val="19"/>
              </w:rPr>
              <w:t>t k</w:t>
            </w:r>
            <w:r>
              <w:rPr>
                <w:rFonts w:ascii="Times New Roman" w:hAnsi="Times New Roman"/>
                <w:color w:val="000000"/>
                <w:sz w:val="19"/>
              </w:rPr>
              <w:t>ế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giao di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>n Ngư</w:t>
            </w:r>
            <w:r>
              <w:rPr>
                <w:rFonts w:ascii="Times New Roman" w:hAnsi="Times New Roman"/>
                <w:color w:val="000000"/>
                <w:sz w:val="19"/>
              </w:rPr>
              <w:t>ờ</w:t>
            </w:r>
            <w:r>
              <w:rPr>
                <w:rFonts w:ascii="Times New Roman" w:hAnsi="Times New Roman"/>
                <w:color w:val="000000"/>
                <w:sz w:val="19"/>
              </w:rPr>
              <w:t>i dùng &amp; Màn hình Qu</w:t>
            </w:r>
            <w:r>
              <w:rPr>
                <w:rFonts w:ascii="Times New Roman" w:hAnsi="Times New Roman"/>
                <w:color w:val="000000"/>
                <w:sz w:val="19"/>
              </w:rPr>
              <w:t>ả</w:t>
            </w:r>
            <w:r>
              <w:rPr>
                <w:rFonts w:ascii="Times New Roman" w:hAnsi="Times New Roman"/>
                <w:color w:val="000000"/>
                <w:sz w:val="19"/>
              </w:rPr>
              <w:t>n tr</w:t>
            </w:r>
            <w:r>
              <w:rPr>
                <w:rFonts w:ascii="Times New Roman" w:hAnsi="Times New Roman"/>
                <w:color w:val="000000"/>
                <w:sz w:val="19"/>
              </w:rPr>
              <w:t>ị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B92EED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4A168F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504B55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66DE8E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74F640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180170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FC2032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</w:tr>
      <w:tr w:rsidR="00DA1233" w14:paraId="42DD8714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FF1113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33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3EB3AE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M</w:t>
            </w:r>
            <w:r>
              <w:rPr>
                <w:rFonts w:ascii="Times New Roman" w:hAnsi="Times New Roman"/>
                <w:color w:val="000000"/>
                <w:sz w:val="19"/>
              </w:rPr>
              <w:t>ờ</w:t>
            </w:r>
            <w:r>
              <w:rPr>
                <w:rFonts w:ascii="Times New Roman" w:hAnsi="Times New Roman"/>
                <w:color w:val="000000"/>
                <w:sz w:val="19"/>
              </w:rPr>
              <w:t>i khách hàng tham v</w:t>
            </w:r>
            <w:r>
              <w:rPr>
                <w:rFonts w:ascii="Times New Roman" w:hAnsi="Times New Roman"/>
                <w:color w:val="000000"/>
                <w:sz w:val="19"/>
              </w:rPr>
              <w:t>ấ</w:t>
            </w:r>
            <w:r>
              <w:rPr>
                <w:rFonts w:ascii="Times New Roman" w:hAnsi="Times New Roman"/>
                <w:color w:val="000000"/>
                <w:sz w:val="19"/>
              </w:rPr>
              <w:t>n Mockup giao di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>n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8019BE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684759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85D316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FFD4D8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950F33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75023A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E337B9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A</w:t>
            </w:r>
          </w:p>
        </w:tc>
      </w:tr>
      <w:tr w:rsidR="00DA1233" w14:paraId="44D09C30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93E00F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34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077878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Ch</w:t>
            </w:r>
            <w:r>
              <w:rPr>
                <w:rFonts w:ascii="Times New Roman" w:hAnsi="Times New Roman"/>
                <w:color w:val="000000"/>
                <w:sz w:val="19"/>
              </w:rPr>
              <w:t>ỉ</w:t>
            </w:r>
            <w:r>
              <w:rPr>
                <w:rFonts w:ascii="Times New Roman" w:hAnsi="Times New Roman"/>
                <w:color w:val="000000"/>
                <w:sz w:val="19"/>
              </w:rPr>
              <w:t>nh s</w:t>
            </w:r>
            <w:r>
              <w:rPr>
                <w:rFonts w:ascii="Times New Roman" w:hAnsi="Times New Roman"/>
                <w:color w:val="000000"/>
                <w:sz w:val="19"/>
              </w:rPr>
              <w:t>ử</w:t>
            </w:r>
            <w:r>
              <w:rPr>
                <w:rFonts w:ascii="Times New Roman" w:hAnsi="Times New Roman"/>
                <w:color w:val="000000"/>
                <w:sz w:val="19"/>
              </w:rPr>
              <w:t>a thi</w:t>
            </w:r>
            <w:r>
              <w:rPr>
                <w:rFonts w:ascii="Times New Roman" w:hAnsi="Times New Roman"/>
                <w:color w:val="000000"/>
                <w:sz w:val="19"/>
              </w:rPr>
              <w:t>ế</w:t>
            </w:r>
            <w:r>
              <w:rPr>
                <w:rFonts w:ascii="Times New Roman" w:hAnsi="Times New Roman"/>
                <w:color w:val="000000"/>
                <w:sz w:val="19"/>
              </w:rPr>
              <w:t>t k</w:t>
            </w:r>
            <w:r>
              <w:rPr>
                <w:rFonts w:ascii="Times New Roman" w:hAnsi="Times New Roman"/>
                <w:color w:val="000000"/>
                <w:sz w:val="19"/>
              </w:rPr>
              <w:t>ế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UI/UX theo ph</w:t>
            </w:r>
            <w:r>
              <w:rPr>
                <w:rFonts w:ascii="Times New Roman" w:hAnsi="Times New Roman"/>
                <w:color w:val="000000"/>
                <w:sz w:val="19"/>
              </w:rPr>
              <w:t>ả</w:t>
            </w:r>
            <w:r>
              <w:rPr>
                <w:rFonts w:ascii="Times New Roman" w:hAnsi="Times New Roman"/>
                <w:color w:val="000000"/>
                <w:sz w:val="19"/>
              </w:rPr>
              <w:t>n h</w:t>
            </w:r>
            <w:r>
              <w:rPr>
                <w:rFonts w:ascii="Times New Roman" w:hAnsi="Times New Roman"/>
                <w:color w:val="000000"/>
                <w:sz w:val="19"/>
              </w:rPr>
              <w:t>ồ</w:t>
            </w: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A53EFB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6DDD2D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CAF7D1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91D90D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40B68A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A7BEC5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4E8853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</w:tr>
      <w:tr w:rsidR="00DA1233" w14:paraId="1F1335AA" w14:textId="77777777">
        <w:trPr>
          <w:cantSplit/>
          <w:tblHeader/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04B495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IV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90751F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GIAI ĐO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N IV: XÂY D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Ự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NG CHƯƠNG TRÌNH (DEV)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E9FA8F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3E00B0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AD3762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325D1A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2A989F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2DE500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B717A7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I</w:t>
            </w:r>
          </w:p>
        </w:tc>
      </w:tr>
      <w:tr w:rsidR="00DA1233" w14:paraId="2E8DFAAE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FE85FC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35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66FC79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Thi</w:t>
            </w:r>
            <w:r>
              <w:rPr>
                <w:rFonts w:ascii="Times New Roman" w:hAnsi="Times New Roman"/>
                <w:color w:val="000000"/>
                <w:sz w:val="19"/>
              </w:rPr>
              <w:t>ế</w:t>
            </w:r>
            <w:r>
              <w:rPr>
                <w:rFonts w:ascii="Times New Roman" w:hAnsi="Times New Roman"/>
                <w:color w:val="000000"/>
                <w:sz w:val="19"/>
              </w:rPr>
              <w:t>t k</w:t>
            </w:r>
            <w:r>
              <w:rPr>
                <w:rFonts w:ascii="Times New Roman" w:hAnsi="Times New Roman"/>
                <w:color w:val="000000"/>
                <w:sz w:val="19"/>
              </w:rPr>
              <w:t>ế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CSDL v</w:t>
            </w:r>
            <w:r>
              <w:rPr>
                <w:rFonts w:ascii="Times New Roman" w:hAnsi="Times New Roman"/>
                <w:color w:val="000000"/>
                <w:sz w:val="19"/>
              </w:rPr>
              <w:t>ậ</w:t>
            </w:r>
            <w:r>
              <w:rPr>
                <w:rFonts w:ascii="Times New Roman" w:hAnsi="Times New Roman"/>
                <w:color w:val="000000"/>
                <w:sz w:val="19"/>
              </w:rPr>
              <w:t>t lý (SQL/NoSQL)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F08553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37930D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1121A8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44EBE4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1A7D12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3CDCF4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F54611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</w:tr>
      <w:tr w:rsidR="00DA1233" w14:paraId="016B177F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D6AC78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36-38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A34778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Xây d</w:t>
            </w:r>
            <w:r>
              <w:rPr>
                <w:rFonts w:ascii="Times New Roman" w:hAnsi="Times New Roman"/>
                <w:color w:val="000000"/>
                <w:sz w:val="19"/>
              </w:rPr>
              <w:t>ự</w:t>
            </w:r>
            <w:r>
              <w:rPr>
                <w:rFonts w:ascii="Times New Roman" w:hAnsi="Times New Roman"/>
                <w:color w:val="000000"/>
                <w:sz w:val="19"/>
              </w:rPr>
              <w:t>ng module Data Access, Service &amp; Qu</w:t>
            </w:r>
            <w:r>
              <w:rPr>
                <w:rFonts w:ascii="Times New Roman" w:hAnsi="Times New Roman"/>
                <w:color w:val="000000"/>
                <w:sz w:val="19"/>
              </w:rPr>
              <w:t>ả</w:t>
            </w:r>
            <w:r>
              <w:rPr>
                <w:rFonts w:ascii="Times New Roman" w:hAnsi="Times New Roman"/>
                <w:color w:val="000000"/>
                <w:sz w:val="19"/>
              </w:rPr>
              <w:t>n tr</w:t>
            </w:r>
            <w:r>
              <w:rPr>
                <w:rFonts w:ascii="Times New Roman" w:hAnsi="Times New Roman"/>
                <w:color w:val="000000"/>
                <w:sz w:val="19"/>
              </w:rPr>
              <w:t>ị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F99233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6A6C91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D3DFCD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3D8F52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AFFA14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19C16E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1E95F2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</w:tr>
      <w:tr w:rsidR="00DA1233" w14:paraId="09A70CEC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71078E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39-40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3B90B3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L</w:t>
            </w:r>
            <w:r>
              <w:rPr>
                <w:rFonts w:ascii="Times New Roman" w:hAnsi="Times New Roman"/>
                <w:color w:val="000000"/>
                <w:sz w:val="19"/>
              </w:rPr>
              <w:t>ậ</w:t>
            </w:r>
            <w:r>
              <w:rPr>
                <w:rFonts w:ascii="Times New Roman" w:hAnsi="Times New Roman"/>
                <w:color w:val="000000"/>
                <w:sz w:val="19"/>
              </w:rPr>
              <w:t>p trình phân h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Đăng nh</w:t>
            </w:r>
            <w:r>
              <w:rPr>
                <w:rFonts w:ascii="Times New Roman" w:hAnsi="Times New Roman"/>
                <w:color w:val="000000"/>
                <w:sz w:val="19"/>
              </w:rPr>
              <w:t>ậ</w:t>
            </w:r>
            <w:r>
              <w:rPr>
                <w:rFonts w:ascii="Times New Roman" w:hAnsi="Times New Roman"/>
                <w:color w:val="000000"/>
                <w:sz w:val="19"/>
              </w:rPr>
              <w:t>p &amp; Qu</w:t>
            </w:r>
            <w:r>
              <w:rPr>
                <w:rFonts w:ascii="Times New Roman" w:hAnsi="Times New Roman"/>
                <w:color w:val="000000"/>
                <w:sz w:val="19"/>
              </w:rPr>
              <w:t>ả</w:t>
            </w:r>
            <w:r>
              <w:rPr>
                <w:rFonts w:ascii="Times New Roman" w:hAnsi="Times New Roman"/>
                <w:color w:val="000000"/>
                <w:sz w:val="19"/>
              </w:rPr>
              <w:t>n tr</w:t>
            </w:r>
            <w:r>
              <w:rPr>
                <w:rFonts w:ascii="Times New Roman" w:hAnsi="Times New Roman"/>
                <w:color w:val="000000"/>
                <w:sz w:val="19"/>
              </w:rPr>
              <w:t>ị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danh m</w:t>
            </w:r>
            <w:r>
              <w:rPr>
                <w:rFonts w:ascii="Times New Roman" w:hAnsi="Times New Roman"/>
                <w:color w:val="000000"/>
                <w:sz w:val="19"/>
              </w:rPr>
              <w:t>ụ</w:t>
            </w: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2B1E9E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426A17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ECD443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97FB5C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92DD5B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4292E0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09524D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</w:tr>
      <w:tr w:rsidR="00DA1233" w14:paraId="709EE696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A76F02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lastRenderedPageBreak/>
              <w:t>41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5A7F2F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Tích h</w:t>
            </w:r>
            <w:r>
              <w:rPr>
                <w:rFonts w:ascii="Times New Roman" w:hAnsi="Times New Roman"/>
                <w:color w:val="000000"/>
                <w:sz w:val="19"/>
              </w:rPr>
              <w:t>ợ</w:t>
            </w:r>
            <w:r>
              <w:rPr>
                <w:rFonts w:ascii="Times New Roman" w:hAnsi="Times New Roman"/>
                <w:color w:val="000000"/>
                <w:sz w:val="19"/>
              </w:rPr>
              <w:t>p Engine hi</w:t>
            </w:r>
            <w:r>
              <w:rPr>
                <w:rFonts w:ascii="Times New Roman" w:hAnsi="Times New Roman"/>
                <w:color w:val="000000"/>
                <w:sz w:val="19"/>
              </w:rPr>
              <w:t>ể</w:t>
            </w:r>
            <w:r>
              <w:rPr>
                <w:rFonts w:ascii="Times New Roman" w:hAnsi="Times New Roman"/>
                <w:color w:val="000000"/>
                <w:sz w:val="19"/>
              </w:rPr>
              <w:t>n th</w:t>
            </w:r>
            <w:r>
              <w:rPr>
                <w:rFonts w:ascii="Times New Roman" w:hAnsi="Times New Roman"/>
                <w:color w:val="000000"/>
                <w:sz w:val="19"/>
              </w:rPr>
              <w:t>ị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mô hình BIM 3D WebGL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CE17A5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6E129A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CC4295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234783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7B5052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C52A8F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FEA8D0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</w:tr>
      <w:tr w:rsidR="00DA1233" w14:paraId="1446788D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00FD15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42-43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F9DA62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L</w:t>
            </w:r>
            <w:r>
              <w:rPr>
                <w:rFonts w:ascii="Times New Roman" w:hAnsi="Times New Roman"/>
                <w:color w:val="000000"/>
                <w:sz w:val="19"/>
              </w:rPr>
              <w:t>ậ</w:t>
            </w:r>
            <w:r>
              <w:rPr>
                <w:rFonts w:ascii="Times New Roman" w:hAnsi="Times New Roman"/>
                <w:color w:val="000000"/>
                <w:sz w:val="19"/>
              </w:rPr>
              <w:t>p trình lu</w:t>
            </w:r>
            <w:r>
              <w:rPr>
                <w:rFonts w:ascii="Times New Roman" w:hAnsi="Times New Roman"/>
                <w:color w:val="000000"/>
                <w:sz w:val="19"/>
              </w:rPr>
              <w:t>ồ</w:t>
            </w:r>
            <w:r>
              <w:rPr>
                <w:rFonts w:ascii="Times New Roman" w:hAnsi="Times New Roman"/>
                <w:color w:val="000000"/>
                <w:sz w:val="19"/>
              </w:rPr>
              <w:t>ng x</w:t>
            </w:r>
            <w:r>
              <w:rPr>
                <w:rFonts w:ascii="Times New Roman" w:hAnsi="Times New Roman"/>
                <w:color w:val="000000"/>
                <w:sz w:val="19"/>
              </w:rPr>
              <w:t>ử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lý RFI &amp; Tìm ki</w:t>
            </w:r>
            <w:r>
              <w:rPr>
                <w:rFonts w:ascii="Times New Roman" w:hAnsi="Times New Roman"/>
                <w:color w:val="000000"/>
                <w:sz w:val="19"/>
              </w:rPr>
              <w:t>ế</w:t>
            </w:r>
            <w:r>
              <w:rPr>
                <w:rFonts w:ascii="Times New Roman" w:hAnsi="Times New Roman"/>
                <w:color w:val="000000"/>
                <w:sz w:val="19"/>
              </w:rPr>
              <w:t>m tài li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>u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3BAD93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7EE7A6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899FE6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C8172A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2D9393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836F21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4B213A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</w:tr>
      <w:tr w:rsidR="00DA1233" w14:paraId="7C2DFE7F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8B81D3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44-45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007C3A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L</w:t>
            </w:r>
            <w:r>
              <w:rPr>
                <w:rFonts w:ascii="Times New Roman" w:hAnsi="Times New Roman"/>
                <w:color w:val="000000"/>
                <w:sz w:val="19"/>
              </w:rPr>
              <w:t>ậ</w:t>
            </w:r>
            <w:r>
              <w:rPr>
                <w:rFonts w:ascii="Times New Roman" w:hAnsi="Times New Roman"/>
                <w:color w:val="000000"/>
                <w:sz w:val="19"/>
              </w:rPr>
              <w:t>p trình Th</w:t>
            </w:r>
            <w:r>
              <w:rPr>
                <w:rFonts w:ascii="Times New Roman" w:hAnsi="Times New Roman"/>
                <w:color w:val="000000"/>
                <w:sz w:val="19"/>
              </w:rPr>
              <w:t>ố</w:t>
            </w:r>
            <w:r>
              <w:rPr>
                <w:rFonts w:ascii="Times New Roman" w:hAnsi="Times New Roman"/>
                <w:color w:val="000000"/>
                <w:sz w:val="19"/>
              </w:rPr>
              <w:t>ng kê báo cáo &amp; Giao di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>n Giám sát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AAB196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6B8C5B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F42FC2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D9283B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E9118F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5388A5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ADF8C9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</w:tr>
      <w:tr w:rsidR="00DA1233" w14:paraId="6061C05D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895948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46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32DE79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Biên so</w:t>
            </w:r>
            <w:r>
              <w:rPr>
                <w:rFonts w:ascii="Times New Roman" w:hAnsi="Times New Roman"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color w:val="000000"/>
                <w:sz w:val="19"/>
              </w:rPr>
              <w:t>n tài li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>u Hư</w:t>
            </w:r>
            <w:r>
              <w:rPr>
                <w:rFonts w:ascii="Times New Roman" w:hAnsi="Times New Roman"/>
                <w:color w:val="000000"/>
                <w:sz w:val="19"/>
              </w:rPr>
              <w:t>ớ</w:t>
            </w:r>
            <w:r>
              <w:rPr>
                <w:rFonts w:ascii="Times New Roman" w:hAnsi="Times New Roman"/>
                <w:color w:val="000000"/>
                <w:sz w:val="19"/>
              </w:rPr>
              <w:t>ng d</w:t>
            </w:r>
            <w:r>
              <w:rPr>
                <w:rFonts w:ascii="Times New Roman" w:hAnsi="Times New Roman"/>
                <w:color w:val="000000"/>
                <w:sz w:val="19"/>
              </w:rPr>
              <w:t>ẫ</w:t>
            </w:r>
            <w:r>
              <w:rPr>
                <w:rFonts w:ascii="Times New Roman" w:hAnsi="Times New Roman"/>
                <w:color w:val="000000"/>
                <w:sz w:val="19"/>
              </w:rPr>
              <w:t>n s</w:t>
            </w:r>
            <w:r>
              <w:rPr>
                <w:rFonts w:ascii="Times New Roman" w:hAnsi="Times New Roman"/>
                <w:color w:val="000000"/>
                <w:sz w:val="19"/>
              </w:rPr>
              <w:t>ử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d</w:t>
            </w:r>
            <w:r>
              <w:rPr>
                <w:rFonts w:ascii="Times New Roman" w:hAnsi="Times New Roman"/>
                <w:color w:val="000000"/>
                <w:sz w:val="19"/>
              </w:rPr>
              <w:t>ụ</w:t>
            </w:r>
            <w:r>
              <w:rPr>
                <w:rFonts w:ascii="Times New Roman" w:hAnsi="Times New Roman"/>
                <w:color w:val="000000"/>
                <w:sz w:val="19"/>
              </w:rPr>
              <w:t>ng h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th</w:t>
            </w:r>
            <w:r>
              <w:rPr>
                <w:rFonts w:ascii="Times New Roman" w:hAnsi="Times New Roman"/>
                <w:color w:val="000000"/>
                <w:sz w:val="19"/>
              </w:rPr>
              <w:t>ố</w:t>
            </w:r>
            <w:r>
              <w:rPr>
                <w:rFonts w:ascii="Times New Roman" w:hAnsi="Times New Roman"/>
                <w:color w:val="000000"/>
                <w:sz w:val="19"/>
              </w:rPr>
              <w:t>ng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8D8E17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90E2CB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5968CD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165F43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513833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E5D279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C82C8B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</w:tr>
      <w:tr w:rsidR="00DA1233" w14:paraId="5F45CE64" w14:textId="77777777">
        <w:trPr>
          <w:cantSplit/>
          <w:tblHeader/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1D90F8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V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4F4420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GIAI ĐO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N V: KI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M TH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Ử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 CHƯƠNG TRÌNH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F544C9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5C9F99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637C7D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AB7AF7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990803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D509FE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ED4A3D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I</w:t>
            </w:r>
          </w:p>
        </w:tc>
      </w:tr>
      <w:tr w:rsidR="00DA1233" w14:paraId="4E6A4DC3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0BB011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47-48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6E3892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Ki</w:t>
            </w:r>
            <w:r>
              <w:rPr>
                <w:rFonts w:ascii="Times New Roman" w:hAnsi="Times New Roman"/>
                <w:color w:val="000000"/>
                <w:sz w:val="19"/>
              </w:rPr>
              <w:t>ể</w:t>
            </w:r>
            <w:r>
              <w:rPr>
                <w:rFonts w:ascii="Times New Roman" w:hAnsi="Times New Roman"/>
                <w:color w:val="000000"/>
                <w:sz w:val="19"/>
              </w:rPr>
              <w:t>m th</w:t>
            </w:r>
            <w:r>
              <w:rPr>
                <w:rFonts w:ascii="Times New Roman" w:hAnsi="Times New Roman"/>
                <w:color w:val="000000"/>
                <w:sz w:val="19"/>
              </w:rPr>
              <w:t>ử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ch</w:t>
            </w:r>
            <w:r>
              <w:rPr>
                <w:rFonts w:ascii="Times New Roman" w:hAnsi="Times New Roman"/>
                <w:color w:val="000000"/>
                <w:sz w:val="19"/>
              </w:rPr>
              <w:t>ứ</w:t>
            </w:r>
            <w:r>
              <w:rPr>
                <w:rFonts w:ascii="Times New Roman" w:hAnsi="Times New Roman"/>
                <w:color w:val="000000"/>
                <w:sz w:val="19"/>
              </w:rPr>
              <w:t>c năng Qu</w:t>
            </w:r>
            <w:r>
              <w:rPr>
                <w:rFonts w:ascii="Times New Roman" w:hAnsi="Times New Roman"/>
                <w:color w:val="000000"/>
                <w:sz w:val="19"/>
              </w:rPr>
              <w:t>ả</w:t>
            </w:r>
            <w:r>
              <w:rPr>
                <w:rFonts w:ascii="Times New Roman" w:hAnsi="Times New Roman"/>
                <w:color w:val="000000"/>
                <w:sz w:val="19"/>
              </w:rPr>
              <w:t>n tr</w:t>
            </w:r>
            <w:r>
              <w:rPr>
                <w:rFonts w:ascii="Times New Roman" w:hAnsi="Times New Roman"/>
                <w:color w:val="000000"/>
                <w:sz w:val="19"/>
              </w:rPr>
              <w:t>ị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&amp; Ngư</w:t>
            </w:r>
            <w:r>
              <w:rPr>
                <w:rFonts w:ascii="Times New Roman" w:hAnsi="Times New Roman"/>
                <w:color w:val="000000"/>
                <w:sz w:val="19"/>
              </w:rPr>
              <w:t>ờ</w:t>
            </w:r>
            <w:r>
              <w:rPr>
                <w:rFonts w:ascii="Times New Roman" w:hAnsi="Times New Roman"/>
                <w:color w:val="000000"/>
                <w:sz w:val="19"/>
              </w:rPr>
              <w:t>i dùng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7CFBF3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DA7AFB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ACE9FE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998406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6AB059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FC1BD3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C45128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</w:tr>
      <w:tr w:rsidR="00DA1233" w14:paraId="74F0BFCC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3610B3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49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2B7B38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Ki</w:t>
            </w:r>
            <w:r>
              <w:rPr>
                <w:rFonts w:ascii="Times New Roman" w:hAnsi="Times New Roman"/>
                <w:color w:val="000000"/>
                <w:sz w:val="19"/>
              </w:rPr>
              <w:t>ể</w:t>
            </w:r>
            <w:r>
              <w:rPr>
                <w:rFonts w:ascii="Times New Roman" w:hAnsi="Times New Roman"/>
                <w:color w:val="000000"/>
                <w:sz w:val="19"/>
              </w:rPr>
              <w:t>m th</w:t>
            </w:r>
            <w:r>
              <w:rPr>
                <w:rFonts w:ascii="Times New Roman" w:hAnsi="Times New Roman"/>
                <w:color w:val="000000"/>
                <w:sz w:val="19"/>
              </w:rPr>
              <w:t>ử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toàn c</w:t>
            </w:r>
            <w:r>
              <w:rPr>
                <w:rFonts w:ascii="Times New Roman" w:hAnsi="Times New Roman"/>
                <w:color w:val="000000"/>
                <w:sz w:val="19"/>
              </w:rPr>
              <w:t>ụ</w:t>
            </w:r>
            <w:r>
              <w:rPr>
                <w:rFonts w:ascii="Times New Roman" w:hAnsi="Times New Roman"/>
                <w:color w:val="000000"/>
                <w:sz w:val="19"/>
              </w:rPr>
              <w:t>c &amp; Ki</w:t>
            </w:r>
            <w:r>
              <w:rPr>
                <w:rFonts w:ascii="Times New Roman" w:hAnsi="Times New Roman"/>
                <w:color w:val="000000"/>
                <w:sz w:val="19"/>
              </w:rPr>
              <w:t>ể</w:t>
            </w:r>
            <w:r>
              <w:rPr>
                <w:rFonts w:ascii="Times New Roman" w:hAnsi="Times New Roman"/>
                <w:color w:val="000000"/>
                <w:sz w:val="19"/>
              </w:rPr>
              <w:t>m th</w:t>
            </w:r>
            <w:r>
              <w:rPr>
                <w:rFonts w:ascii="Times New Roman" w:hAnsi="Times New Roman"/>
                <w:color w:val="000000"/>
                <w:sz w:val="19"/>
              </w:rPr>
              <w:t>ử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t</w:t>
            </w:r>
            <w:r>
              <w:rPr>
                <w:rFonts w:ascii="Times New Roman" w:hAnsi="Times New Roman"/>
                <w:color w:val="000000"/>
                <w:sz w:val="19"/>
              </w:rPr>
              <w:t>ả</w:t>
            </w:r>
            <w:r>
              <w:rPr>
                <w:rFonts w:ascii="Times New Roman" w:hAnsi="Times New Roman"/>
                <w:color w:val="000000"/>
                <w:sz w:val="19"/>
              </w:rPr>
              <w:t>i n</w:t>
            </w:r>
            <w:r>
              <w:rPr>
                <w:rFonts w:ascii="Times New Roman" w:hAnsi="Times New Roman"/>
                <w:color w:val="000000"/>
                <w:sz w:val="19"/>
              </w:rPr>
              <w:t>ặ</w:t>
            </w:r>
            <w:r>
              <w:rPr>
                <w:rFonts w:ascii="Times New Roman" w:hAnsi="Times New Roman"/>
                <w:color w:val="000000"/>
                <w:sz w:val="19"/>
              </w:rPr>
              <w:t>ng (JMeter)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22E52A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BE6396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FF378C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02EFB1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B240A1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662679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DEBC75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</w:tr>
      <w:tr w:rsidR="00DA1233" w14:paraId="511BBFBB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FAF982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50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42C892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S</w:t>
            </w:r>
            <w:r>
              <w:rPr>
                <w:rFonts w:ascii="Times New Roman" w:hAnsi="Times New Roman"/>
                <w:color w:val="000000"/>
                <w:sz w:val="19"/>
              </w:rPr>
              <w:t>ử</w:t>
            </w:r>
            <w:r>
              <w:rPr>
                <w:rFonts w:ascii="Times New Roman" w:hAnsi="Times New Roman"/>
                <w:color w:val="000000"/>
                <w:sz w:val="19"/>
              </w:rPr>
              <w:t>a l</w:t>
            </w:r>
            <w:r>
              <w:rPr>
                <w:rFonts w:ascii="Times New Roman" w:hAnsi="Times New Roman"/>
                <w:color w:val="000000"/>
                <w:sz w:val="19"/>
              </w:rPr>
              <w:t>ỗ</w:t>
            </w:r>
            <w:r>
              <w:rPr>
                <w:rFonts w:ascii="Times New Roman" w:hAnsi="Times New Roman"/>
                <w:color w:val="000000"/>
                <w:sz w:val="19"/>
              </w:rPr>
              <w:t>i chương trình (Defect Fixing)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15426E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A27B69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653D7E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F4D626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C865AA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F1203E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6EE388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</w:tr>
      <w:tr w:rsidR="00DA1233" w14:paraId="04306CA1" w14:textId="77777777">
        <w:trPr>
          <w:cantSplit/>
          <w:tblHeader/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97555B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VI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B25788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GIAI ĐO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N VI: TRI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N KHAI, ĐÀO T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O &amp; NGHI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M THU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D4BD39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6BEBC0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401FDB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12FF2F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D473C3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69B078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A3C102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A</w:t>
            </w:r>
          </w:p>
        </w:tc>
      </w:tr>
      <w:tr w:rsidR="00DA1233" w14:paraId="415D1FB9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C41C8D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51-52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8832AE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Tri</w:t>
            </w:r>
            <w:r>
              <w:rPr>
                <w:rFonts w:ascii="Times New Roman" w:hAnsi="Times New Roman"/>
                <w:color w:val="000000"/>
                <w:sz w:val="19"/>
              </w:rPr>
              <w:t>ể</w:t>
            </w:r>
            <w:r>
              <w:rPr>
                <w:rFonts w:ascii="Times New Roman" w:hAnsi="Times New Roman"/>
                <w:color w:val="000000"/>
                <w:sz w:val="19"/>
              </w:rPr>
              <w:t>n khai môi trư</w:t>
            </w:r>
            <w:r>
              <w:rPr>
                <w:rFonts w:ascii="Times New Roman" w:hAnsi="Times New Roman"/>
                <w:color w:val="000000"/>
                <w:sz w:val="19"/>
              </w:rPr>
              <w:t>ờ</w:t>
            </w:r>
            <w:r>
              <w:rPr>
                <w:rFonts w:ascii="Times New Roman" w:hAnsi="Times New Roman"/>
                <w:color w:val="000000"/>
                <w:sz w:val="19"/>
              </w:rPr>
              <w:t>ng n</w:t>
            </w:r>
            <w:r>
              <w:rPr>
                <w:rFonts w:ascii="Times New Roman" w:hAnsi="Times New Roman"/>
                <w:color w:val="000000"/>
                <w:sz w:val="19"/>
              </w:rPr>
              <w:t>ộ</w:t>
            </w:r>
            <w:r>
              <w:rPr>
                <w:rFonts w:ascii="Times New Roman" w:hAnsi="Times New Roman"/>
                <w:color w:val="000000"/>
                <w:sz w:val="19"/>
              </w:rPr>
              <w:t>i b</w:t>
            </w:r>
            <w:r>
              <w:rPr>
                <w:rFonts w:ascii="Times New Roman" w:hAnsi="Times New Roman"/>
                <w:color w:val="000000"/>
                <w:sz w:val="19"/>
              </w:rPr>
              <w:t>ộ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&amp; Đóng gói Cloud Docker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0CEE71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24257C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BF0E57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960908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E54143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057A83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39BEE5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</w:tr>
      <w:tr w:rsidR="00DA1233" w14:paraId="16D1AEB4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96CF74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53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A1676A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Báo cáo chương trình và k</w:t>
            </w:r>
            <w:r>
              <w:rPr>
                <w:rFonts w:ascii="Times New Roman" w:hAnsi="Times New Roman"/>
                <w:color w:val="000000"/>
                <w:sz w:val="19"/>
              </w:rPr>
              <w:t>ị</w:t>
            </w:r>
            <w:r>
              <w:rPr>
                <w:rFonts w:ascii="Times New Roman" w:hAnsi="Times New Roman"/>
                <w:color w:val="000000"/>
                <w:sz w:val="19"/>
              </w:rPr>
              <w:t>ch b</w:t>
            </w:r>
            <w:r>
              <w:rPr>
                <w:rFonts w:ascii="Times New Roman" w:hAnsi="Times New Roman"/>
                <w:color w:val="000000"/>
                <w:sz w:val="19"/>
              </w:rPr>
              <w:t>ả</w:t>
            </w:r>
            <w:r>
              <w:rPr>
                <w:rFonts w:ascii="Times New Roman" w:hAnsi="Times New Roman"/>
                <w:color w:val="000000"/>
                <w:sz w:val="19"/>
              </w:rPr>
              <w:t>n Demo nghi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>m thu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0911EB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0137FD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CDDA06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31EE5A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91A1D4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F9FF29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BE83C3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A</w:t>
            </w:r>
          </w:p>
        </w:tc>
      </w:tr>
      <w:tr w:rsidR="00DA1233" w14:paraId="37D77ED6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27E139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54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F7F32A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Đào t</w:t>
            </w:r>
            <w:r>
              <w:rPr>
                <w:rFonts w:ascii="Times New Roman" w:hAnsi="Times New Roman"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color w:val="000000"/>
                <w:sz w:val="19"/>
              </w:rPr>
              <w:t>o nhân l</w:t>
            </w:r>
            <w:r>
              <w:rPr>
                <w:rFonts w:ascii="Times New Roman" w:hAnsi="Times New Roman"/>
                <w:color w:val="000000"/>
                <w:sz w:val="19"/>
              </w:rPr>
              <w:t>ự</w:t>
            </w:r>
            <w:r>
              <w:rPr>
                <w:rFonts w:ascii="Times New Roman" w:hAnsi="Times New Roman"/>
                <w:color w:val="000000"/>
                <w:sz w:val="19"/>
              </w:rPr>
              <w:t>c s</w:t>
            </w:r>
            <w:r>
              <w:rPr>
                <w:rFonts w:ascii="Times New Roman" w:hAnsi="Times New Roman"/>
                <w:color w:val="000000"/>
                <w:sz w:val="19"/>
              </w:rPr>
              <w:t>ử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d</w:t>
            </w:r>
            <w:r>
              <w:rPr>
                <w:rFonts w:ascii="Times New Roman" w:hAnsi="Times New Roman"/>
                <w:color w:val="000000"/>
                <w:sz w:val="19"/>
              </w:rPr>
              <w:t>ụ</w:t>
            </w:r>
            <w:r>
              <w:rPr>
                <w:rFonts w:ascii="Times New Roman" w:hAnsi="Times New Roman"/>
                <w:color w:val="000000"/>
                <w:sz w:val="19"/>
              </w:rPr>
              <w:t>ng h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th</w:t>
            </w:r>
            <w:r>
              <w:rPr>
                <w:rFonts w:ascii="Times New Roman" w:hAnsi="Times New Roman"/>
                <w:color w:val="000000"/>
                <w:sz w:val="19"/>
              </w:rPr>
              <w:t>ố</w:t>
            </w:r>
            <w:r>
              <w:rPr>
                <w:rFonts w:ascii="Times New Roman" w:hAnsi="Times New Roman"/>
                <w:color w:val="000000"/>
                <w:sz w:val="19"/>
              </w:rPr>
              <w:t>ng IDD Platform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387995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9D357A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1955F8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040454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26E076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7DCF75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8C8502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</w:tr>
      <w:tr w:rsidR="00DA1233" w14:paraId="38551BCC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299ACD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55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249A1E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B</w:t>
            </w:r>
            <w:r>
              <w:rPr>
                <w:rFonts w:ascii="Times New Roman" w:hAnsi="Times New Roman"/>
                <w:color w:val="000000"/>
                <w:sz w:val="19"/>
              </w:rPr>
              <w:t>ả</w:t>
            </w:r>
            <w:r>
              <w:rPr>
                <w:rFonts w:ascii="Times New Roman" w:hAnsi="Times New Roman"/>
                <w:color w:val="000000"/>
                <w:sz w:val="19"/>
              </w:rPr>
              <w:t>o trì h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th</w:t>
            </w:r>
            <w:r>
              <w:rPr>
                <w:rFonts w:ascii="Times New Roman" w:hAnsi="Times New Roman"/>
                <w:color w:val="000000"/>
                <w:sz w:val="19"/>
              </w:rPr>
              <w:t>ố</w:t>
            </w:r>
            <w:r>
              <w:rPr>
                <w:rFonts w:ascii="Times New Roman" w:hAnsi="Times New Roman"/>
                <w:color w:val="000000"/>
                <w:sz w:val="19"/>
              </w:rPr>
              <w:t>ng và h</w:t>
            </w:r>
            <w:r>
              <w:rPr>
                <w:rFonts w:ascii="Times New Roman" w:hAnsi="Times New Roman"/>
                <w:color w:val="000000"/>
                <w:sz w:val="19"/>
              </w:rPr>
              <w:t>ỗ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tr</w:t>
            </w:r>
            <w:r>
              <w:rPr>
                <w:rFonts w:ascii="Times New Roman" w:hAnsi="Times New Roman"/>
                <w:color w:val="000000"/>
                <w:sz w:val="19"/>
              </w:rPr>
              <w:t>ợ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k</w:t>
            </w:r>
            <w:r>
              <w:rPr>
                <w:rFonts w:ascii="Times New Roman" w:hAnsi="Times New Roman"/>
                <w:color w:val="000000"/>
                <w:sz w:val="19"/>
              </w:rPr>
              <w:t>ỹ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thu</w:t>
            </w:r>
            <w:r>
              <w:rPr>
                <w:rFonts w:ascii="Times New Roman" w:hAnsi="Times New Roman"/>
                <w:color w:val="000000"/>
                <w:sz w:val="19"/>
              </w:rPr>
              <w:t>ậ</w:t>
            </w:r>
            <w:r>
              <w:rPr>
                <w:rFonts w:ascii="Times New Roman" w:hAnsi="Times New Roman"/>
                <w:color w:val="000000"/>
                <w:sz w:val="19"/>
              </w:rPr>
              <w:t>t nghi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>m thu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393D19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E9DDDF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F17C2B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355462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F340D7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0B6115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982877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</w:tr>
    </w:tbl>
    <w:p w14:paraId="34182E49" w14:textId="77777777" w:rsidR="00DA1233" w:rsidRDefault="00F73E7A">
      <w:pPr>
        <w:spacing w:before="80" w:after="80"/>
        <w:jc w:val="both"/>
      </w:pPr>
      <w:r>
        <w:rPr>
          <w:rFonts w:ascii="Times New Roman" w:hAnsi="Times New Roman"/>
          <w:color w:val="000000"/>
          <w:sz w:val="24"/>
        </w:rPr>
        <w:t>Phân tích cân b</w:t>
      </w:r>
      <w:r>
        <w:rPr>
          <w:rFonts w:ascii="Times New Roman" w:hAnsi="Times New Roman"/>
          <w:color w:val="000000"/>
          <w:sz w:val="24"/>
        </w:rPr>
        <w:t>ằ</w:t>
      </w:r>
      <w:r>
        <w:rPr>
          <w:rFonts w:ascii="Times New Roman" w:hAnsi="Times New Roman"/>
          <w:color w:val="000000"/>
          <w:sz w:val="24"/>
        </w:rPr>
        <w:t>ng t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i ngu</w:t>
      </w:r>
      <w:r>
        <w:rPr>
          <w:rFonts w:ascii="Times New Roman" w:hAnsi="Times New Roman"/>
          <w:color w:val="000000"/>
          <w:sz w:val="24"/>
        </w:rPr>
        <w:t>ồ</w:t>
      </w:r>
      <w:r>
        <w:rPr>
          <w:rFonts w:ascii="Times New Roman" w:hAnsi="Times New Roman"/>
          <w:color w:val="000000"/>
          <w:sz w:val="24"/>
        </w:rPr>
        <w:t>n l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>c (Resource Leveling): T</w:t>
      </w:r>
      <w:r>
        <w:rPr>
          <w:rFonts w:ascii="Times New Roman" w:hAnsi="Times New Roman"/>
          <w:color w:val="000000"/>
          <w:sz w:val="24"/>
        </w:rPr>
        <w:t>ổ</w:t>
      </w:r>
      <w:r>
        <w:rPr>
          <w:rFonts w:ascii="Times New Roman" w:hAnsi="Times New Roman"/>
          <w:color w:val="000000"/>
          <w:sz w:val="24"/>
        </w:rPr>
        <w:t>ng s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 xml:space="preserve"> 612.5 ngày công k</w:t>
      </w:r>
      <w:r>
        <w:rPr>
          <w:rFonts w:ascii="Times New Roman" w:hAnsi="Times New Roman"/>
          <w:color w:val="000000"/>
          <w:sz w:val="24"/>
        </w:rPr>
        <w:t>ỹ</w:t>
      </w:r>
      <w:r>
        <w:rPr>
          <w:rFonts w:ascii="Times New Roman" w:hAnsi="Times New Roman"/>
          <w:color w:val="000000"/>
          <w:sz w:val="24"/>
        </w:rPr>
        <w:t xml:space="preserve"> thu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t đư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c phân b</w:t>
      </w:r>
      <w:r>
        <w:rPr>
          <w:rFonts w:ascii="Times New Roman" w:hAnsi="Times New Roman"/>
          <w:color w:val="000000"/>
          <w:sz w:val="24"/>
        </w:rPr>
        <w:t>ổ</w:t>
      </w:r>
      <w:r>
        <w:rPr>
          <w:rFonts w:ascii="Times New Roman" w:hAnsi="Times New Roman"/>
          <w:color w:val="000000"/>
          <w:sz w:val="24"/>
        </w:rPr>
        <w:t xml:space="preserve"> đ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>u trong su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t 26 tu</w:t>
      </w:r>
      <w:r>
        <w:rPr>
          <w:rFonts w:ascii="Times New Roman" w:hAnsi="Times New Roman"/>
          <w:color w:val="000000"/>
          <w:sz w:val="24"/>
        </w:rPr>
        <w:t>ầ</w:t>
      </w:r>
      <w:r>
        <w:rPr>
          <w:rFonts w:ascii="Times New Roman" w:hAnsi="Times New Roman"/>
          <w:color w:val="000000"/>
          <w:sz w:val="24"/>
        </w:rPr>
        <w:t>n th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>c hi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n đ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 xml:space="preserve"> tài. Không có thành viên nào b</w:t>
      </w:r>
      <w:r>
        <w:rPr>
          <w:rFonts w:ascii="Times New Roman" w:hAnsi="Times New Roman"/>
          <w:color w:val="000000"/>
          <w:sz w:val="24"/>
        </w:rPr>
        <w:t>ị</w:t>
      </w:r>
      <w:r>
        <w:rPr>
          <w:rFonts w:ascii="Times New Roman" w:hAnsi="Times New Roman"/>
          <w:color w:val="000000"/>
          <w:sz w:val="24"/>
        </w:rPr>
        <w:t xml:space="preserve"> quá t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i vư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t quá 100% công su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t làm vi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c tu</w:t>
      </w:r>
      <w:r>
        <w:rPr>
          <w:rFonts w:ascii="Times New Roman" w:hAnsi="Times New Roman"/>
          <w:color w:val="000000"/>
          <w:sz w:val="24"/>
        </w:rPr>
        <w:t>ầ</w:t>
      </w:r>
      <w:r>
        <w:rPr>
          <w:rFonts w:ascii="Times New Roman" w:hAnsi="Times New Roman"/>
          <w:color w:val="000000"/>
          <w:sz w:val="24"/>
        </w:rPr>
        <w:t>n (trung bình t</w:t>
      </w:r>
      <w:r>
        <w:rPr>
          <w:rFonts w:ascii="Times New Roman" w:hAnsi="Times New Roman"/>
          <w:color w:val="000000"/>
          <w:sz w:val="24"/>
        </w:rPr>
        <w:t>ừ</w:t>
      </w:r>
      <w:r>
        <w:rPr>
          <w:rFonts w:ascii="Times New Roman" w:hAnsi="Times New Roman"/>
          <w:color w:val="000000"/>
          <w:sz w:val="24"/>
        </w:rPr>
        <w:t xml:space="preserve"> 20 đ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n 25 công/tháng/ngư</w:t>
      </w:r>
      <w:r>
        <w:rPr>
          <w:rFonts w:ascii="Times New Roman" w:hAnsi="Times New Roman"/>
          <w:color w:val="000000"/>
          <w:sz w:val="24"/>
        </w:rPr>
        <w:t>ờ</w:t>
      </w:r>
      <w:r>
        <w:rPr>
          <w:rFonts w:ascii="Times New Roman" w:hAnsi="Times New Roman"/>
          <w:color w:val="000000"/>
          <w:sz w:val="24"/>
        </w:rPr>
        <w:t>i), b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o đ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m tính b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>n v</w:t>
      </w:r>
      <w:r>
        <w:rPr>
          <w:rFonts w:ascii="Times New Roman" w:hAnsi="Times New Roman"/>
          <w:color w:val="000000"/>
          <w:sz w:val="24"/>
        </w:rPr>
        <w:t>ữ</w:t>
      </w:r>
      <w:r>
        <w:rPr>
          <w:rFonts w:ascii="Times New Roman" w:hAnsi="Times New Roman"/>
          <w:color w:val="000000"/>
          <w:sz w:val="24"/>
        </w:rPr>
        <w:t>ng và s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 xml:space="preserve"> t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p trung cao nh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t vào ch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t lư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ng bàn giao.</w:t>
      </w:r>
    </w:p>
    <w:p w14:paraId="1EB483CF" w14:textId="77777777" w:rsidR="00DA1233" w:rsidRDefault="00F73E7A">
      <w:pPr>
        <w:spacing w:before="160" w:after="80"/>
        <w:jc w:val="both"/>
      </w:pPr>
      <w:r>
        <w:rPr>
          <w:rFonts w:ascii="Times New Roman" w:hAnsi="Times New Roman"/>
          <w:b/>
          <w:color w:val="000000"/>
          <w:sz w:val="25"/>
        </w:rPr>
        <w:t>5.3. K</w:t>
      </w:r>
      <w:r>
        <w:rPr>
          <w:rFonts w:ascii="Times New Roman" w:hAnsi="Times New Roman"/>
          <w:b/>
          <w:color w:val="000000"/>
          <w:sz w:val="25"/>
        </w:rPr>
        <w:t>ế</w:t>
      </w:r>
      <w:r>
        <w:rPr>
          <w:rFonts w:ascii="Times New Roman" w:hAnsi="Times New Roman"/>
          <w:b/>
          <w:color w:val="000000"/>
          <w:sz w:val="25"/>
        </w:rPr>
        <w:t xml:space="preserve"> ho</w:t>
      </w:r>
      <w:r>
        <w:rPr>
          <w:rFonts w:ascii="Times New Roman" w:hAnsi="Times New Roman"/>
          <w:b/>
          <w:color w:val="000000"/>
          <w:sz w:val="25"/>
        </w:rPr>
        <w:t>ạ</w:t>
      </w:r>
      <w:r>
        <w:rPr>
          <w:rFonts w:ascii="Times New Roman" w:hAnsi="Times New Roman"/>
          <w:b/>
          <w:color w:val="000000"/>
          <w:sz w:val="25"/>
        </w:rPr>
        <w:t>ch qu</w:t>
      </w:r>
      <w:r>
        <w:rPr>
          <w:rFonts w:ascii="Times New Roman" w:hAnsi="Times New Roman"/>
          <w:b/>
          <w:color w:val="000000"/>
          <w:sz w:val="25"/>
        </w:rPr>
        <w:t>ả</w:t>
      </w:r>
      <w:r>
        <w:rPr>
          <w:rFonts w:ascii="Times New Roman" w:hAnsi="Times New Roman"/>
          <w:b/>
          <w:color w:val="000000"/>
          <w:sz w:val="25"/>
        </w:rPr>
        <w:t>n lý truy</w:t>
      </w:r>
      <w:r>
        <w:rPr>
          <w:rFonts w:ascii="Times New Roman" w:hAnsi="Times New Roman"/>
          <w:b/>
          <w:color w:val="000000"/>
          <w:sz w:val="25"/>
        </w:rPr>
        <w:t>ề</w:t>
      </w:r>
      <w:r>
        <w:rPr>
          <w:rFonts w:ascii="Times New Roman" w:hAnsi="Times New Roman"/>
          <w:b/>
          <w:color w:val="000000"/>
          <w:sz w:val="25"/>
        </w:rPr>
        <w:t>n thông và báo cáo n</w:t>
      </w:r>
      <w:r>
        <w:rPr>
          <w:rFonts w:ascii="Times New Roman" w:hAnsi="Times New Roman"/>
          <w:b/>
          <w:color w:val="000000"/>
          <w:sz w:val="25"/>
        </w:rPr>
        <w:t>ộ</w:t>
      </w:r>
      <w:r>
        <w:rPr>
          <w:rFonts w:ascii="Times New Roman" w:hAnsi="Times New Roman"/>
          <w:b/>
          <w:color w:val="000000"/>
          <w:sz w:val="25"/>
        </w:rPr>
        <w:t>i b</w:t>
      </w:r>
      <w:r>
        <w:rPr>
          <w:rFonts w:ascii="Times New Roman" w:hAnsi="Times New Roman"/>
          <w:b/>
          <w:color w:val="000000"/>
          <w:sz w:val="25"/>
        </w:rPr>
        <w:t>ộ</w:t>
      </w:r>
    </w:p>
    <w:p w14:paraId="0E315526" w14:textId="77777777" w:rsidR="00DA1233" w:rsidRDefault="00F73E7A">
      <w:pPr>
        <w:spacing w:after="80"/>
        <w:jc w:val="both"/>
      </w:pPr>
      <w:r>
        <w:rPr>
          <w:rFonts w:ascii="Times New Roman" w:hAnsi="Times New Roman"/>
          <w:color w:val="000000"/>
          <w:sz w:val="24"/>
        </w:rPr>
        <w:t>Truy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>n thông n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i b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 xml:space="preserve"> và ph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i h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p v</w:t>
      </w:r>
      <w:r>
        <w:rPr>
          <w:rFonts w:ascii="Times New Roman" w:hAnsi="Times New Roman"/>
          <w:color w:val="000000"/>
          <w:sz w:val="24"/>
        </w:rPr>
        <w:t>ớ</w:t>
      </w:r>
      <w:r>
        <w:rPr>
          <w:rFonts w:ascii="Times New Roman" w:hAnsi="Times New Roman"/>
          <w:color w:val="000000"/>
          <w:sz w:val="24"/>
        </w:rPr>
        <w:t>i C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 xml:space="preserve"> v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n h</w:t>
      </w:r>
      <w:r>
        <w:rPr>
          <w:rFonts w:ascii="Times New Roman" w:hAnsi="Times New Roman"/>
          <w:color w:val="000000"/>
          <w:sz w:val="24"/>
        </w:rPr>
        <w:t>ọ</w:t>
      </w:r>
      <w:r>
        <w:rPr>
          <w:rFonts w:ascii="Times New Roman" w:hAnsi="Times New Roman"/>
          <w:color w:val="000000"/>
          <w:sz w:val="24"/>
        </w:rPr>
        <w:t>c thu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t đư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c v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n hành theo cơ ch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 xml:space="preserve"> đa kênh chu</w:t>
      </w:r>
      <w:r>
        <w:rPr>
          <w:rFonts w:ascii="Times New Roman" w:hAnsi="Times New Roman"/>
          <w:color w:val="000000"/>
          <w:sz w:val="24"/>
        </w:rPr>
        <w:t>ẩ</w:t>
      </w:r>
      <w:r>
        <w:rPr>
          <w:rFonts w:ascii="Times New Roman" w:hAnsi="Times New Roman"/>
          <w:color w:val="000000"/>
          <w:sz w:val="24"/>
        </w:rPr>
        <w:t>n hóa nh</w:t>
      </w:r>
      <w:r>
        <w:rPr>
          <w:rFonts w:ascii="Times New Roman" w:hAnsi="Times New Roman"/>
          <w:color w:val="000000"/>
          <w:sz w:val="24"/>
        </w:rPr>
        <w:t>ằ</w:t>
      </w:r>
      <w:r>
        <w:rPr>
          <w:rFonts w:ascii="Times New Roman" w:hAnsi="Times New Roman"/>
          <w:color w:val="000000"/>
          <w:sz w:val="24"/>
        </w:rPr>
        <w:t>m đ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m b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o m</w:t>
      </w:r>
      <w:r>
        <w:rPr>
          <w:rFonts w:ascii="Times New Roman" w:hAnsi="Times New Roman"/>
          <w:color w:val="000000"/>
          <w:sz w:val="24"/>
        </w:rPr>
        <w:t>ọ</w:t>
      </w:r>
      <w:r>
        <w:rPr>
          <w:rFonts w:ascii="Times New Roman" w:hAnsi="Times New Roman"/>
          <w:color w:val="000000"/>
          <w:sz w:val="24"/>
        </w:rPr>
        <w:t>i lu</w:t>
      </w:r>
      <w:r>
        <w:rPr>
          <w:rFonts w:ascii="Times New Roman" w:hAnsi="Times New Roman"/>
          <w:color w:val="000000"/>
          <w:sz w:val="24"/>
        </w:rPr>
        <w:t>ồ</w:t>
      </w:r>
      <w:r>
        <w:rPr>
          <w:rFonts w:ascii="Times New Roman" w:hAnsi="Times New Roman"/>
          <w:color w:val="000000"/>
          <w:sz w:val="24"/>
        </w:rPr>
        <w:t>ng thông tin đ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>u t</w:t>
      </w:r>
      <w:r>
        <w:rPr>
          <w:rFonts w:ascii="Times New Roman" w:hAnsi="Times New Roman"/>
          <w:color w:val="000000"/>
          <w:sz w:val="24"/>
        </w:rPr>
        <w:t>ứ</w:t>
      </w:r>
      <w:r>
        <w:rPr>
          <w:rFonts w:ascii="Times New Roman" w:hAnsi="Times New Roman"/>
          <w:color w:val="000000"/>
          <w:sz w:val="24"/>
        </w:rPr>
        <w:t>c th</w:t>
      </w:r>
      <w:r>
        <w:rPr>
          <w:rFonts w:ascii="Times New Roman" w:hAnsi="Times New Roman"/>
          <w:color w:val="000000"/>
          <w:sz w:val="24"/>
        </w:rPr>
        <w:t>ờ</w:t>
      </w:r>
      <w:r>
        <w:rPr>
          <w:rFonts w:ascii="Times New Roman" w:hAnsi="Times New Roman"/>
          <w:color w:val="000000"/>
          <w:sz w:val="24"/>
        </w:rPr>
        <w:t>i, minh b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ch và có kh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năng lưu v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t hoàn h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o:</w:t>
      </w:r>
    </w:p>
    <w:p w14:paraId="159C4815" w14:textId="77777777" w:rsidR="00DA1233" w:rsidRDefault="00F73E7A">
      <w:pPr>
        <w:spacing w:before="120" w:after="60"/>
        <w:jc w:val="both"/>
      </w:pPr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>ng 5.3: Ma tr</w:t>
      </w:r>
      <w:r>
        <w:rPr>
          <w:rFonts w:ascii="Times New Roman" w:hAnsi="Times New Roman"/>
          <w:b/>
          <w:color w:val="000000"/>
        </w:rPr>
        <w:t>ậ</w:t>
      </w:r>
      <w:r>
        <w:rPr>
          <w:rFonts w:ascii="Times New Roman" w:hAnsi="Times New Roman"/>
          <w:b/>
          <w:color w:val="000000"/>
        </w:rPr>
        <w:t>n qu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>n lý truy</w:t>
      </w:r>
      <w:r>
        <w:rPr>
          <w:rFonts w:ascii="Times New Roman" w:hAnsi="Times New Roman"/>
          <w:b/>
          <w:color w:val="000000"/>
        </w:rPr>
        <w:t>ề</w:t>
      </w:r>
      <w:r>
        <w:rPr>
          <w:rFonts w:ascii="Times New Roman" w:hAnsi="Times New Roman"/>
          <w:b/>
          <w:color w:val="000000"/>
        </w:rPr>
        <w:t>n thông và chu k</w:t>
      </w:r>
      <w:r>
        <w:rPr>
          <w:rFonts w:ascii="Times New Roman" w:hAnsi="Times New Roman"/>
          <w:b/>
          <w:color w:val="000000"/>
        </w:rPr>
        <w:t>ỳ</w:t>
      </w:r>
      <w:r>
        <w:rPr>
          <w:rFonts w:ascii="Times New Roman" w:hAnsi="Times New Roman"/>
          <w:b/>
          <w:color w:val="000000"/>
        </w:rPr>
        <w:t xml:space="preserve"> báo cáo d</w:t>
      </w:r>
      <w:r>
        <w:rPr>
          <w:rFonts w:ascii="Times New Roman" w:hAnsi="Times New Roman"/>
          <w:b/>
          <w:color w:val="000000"/>
        </w:rPr>
        <w:t>ự</w:t>
      </w:r>
      <w:r>
        <w:rPr>
          <w:rFonts w:ascii="Times New Roman" w:hAnsi="Times New Roman"/>
          <w:b/>
          <w:color w:val="000000"/>
        </w:rPr>
        <w:t xml:space="preserve"> án CNTT20261_N10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35"/>
        <w:gridCol w:w="2078"/>
        <w:gridCol w:w="1650"/>
        <w:gridCol w:w="1373"/>
        <w:gridCol w:w="1273"/>
        <w:gridCol w:w="1362"/>
      </w:tblGrid>
      <w:tr w:rsidR="00DA1233" w14:paraId="7D33A94D" w14:textId="77777777">
        <w:trPr>
          <w:cantSplit/>
          <w:tblHeader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8606BA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lastRenderedPageBreak/>
              <w:t>Lo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i truy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ề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n thông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BCD0C8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M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c tiêu truy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ề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n thông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A25FDF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Kênh / Phương ti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n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44D855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ầ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n su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ấ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2C2B7D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Ngư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ờ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i ch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ủ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 trì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8D48EE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Thành ph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ầ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n tham gia</w:t>
            </w:r>
          </w:p>
        </w:tc>
      </w:tr>
      <w:tr w:rsidR="00DA1233" w14:paraId="6332939C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F2DCD1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Giao ban ti</w:t>
            </w:r>
            <w:r>
              <w:rPr>
                <w:rFonts w:ascii="Times New Roman" w:hAnsi="Times New Roman"/>
                <w:color w:val="000000"/>
                <w:sz w:val="19"/>
              </w:rPr>
              <w:t>ế</w:t>
            </w:r>
            <w:r>
              <w:rPr>
                <w:rFonts w:ascii="Times New Roman" w:hAnsi="Times New Roman"/>
                <w:color w:val="000000"/>
                <w:sz w:val="19"/>
              </w:rPr>
              <w:t>n đ</w:t>
            </w:r>
            <w:r>
              <w:rPr>
                <w:rFonts w:ascii="Times New Roman" w:hAnsi="Times New Roman"/>
                <w:color w:val="000000"/>
                <w:sz w:val="19"/>
              </w:rPr>
              <w:t>ộ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(Daily/Weekly Standup)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0E22DB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Rà soát vi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>c hoàn thành trong tu</w:t>
            </w:r>
            <w:r>
              <w:rPr>
                <w:rFonts w:ascii="Times New Roman" w:hAnsi="Times New Roman"/>
                <w:color w:val="000000"/>
                <w:sz w:val="19"/>
              </w:rPr>
              <w:t>ầ</w:t>
            </w:r>
            <w:r>
              <w:rPr>
                <w:rFonts w:ascii="Times New Roman" w:hAnsi="Times New Roman"/>
                <w:color w:val="000000"/>
                <w:sz w:val="19"/>
              </w:rPr>
              <w:t>n, gi</w:t>
            </w:r>
            <w:r>
              <w:rPr>
                <w:rFonts w:ascii="Times New Roman" w:hAnsi="Times New Roman"/>
                <w:color w:val="000000"/>
                <w:sz w:val="19"/>
              </w:rPr>
              <w:t>ả</w:t>
            </w:r>
            <w:r>
              <w:rPr>
                <w:rFonts w:ascii="Times New Roman" w:hAnsi="Times New Roman"/>
                <w:color w:val="000000"/>
                <w:sz w:val="19"/>
              </w:rPr>
              <w:t>i quy</w:t>
            </w:r>
            <w:r>
              <w:rPr>
                <w:rFonts w:ascii="Times New Roman" w:hAnsi="Times New Roman"/>
                <w:color w:val="000000"/>
                <w:sz w:val="19"/>
              </w:rPr>
              <w:t>ế</w:t>
            </w:r>
            <w:r>
              <w:rPr>
                <w:rFonts w:ascii="Times New Roman" w:hAnsi="Times New Roman"/>
                <w:color w:val="000000"/>
                <w:sz w:val="19"/>
              </w:rPr>
              <w:t>t tr</w:t>
            </w:r>
            <w:r>
              <w:rPr>
                <w:rFonts w:ascii="Times New Roman" w:hAnsi="Times New Roman"/>
                <w:color w:val="000000"/>
                <w:sz w:val="19"/>
              </w:rPr>
              <w:t>ở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ng</w:t>
            </w:r>
            <w:r>
              <w:rPr>
                <w:rFonts w:ascii="Times New Roman" w:hAnsi="Times New Roman"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color w:val="000000"/>
                <w:sz w:val="19"/>
              </w:rPr>
              <w:t>i k</w:t>
            </w:r>
            <w:r>
              <w:rPr>
                <w:rFonts w:ascii="Times New Roman" w:hAnsi="Times New Roman"/>
                <w:color w:val="000000"/>
                <w:sz w:val="19"/>
              </w:rPr>
              <w:t>ỹ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thu</w:t>
            </w:r>
            <w:r>
              <w:rPr>
                <w:rFonts w:ascii="Times New Roman" w:hAnsi="Times New Roman"/>
                <w:color w:val="000000"/>
                <w:sz w:val="19"/>
              </w:rPr>
              <w:t>ậ</w:t>
            </w:r>
            <w:r>
              <w:rPr>
                <w:rFonts w:ascii="Times New Roman" w:hAnsi="Times New Roman"/>
                <w:color w:val="000000"/>
                <w:sz w:val="19"/>
              </w:rPr>
              <w:t>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5BF8BC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Google Meet / Discord (Kênh Voice)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622195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Th</w:t>
            </w:r>
            <w:r>
              <w:rPr>
                <w:rFonts w:ascii="Times New Roman" w:hAnsi="Times New Roman"/>
                <w:color w:val="000000"/>
                <w:sz w:val="19"/>
              </w:rPr>
              <w:t>ứ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Ba và Th</w:t>
            </w:r>
            <w:r>
              <w:rPr>
                <w:rFonts w:ascii="Times New Roman" w:hAnsi="Times New Roman"/>
                <w:color w:val="000000"/>
                <w:sz w:val="19"/>
              </w:rPr>
              <w:t>ứ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Sáu hàng tu</w:t>
            </w:r>
            <w:r>
              <w:rPr>
                <w:rFonts w:ascii="Times New Roman" w:hAnsi="Times New Roman"/>
                <w:color w:val="000000"/>
                <w:sz w:val="19"/>
              </w:rPr>
              <w:t>ầ</w:t>
            </w:r>
            <w:r>
              <w:rPr>
                <w:rFonts w:ascii="Times New Roman" w:hAnsi="Times New Roman"/>
                <w:color w:val="000000"/>
                <w:sz w:val="19"/>
              </w:rPr>
              <w:t>n (20h00)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AF3071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Nguy</w:t>
            </w:r>
            <w:r>
              <w:rPr>
                <w:rFonts w:ascii="Times New Roman" w:hAnsi="Times New Roman"/>
                <w:color w:val="000000"/>
                <w:sz w:val="19"/>
              </w:rPr>
              <w:t>ễ</w:t>
            </w:r>
            <w:r>
              <w:rPr>
                <w:rFonts w:ascii="Times New Roman" w:hAnsi="Times New Roman"/>
                <w:color w:val="000000"/>
                <w:sz w:val="19"/>
              </w:rPr>
              <w:t>n Qu</w:t>
            </w:r>
            <w:r>
              <w:rPr>
                <w:rFonts w:ascii="Times New Roman" w:hAnsi="Times New Roman"/>
                <w:color w:val="000000"/>
                <w:sz w:val="19"/>
              </w:rPr>
              <w:t>ố</w:t>
            </w:r>
            <w:r>
              <w:rPr>
                <w:rFonts w:ascii="Times New Roman" w:hAnsi="Times New Roman"/>
                <w:color w:val="000000"/>
                <w:sz w:val="19"/>
              </w:rPr>
              <w:t>c H</w:t>
            </w:r>
            <w:r>
              <w:rPr>
                <w:rFonts w:ascii="Times New Roman" w:hAnsi="Times New Roman"/>
                <w:color w:val="000000"/>
                <w:sz w:val="19"/>
              </w:rPr>
              <w:t>ộ</w:t>
            </w:r>
            <w:r>
              <w:rPr>
                <w:rFonts w:ascii="Times New Roman" w:hAnsi="Times New Roman"/>
                <w:color w:val="000000"/>
                <w:sz w:val="19"/>
              </w:rPr>
              <w:t>i (PM)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E21454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Toàn b</w:t>
            </w:r>
            <w:r>
              <w:rPr>
                <w:rFonts w:ascii="Times New Roman" w:hAnsi="Times New Roman"/>
                <w:color w:val="000000"/>
                <w:sz w:val="19"/>
              </w:rPr>
              <w:t>ộ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06 thành viên nhóm</w:t>
            </w:r>
          </w:p>
        </w:tc>
      </w:tr>
      <w:tr w:rsidR="00DA1233" w14:paraId="4181BE58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55B13F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Báo cáo Sprint Review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7D951B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Demo tính năng m</w:t>
            </w:r>
            <w:r>
              <w:rPr>
                <w:rFonts w:ascii="Times New Roman" w:hAnsi="Times New Roman"/>
                <w:color w:val="000000"/>
                <w:sz w:val="19"/>
              </w:rPr>
              <w:t>ớ</w:t>
            </w:r>
            <w:r>
              <w:rPr>
                <w:rFonts w:ascii="Times New Roman" w:hAnsi="Times New Roman"/>
                <w:color w:val="000000"/>
                <w:sz w:val="19"/>
              </w:rPr>
              <w:t>i hoàn thành c</w:t>
            </w:r>
            <w:r>
              <w:rPr>
                <w:rFonts w:ascii="Times New Roman" w:hAnsi="Times New Roman"/>
                <w:color w:val="000000"/>
                <w:sz w:val="19"/>
              </w:rPr>
              <w:t>ủ</w:t>
            </w:r>
            <w:r>
              <w:rPr>
                <w:rFonts w:ascii="Times New Roman" w:hAnsi="Times New Roman"/>
                <w:color w:val="000000"/>
                <w:sz w:val="19"/>
              </w:rPr>
              <w:t>a Sprint, đ</w:t>
            </w:r>
            <w:r>
              <w:rPr>
                <w:rFonts w:ascii="Times New Roman" w:hAnsi="Times New Roman"/>
                <w:color w:val="000000"/>
                <w:sz w:val="19"/>
              </w:rPr>
              <w:t>ố</w:t>
            </w:r>
            <w:r>
              <w:rPr>
                <w:rFonts w:ascii="Times New Roman" w:hAnsi="Times New Roman"/>
                <w:color w:val="000000"/>
                <w:sz w:val="19"/>
              </w:rPr>
              <w:t>i soát Backlog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CDF0C5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Discord / GitHub Projects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9A85BD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color w:val="000000"/>
                <w:sz w:val="19"/>
              </w:rPr>
              <w:t>ị</w:t>
            </w:r>
            <w:r>
              <w:rPr>
                <w:rFonts w:ascii="Times New Roman" w:hAnsi="Times New Roman"/>
                <w:color w:val="000000"/>
                <w:sz w:val="19"/>
              </w:rPr>
              <w:t>nh k</w:t>
            </w:r>
            <w:r>
              <w:rPr>
                <w:rFonts w:ascii="Times New Roman" w:hAnsi="Times New Roman"/>
                <w:color w:val="000000"/>
                <w:sz w:val="19"/>
              </w:rPr>
              <w:t>ỳ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2 tu</w:t>
            </w:r>
            <w:r>
              <w:rPr>
                <w:rFonts w:ascii="Times New Roman" w:hAnsi="Times New Roman"/>
                <w:color w:val="000000"/>
                <w:sz w:val="19"/>
              </w:rPr>
              <w:t>ầ</w:t>
            </w:r>
            <w:r>
              <w:rPr>
                <w:rFonts w:ascii="Times New Roman" w:hAnsi="Times New Roman"/>
                <w:color w:val="000000"/>
                <w:sz w:val="19"/>
              </w:rPr>
              <w:t>n / l</w:t>
            </w:r>
            <w:r>
              <w:rPr>
                <w:rFonts w:ascii="Times New Roman" w:hAnsi="Times New Roman"/>
                <w:color w:val="000000"/>
                <w:sz w:val="19"/>
              </w:rPr>
              <w:t>ầ</w:t>
            </w:r>
            <w:r>
              <w:rPr>
                <w:rFonts w:ascii="Times New Roman" w:hAnsi="Times New Roman"/>
                <w:color w:val="000000"/>
                <w:sz w:val="19"/>
              </w:rPr>
              <w:t>n (Cu</w:t>
            </w:r>
            <w:r>
              <w:rPr>
                <w:rFonts w:ascii="Times New Roman" w:hAnsi="Times New Roman"/>
                <w:color w:val="000000"/>
                <w:sz w:val="19"/>
              </w:rPr>
              <w:t>ố</w:t>
            </w:r>
            <w:r>
              <w:rPr>
                <w:rFonts w:ascii="Times New Roman" w:hAnsi="Times New Roman"/>
                <w:color w:val="000000"/>
                <w:sz w:val="19"/>
              </w:rPr>
              <w:t>i Sprint)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098B24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Tr</w:t>
            </w:r>
            <w:r>
              <w:rPr>
                <w:rFonts w:ascii="Times New Roman" w:hAnsi="Times New Roman"/>
                <w:color w:val="000000"/>
                <w:sz w:val="19"/>
              </w:rPr>
              <w:t>ầ</w:t>
            </w:r>
            <w:r>
              <w:rPr>
                <w:rFonts w:ascii="Times New Roman" w:hAnsi="Times New Roman"/>
                <w:color w:val="000000"/>
                <w:sz w:val="19"/>
              </w:rPr>
              <w:t>n Ng</w:t>
            </w:r>
            <w:r>
              <w:rPr>
                <w:rFonts w:ascii="Times New Roman" w:hAnsi="Times New Roman"/>
                <w:color w:val="000000"/>
                <w:sz w:val="19"/>
              </w:rPr>
              <w:t>ọ</w:t>
            </w:r>
            <w:r>
              <w:rPr>
                <w:rFonts w:ascii="Times New Roman" w:hAnsi="Times New Roman"/>
                <w:color w:val="000000"/>
                <w:sz w:val="19"/>
              </w:rPr>
              <w:t>c Đ</w:t>
            </w:r>
            <w:r>
              <w:rPr>
                <w:rFonts w:ascii="Times New Roman" w:hAnsi="Times New Roman"/>
                <w:color w:val="000000"/>
                <w:sz w:val="19"/>
              </w:rPr>
              <w:t>ứ</w:t>
            </w:r>
            <w:r>
              <w:rPr>
                <w:rFonts w:ascii="Times New Roman" w:hAnsi="Times New Roman"/>
                <w:color w:val="000000"/>
                <w:sz w:val="19"/>
              </w:rPr>
              <w:t>c &amp; Nguy</w:t>
            </w:r>
            <w:r>
              <w:rPr>
                <w:rFonts w:ascii="Times New Roman" w:hAnsi="Times New Roman"/>
                <w:color w:val="000000"/>
                <w:sz w:val="19"/>
              </w:rPr>
              <w:t>ễ</w:t>
            </w:r>
            <w:r>
              <w:rPr>
                <w:rFonts w:ascii="Times New Roman" w:hAnsi="Times New Roman"/>
                <w:color w:val="000000"/>
                <w:sz w:val="19"/>
              </w:rPr>
              <w:t>n Thành An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2B91B6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Toàn b</w:t>
            </w:r>
            <w:r>
              <w:rPr>
                <w:rFonts w:ascii="Times New Roman" w:hAnsi="Times New Roman"/>
                <w:color w:val="000000"/>
                <w:sz w:val="19"/>
              </w:rPr>
              <w:t>ộ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06 thành viên nhóm</w:t>
            </w:r>
          </w:p>
        </w:tc>
      </w:tr>
      <w:tr w:rsidR="00DA1233" w14:paraId="5264E07F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701DE5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Tham v</w:t>
            </w:r>
            <w:r>
              <w:rPr>
                <w:rFonts w:ascii="Times New Roman" w:hAnsi="Times New Roman"/>
                <w:color w:val="000000"/>
                <w:sz w:val="19"/>
              </w:rPr>
              <w:t>ấ</w:t>
            </w:r>
            <w:r>
              <w:rPr>
                <w:rFonts w:ascii="Times New Roman" w:hAnsi="Times New Roman"/>
                <w:color w:val="000000"/>
                <w:sz w:val="19"/>
              </w:rPr>
              <w:t>n C</w:t>
            </w:r>
            <w:r>
              <w:rPr>
                <w:rFonts w:ascii="Times New Roman" w:hAnsi="Times New Roman"/>
                <w:color w:val="000000"/>
                <w:sz w:val="19"/>
              </w:rPr>
              <w:t>ố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v</w:t>
            </w:r>
            <w:r>
              <w:rPr>
                <w:rFonts w:ascii="Times New Roman" w:hAnsi="Times New Roman"/>
                <w:color w:val="000000"/>
                <w:sz w:val="19"/>
              </w:rPr>
              <w:t>ấ</w:t>
            </w:r>
            <w:r>
              <w:rPr>
                <w:rFonts w:ascii="Times New Roman" w:hAnsi="Times New Roman"/>
                <w:color w:val="000000"/>
                <w:sz w:val="19"/>
              </w:rPr>
              <w:t>n h</w:t>
            </w:r>
            <w:r>
              <w:rPr>
                <w:rFonts w:ascii="Times New Roman" w:hAnsi="Times New Roman"/>
                <w:color w:val="000000"/>
                <w:sz w:val="19"/>
              </w:rPr>
              <w:t>ọ</w:t>
            </w:r>
            <w:r>
              <w:rPr>
                <w:rFonts w:ascii="Times New Roman" w:hAnsi="Times New Roman"/>
                <w:color w:val="000000"/>
                <w:sz w:val="19"/>
              </w:rPr>
              <w:t>c thu</w:t>
            </w:r>
            <w:r>
              <w:rPr>
                <w:rFonts w:ascii="Times New Roman" w:hAnsi="Times New Roman"/>
                <w:color w:val="000000"/>
                <w:sz w:val="19"/>
              </w:rPr>
              <w:t>ậ</w:t>
            </w:r>
            <w:r>
              <w:rPr>
                <w:rFonts w:ascii="Times New Roman" w:hAnsi="Times New Roman"/>
                <w:color w:val="000000"/>
                <w:sz w:val="19"/>
              </w:rPr>
              <w:t>t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37B18F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Báo cáo k</w:t>
            </w:r>
            <w:r>
              <w:rPr>
                <w:rFonts w:ascii="Times New Roman" w:hAnsi="Times New Roman"/>
                <w:color w:val="000000"/>
                <w:sz w:val="19"/>
              </w:rPr>
              <w:t>ế</w:t>
            </w:r>
            <w:r>
              <w:rPr>
                <w:rFonts w:ascii="Times New Roman" w:hAnsi="Times New Roman"/>
                <w:color w:val="000000"/>
                <w:sz w:val="19"/>
              </w:rPr>
              <w:t>t qu</w:t>
            </w:r>
            <w:r>
              <w:rPr>
                <w:rFonts w:ascii="Times New Roman" w:hAnsi="Times New Roman"/>
                <w:color w:val="000000"/>
                <w:sz w:val="19"/>
              </w:rPr>
              <w:t>ả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nghiên c</w:t>
            </w:r>
            <w:r>
              <w:rPr>
                <w:rFonts w:ascii="Times New Roman" w:hAnsi="Times New Roman"/>
                <w:color w:val="000000"/>
                <w:sz w:val="19"/>
              </w:rPr>
              <w:t>ứ</w:t>
            </w:r>
            <w:r>
              <w:rPr>
                <w:rFonts w:ascii="Times New Roman" w:hAnsi="Times New Roman"/>
                <w:color w:val="000000"/>
                <w:sz w:val="19"/>
              </w:rPr>
              <w:t>u m</w:t>
            </w:r>
            <w:r>
              <w:rPr>
                <w:rFonts w:ascii="Times New Roman" w:hAnsi="Times New Roman"/>
                <w:color w:val="000000"/>
                <w:sz w:val="19"/>
              </w:rPr>
              <w:t>ố</w:t>
            </w:r>
            <w:r>
              <w:rPr>
                <w:rFonts w:ascii="Times New Roman" w:hAnsi="Times New Roman"/>
                <w:color w:val="000000"/>
                <w:sz w:val="19"/>
              </w:rPr>
              <w:t>c chính, xin ý ki</w:t>
            </w:r>
            <w:r>
              <w:rPr>
                <w:rFonts w:ascii="Times New Roman" w:hAnsi="Times New Roman"/>
                <w:color w:val="000000"/>
                <w:sz w:val="19"/>
              </w:rPr>
              <w:t>ế</w:t>
            </w:r>
            <w:r>
              <w:rPr>
                <w:rFonts w:ascii="Times New Roman" w:hAnsi="Times New Roman"/>
                <w:color w:val="000000"/>
                <w:sz w:val="19"/>
              </w:rPr>
              <w:t>n đ</w:t>
            </w:r>
            <w:r>
              <w:rPr>
                <w:rFonts w:ascii="Times New Roman" w:hAnsi="Times New Roman"/>
                <w:color w:val="000000"/>
                <w:sz w:val="19"/>
              </w:rPr>
              <w:t>ị</w:t>
            </w:r>
            <w:r>
              <w:rPr>
                <w:rFonts w:ascii="Times New Roman" w:hAnsi="Times New Roman"/>
                <w:color w:val="000000"/>
                <w:sz w:val="19"/>
              </w:rPr>
              <w:t>nh hư</w:t>
            </w:r>
            <w:r>
              <w:rPr>
                <w:rFonts w:ascii="Times New Roman" w:hAnsi="Times New Roman"/>
                <w:color w:val="000000"/>
                <w:sz w:val="19"/>
              </w:rPr>
              <w:t>ớ</w:t>
            </w:r>
            <w:r>
              <w:rPr>
                <w:rFonts w:ascii="Times New Roman" w:hAnsi="Times New Roman"/>
                <w:color w:val="000000"/>
                <w:sz w:val="19"/>
              </w:rPr>
              <w:t>ng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A38CD8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Tr</w:t>
            </w:r>
            <w:r>
              <w:rPr>
                <w:rFonts w:ascii="Times New Roman" w:hAnsi="Times New Roman"/>
                <w:color w:val="000000"/>
                <w:sz w:val="19"/>
              </w:rPr>
              <w:t>ự</w:t>
            </w:r>
            <w:r>
              <w:rPr>
                <w:rFonts w:ascii="Times New Roman" w:hAnsi="Times New Roman"/>
                <w:color w:val="000000"/>
                <w:sz w:val="19"/>
              </w:rPr>
              <w:t>c ti</w:t>
            </w:r>
            <w:r>
              <w:rPr>
                <w:rFonts w:ascii="Times New Roman" w:hAnsi="Times New Roman"/>
                <w:color w:val="000000"/>
                <w:sz w:val="19"/>
              </w:rPr>
              <w:t>ế</w:t>
            </w:r>
            <w:r>
              <w:rPr>
                <w:rFonts w:ascii="Times New Roman" w:hAnsi="Times New Roman"/>
                <w:color w:val="000000"/>
                <w:sz w:val="19"/>
              </w:rPr>
              <w:t>p / Microsoft Teams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5F28C3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color w:val="000000"/>
                <w:sz w:val="19"/>
              </w:rPr>
              <w:t>ị</w:t>
            </w:r>
            <w:r>
              <w:rPr>
                <w:rFonts w:ascii="Times New Roman" w:hAnsi="Times New Roman"/>
                <w:color w:val="000000"/>
                <w:sz w:val="19"/>
              </w:rPr>
              <w:t>nh k</w:t>
            </w:r>
            <w:r>
              <w:rPr>
                <w:rFonts w:ascii="Times New Roman" w:hAnsi="Times New Roman"/>
                <w:color w:val="000000"/>
                <w:sz w:val="19"/>
              </w:rPr>
              <w:t>ỳ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1 tháng / l</w:t>
            </w:r>
            <w:r>
              <w:rPr>
                <w:rFonts w:ascii="Times New Roman" w:hAnsi="Times New Roman"/>
                <w:color w:val="000000"/>
                <w:sz w:val="19"/>
              </w:rPr>
              <w:t>ầ</w:t>
            </w:r>
            <w:r>
              <w:rPr>
                <w:rFonts w:ascii="Times New Roman" w:hAnsi="Times New Roman"/>
                <w:color w:val="000000"/>
                <w:sz w:val="19"/>
              </w:rPr>
              <w:t>n ho</w:t>
            </w:r>
            <w:r>
              <w:rPr>
                <w:rFonts w:ascii="Times New Roman" w:hAnsi="Times New Roman"/>
                <w:color w:val="000000"/>
                <w:sz w:val="19"/>
              </w:rPr>
              <w:t>ặ</w:t>
            </w:r>
            <w:r>
              <w:rPr>
                <w:rFonts w:ascii="Times New Roman" w:hAnsi="Times New Roman"/>
                <w:color w:val="000000"/>
                <w:sz w:val="19"/>
              </w:rPr>
              <w:t>c theo m</w:t>
            </w:r>
            <w:r>
              <w:rPr>
                <w:rFonts w:ascii="Times New Roman" w:hAnsi="Times New Roman"/>
                <w:color w:val="000000"/>
                <w:sz w:val="19"/>
              </w:rPr>
              <w:t>ố</w:t>
            </w: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ABA911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Nguy</w:t>
            </w:r>
            <w:r>
              <w:rPr>
                <w:rFonts w:ascii="Times New Roman" w:hAnsi="Times New Roman"/>
                <w:color w:val="000000"/>
                <w:sz w:val="19"/>
              </w:rPr>
              <w:t>ễ</w:t>
            </w:r>
            <w:r>
              <w:rPr>
                <w:rFonts w:ascii="Times New Roman" w:hAnsi="Times New Roman"/>
                <w:color w:val="000000"/>
                <w:sz w:val="19"/>
              </w:rPr>
              <w:t>n Qu</w:t>
            </w:r>
            <w:r>
              <w:rPr>
                <w:rFonts w:ascii="Times New Roman" w:hAnsi="Times New Roman"/>
                <w:color w:val="000000"/>
                <w:sz w:val="19"/>
              </w:rPr>
              <w:t>ố</w:t>
            </w:r>
            <w:r>
              <w:rPr>
                <w:rFonts w:ascii="Times New Roman" w:hAnsi="Times New Roman"/>
                <w:color w:val="000000"/>
                <w:sz w:val="19"/>
              </w:rPr>
              <w:t>c H</w:t>
            </w:r>
            <w:r>
              <w:rPr>
                <w:rFonts w:ascii="Times New Roman" w:hAnsi="Times New Roman"/>
                <w:color w:val="000000"/>
                <w:sz w:val="19"/>
              </w:rPr>
              <w:t>ộ</w:t>
            </w:r>
            <w:r>
              <w:rPr>
                <w:rFonts w:ascii="Times New Roman" w:hAnsi="Times New Roman"/>
                <w:color w:val="000000"/>
                <w:sz w:val="19"/>
              </w:rPr>
              <w:t>i (PM)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81BE0C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Nhóm d</w:t>
            </w:r>
            <w:r>
              <w:rPr>
                <w:rFonts w:ascii="Times New Roman" w:hAnsi="Times New Roman"/>
                <w:color w:val="000000"/>
                <w:sz w:val="19"/>
              </w:rPr>
              <w:t>ự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án &amp; ThS. Lê Th</w:t>
            </w:r>
            <w:r>
              <w:rPr>
                <w:rFonts w:ascii="Times New Roman" w:hAnsi="Times New Roman"/>
                <w:color w:val="000000"/>
                <w:sz w:val="19"/>
              </w:rPr>
              <w:t>ị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Hoa</w:t>
            </w:r>
          </w:p>
        </w:tc>
      </w:tr>
      <w:tr w:rsidR="00DA1233" w14:paraId="0A2C7553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055802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Trao đ</w:t>
            </w:r>
            <w:r>
              <w:rPr>
                <w:rFonts w:ascii="Times New Roman" w:hAnsi="Times New Roman"/>
                <w:color w:val="000000"/>
                <w:sz w:val="19"/>
              </w:rPr>
              <w:t>ổ</w:t>
            </w:r>
            <w:r>
              <w:rPr>
                <w:rFonts w:ascii="Times New Roman" w:hAnsi="Times New Roman"/>
                <w:color w:val="000000"/>
                <w:sz w:val="19"/>
              </w:rPr>
              <w:t>i k</w:t>
            </w:r>
            <w:r>
              <w:rPr>
                <w:rFonts w:ascii="Times New Roman" w:hAnsi="Times New Roman"/>
                <w:color w:val="000000"/>
                <w:sz w:val="19"/>
              </w:rPr>
              <w:t>ỹ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thu</w:t>
            </w:r>
            <w:r>
              <w:rPr>
                <w:rFonts w:ascii="Times New Roman" w:hAnsi="Times New Roman"/>
                <w:color w:val="000000"/>
                <w:sz w:val="19"/>
              </w:rPr>
              <w:t>ậ</w:t>
            </w:r>
            <w:r>
              <w:rPr>
                <w:rFonts w:ascii="Times New Roman" w:hAnsi="Times New Roman"/>
                <w:color w:val="000000"/>
                <w:sz w:val="19"/>
              </w:rPr>
              <w:t>t Dev/QA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0DFF78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Th</w:t>
            </w:r>
            <w:r>
              <w:rPr>
                <w:rFonts w:ascii="Times New Roman" w:hAnsi="Times New Roman"/>
                <w:color w:val="000000"/>
                <w:sz w:val="19"/>
              </w:rPr>
              <w:t>ả</w:t>
            </w:r>
            <w:r>
              <w:rPr>
                <w:rFonts w:ascii="Times New Roman" w:hAnsi="Times New Roman"/>
                <w:color w:val="000000"/>
                <w:sz w:val="19"/>
              </w:rPr>
              <w:t>o lu</w:t>
            </w:r>
            <w:r>
              <w:rPr>
                <w:rFonts w:ascii="Times New Roman" w:hAnsi="Times New Roman"/>
                <w:color w:val="000000"/>
                <w:sz w:val="19"/>
              </w:rPr>
              <w:t>ậ</w:t>
            </w:r>
            <w:r>
              <w:rPr>
                <w:rFonts w:ascii="Times New Roman" w:hAnsi="Times New Roman"/>
                <w:color w:val="000000"/>
                <w:sz w:val="19"/>
              </w:rPr>
              <w:t>n chi ti</w:t>
            </w:r>
            <w:r>
              <w:rPr>
                <w:rFonts w:ascii="Times New Roman" w:hAnsi="Times New Roman"/>
                <w:color w:val="000000"/>
                <w:sz w:val="19"/>
              </w:rPr>
              <w:t>ế</w:t>
            </w:r>
            <w:r>
              <w:rPr>
                <w:rFonts w:ascii="Times New Roman" w:hAnsi="Times New Roman"/>
                <w:color w:val="000000"/>
                <w:sz w:val="19"/>
              </w:rPr>
              <w:t>t API, Fix Bug, ki</w:t>
            </w:r>
            <w:r>
              <w:rPr>
                <w:rFonts w:ascii="Times New Roman" w:hAnsi="Times New Roman"/>
                <w:color w:val="000000"/>
                <w:sz w:val="19"/>
              </w:rPr>
              <w:t>ể</w:t>
            </w:r>
            <w:r>
              <w:rPr>
                <w:rFonts w:ascii="Times New Roman" w:hAnsi="Times New Roman"/>
                <w:color w:val="000000"/>
                <w:sz w:val="19"/>
              </w:rPr>
              <w:t>m th</w:t>
            </w:r>
            <w:r>
              <w:rPr>
                <w:rFonts w:ascii="Times New Roman" w:hAnsi="Times New Roman"/>
                <w:color w:val="000000"/>
                <w:sz w:val="19"/>
              </w:rPr>
              <w:t>ử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t</w:t>
            </w:r>
            <w:r>
              <w:rPr>
                <w:rFonts w:ascii="Times New Roman" w:hAnsi="Times New Roman"/>
                <w:color w:val="000000"/>
                <w:sz w:val="19"/>
              </w:rPr>
              <w:t>ả</w:t>
            </w:r>
            <w:r>
              <w:rPr>
                <w:rFonts w:ascii="Times New Roman" w:hAnsi="Times New Roman"/>
                <w:color w:val="000000"/>
                <w:sz w:val="19"/>
              </w:rPr>
              <w:t>i và mô hình BIM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0E8805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Discord (Kênh text #dev, #qa, #ba)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850819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Hàng ngày (Real-time)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949096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Tech Lead An &amp; QA Lead Hi</w:t>
            </w:r>
            <w:r>
              <w:rPr>
                <w:rFonts w:ascii="Times New Roman" w:hAnsi="Times New Roman"/>
                <w:color w:val="000000"/>
                <w:sz w:val="19"/>
              </w:rPr>
              <w:t>ế</w:t>
            </w:r>
            <w:r>
              <w:rPr>
                <w:rFonts w:ascii="Times New Roman" w:hAnsi="Times New Roman"/>
                <w:color w:val="000000"/>
                <w:sz w:val="19"/>
              </w:rPr>
              <w:t>u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7B7461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Thành viên kh</w:t>
            </w:r>
            <w:r>
              <w:rPr>
                <w:rFonts w:ascii="Times New Roman" w:hAnsi="Times New Roman"/>
                <w:color w:val="000000"/>
                <w:sz w:val="19"/>
              </w:rPr>
              <w:t>ố</w:t>
            </w:r>
            <w:r>
              <w:rPr>
                <w:rFonts w:ascii="Times New Roman" w:hAnsi="Times New Roman"/>
                <w:color w:val="000000"/>
                <w:sz w:val="19"/>
              </w:rPr>
              <w:t>i k</w:t>
            </w:r>
            <w:r>
              <w:rPr>
                <w:rFonts w:ascii="Times New Roman" w:hAnsi="Times New Roman"/>
                <w:color w:val="000000"/>
                <w:sz w:val="19"/>
              </w:rPr>
              <w:t>ỹ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thu</w:t>
            </w:r>
            <w:r>
              <w:rPr>
                <w:rFonts w:ascii="Times New Roman" w:hAnsi="Times New Roman"/>
                <w:color w:val="000000"/>
                <w:sz w:val="19"/>
              </w:rPr>
              <w:t>ậ</w:t>
            </w:r>
            <w:r>
              <w:rPr>
                <w:rFonts w:ascii="Times New Roman" w:hAnsi="Times New Roman"/>
                <w:color w:val="000000"/>
                <w:sz w:val="19"/>
              </w:rPr>
              <w:t>t</w:t>
            </w:r>
          </w:p>
        </w:tc>
      </w:tr>
      <w:tr w:rsidR="00DA1233" w14:paraId="2B7378AA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9DA60D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Thông báo kh</w:t>
            </w:r>
            <w:r>
              <w:rPr>
                <w:rFonts w:ascii="Times New Roman" w:hAnsi="Times New Roman"/>
                <w:color w:val="000000"/>
                <w:sz w:val="19"/>
              </w:rPr>
              <w:t>ẩ</w:t>
            </w:r>
            <w:r>
              <w:rPr>
                <w:rFonts w:ascii="Times New Roman" w:hAnsi="Times New Roman"/>
                <w:color w:val="000000"/>
                <w:sz w:val="19"/>
              </w:rPr>
              <w:t>n c</w:t>
            </w:r>
            <w:r>
              <w:rPr>
                <w:rFonts w:ascii="Times New Roman" w:hAnsi="Times New Roman"/>
                <w:color w:val="000000"/>
                <w:sz w:val="19"/>
              </w:rPr>
              <w:t>ấ</w:t>
            </w:r>
            <w:r>
              <w:rPr>
                <w:rFonts w:ascii="Times New Roman" w:hAnsi="Times New Roman"/>
                <w:color w:val="000000"/>
                <w:sz w:val="19"/>
              </w:rPr>
              <w:t>p (Alerts)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F823B4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C</w:t>
            </w:r>
            <w:r>
              <w:rPr>
                <w:rFonts w:ascii="Times New Roman" w:hAnsi="Times New Roman"/>
                <w:color w:val="000000"/>
                <w:sz w:val="19"/>
              </w:rPr>
              <w:t>ả</w:t>
            </w:r>
            <w:r>
              <w:rPr>
                <w:rFonts w:ascii="Times New Roman" w:hAnsi="Times New Roman"/>
                <w:color w:val="000000"/>
                <w:sz w:val="19"/>
              </w:rPr>
              <w:t>nh báo ngh</w:t>
            </w:r>
            <w:r>
              <w:rPr>
                <w:rFonts w:ascii="Times New Roman" w:hAnsi="Times New Roman"/>
                <w:color w:val="000000"/>
                <w:sz w:val="19"/>
              </w:rPr>
              <w:t>ẽ</w:t>
            </w:r>
            <w:r>
              <w:rPr>
                <w:rFonts w:ascii="Times New Roman" w:hAnsi="Times New Roman"/>
                <w:color w:val="000000"/>
                <w:sz w:val="19"/>
              </w:rPr>
              <w:t>n ti</w:t>
            </w:r>
            <w:r>
              <w:rPr>
                <w:rFonts w:ascii="Times New Roman" w:hAnsi="Times New Roman"/>
                <w:color w:val="000000"/>
                <w:sz w:val="19"/>
              </w:rPr>
              <w:t>ế</w:t>
            </w:r>
            <w:r>
              <w:rPr>
                <w:rFonts w:ascii="Times New Roman" w:hAnsi="Times New Roman"/>
                <w:color w:val="000000"/>
                <w:sz w:val="19"/>
              </w:rPr>
              <w:t>n đ</w:t>
            </w:r>
            <w:r>
              <w:rPr>
                <w:rFonts w:ascii="Times New Roman" w:hAnsi="Times New Roman"/>
                <w:color w:val="000000"/>
                <w:sz w:val="19"/>
              </w:rPr>
              <w:t>ộ</w:t>
            </w:r>
            <w:r>
              <w:rPr>
                <w:rFonts w:ascii="Times New Roman" w:hAnsi="Times New Roman"/>
                <w:color w:val="000000"/>
                <w:sz w:val="19"/>
              </w:rPr>
              <w:t>, l</w:t>
            </w:r>
            <w:r>
              <w:rPr>
                <w:rFonts w:ascii="Times New Roman" w:hAnsi="Times New Roman"/>
                <w:color w:val="000000"/>
                <w:sz w:val="19"/>
              </w:rPr>
              <w:t>ỗ</w:t>
            </w:r>
            <w:r>
              <w:rPr>
                <w:rFonts w:ascii="Times New Roman" w:hAnsi="Times New Roman"/>
                <w:color w:val="000000"/>
                <w:sz w:val="19"/>
              </w:rPr>
              <w:t>i máy ch</w:t>
            </w:r>
            <w:r>
              <w:rPr>
                <w:rFonts w:ascii="Times New Roman" w:hAnsi="Times New Roman"/>
                <w:color w:val="000000"/>
                <w:sz w:val="19"/>
              </w:rPr>
              <w:t>ủ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Cloud ho</w:t>
            </w:r>
            <w:r>
              <w:rPr>
                <w:rFonts w:ascii="Times New Roman" w:hAnsi="Times New Roman"/>
                <w:color w:val="000000"/>
                <w:sz w:val="19"/>
              </w:rPr>
              <w:t>ặ</w:t>
            </w:r>
            <w:r>
              <w:rPr>
                <w:rFonts w:ascii="Times New Roman" w:hAnsi="Times New Roman"/>
                <w:color w:val="000000"/>
                <w:sz w:val="19"/>
              </w:rPr>
              <w:t>c r</w:t>
            </w:r>
            <w:r>
              <w:rPr>
                <w:rFonts w:ascii="Times New Roman" w:hAnsi="Times New Roman"/>
                <w:color w:val="000000"/>
                <w:sz w:val="19"/>
              </w:rPr>
              <w:t>ủ</w:t>
            </w:r>
            <w:r>
              <w:rPr>
                <w:rFonts w:ascii="Times New Roman" w:hAnsi="Times New Roman"/>
                <w:color w:val="000000"/>
                <w:sz w:val="19"/>
              </w:rPr>
              <w:t>i ro phát sinh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7E8834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Nhóm Zalo n</w:t>
            </w:r>
            <w:r>
              <w:rPr>
                <w:rFonts w:ascii="Times New Roman" w:hAnsi="Times New Roman"/>
                <w:color w:val="000000"/>
                <w:sz w:val="19"/>
              </w:rPr>
              <w:t>ộ</w:t>
            </w:r>
            <w:r>
              <w:rPr>
                <w:rFonts w:ascii="Times New Roman" w:hAnsi="Times New Roman"/>
                <w:color w:val="000000"/>
                <w:sz w:val="19"/>
              </w:rPr>
              <w:t>i b</w:t>
            </w:r>
            <w:r>
              <w:rPr>
                <w:rFonts w:ascii="Times New Roman" w:hAnsi="Times New Roman"/>
                <w:color w:val="000000"/>
                <w:sz w:val="19"/>
              </w:rPr>
              <w:t>ộ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/ SMS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3C2E98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Ngay khi phát sinh s</w:t>
            </w:r>
            <w:r>
              <w:rPr>
                <w:rFonts w:ascii="Times New Roman" w:hAnsi="Times New Roman"/>
                <w:color w:val="000000"/>
                <w:sz w:val="19"/>
              </w:rPr>
              <w:t>ự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c</w:t>
            </w:r>
            <w:r>
              <w:rPr>
                <w:rFonts w:ascii="Times New Roman" w:hAnsi="Times New Roman"/>
                <w:color w:val="000000"/>
                <w:sz w:val="19"/>
              </w:rPr>
              <w:t>ố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D47939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B</w:t>
            </w:r>
            <w:r>
              <w:rPr>
                <w:rFonts w:ascii="Times New Roman" w:hAnsi="Times New Roman"/>
                <w:color w:val="000000"/>
                <w:sz w:val="19"/>
              </w:rPr>
              <w:t>ấ</w:t>
            </w:r>
            <w:r>
              <w:rPr>
                <w:rFonts w:ascii="Times New Roman" w:hAnsi="Times New Roman"/>
                <w:color w:val="000000"/>
                <w:sz w:val="19"/>
              </w:rPr>
              <w:t>t k</w:t>
            </w:r>
            <w:r>
              <w:rPr>
                <w:rFonts w:ascii="Times New Roman" w:hAnsi="Times New Roman"/>
                <w:color w:val="000000"/>
                <w:sz w:val="19"/>
              </w:rPr>
              <w:t>ỳ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thành viên nào phát hi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>n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3B7139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Toàn b</w:t>
            </w:r>
            <w:r>
              <w:rPr>
                <w:rFonts w:ascii="Times New Roman" w:hAnsi="Times New Roman"/>
                <w:color w:val="000000"/>
                <w:sz w:val="19"/>
              </w:rPr>
              <w:t>ộ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nhóm</w:t>
            </w:r>
          </w:p>
        </w:tc>
      </w:tr>
      <w:tr w:rsidR="00DA1233" w14:paraId="1743DD96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E8ED40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Lưu tr</w:t>
            </w:r>
            <w:r>
              <w:rPr>
                <w:rFonts w:ascii="Times New Roman" w:hAnsi="Times New Roman"/>
                <w:color w:val="000000"/>
                <w:sz w:val="19"/>
              </w:rPr>
              <w:t>ữ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h</w:t>
            </w:r>
            <w:r>
              <w:rPr>
                <w:rFonts w:ascii="Times New Roman" w:hAnsi="Times New Roman"/>
                <w:color w:val="000000"/>
                <w:sz w:val="19"/>
              </w:rPr>
              <w:t>ồ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sơ d</w:t>
            </w:r>
            <w:r>
              <w:rPr>
                <w:rFonts w:ascii="Times New Roman" w:hAnsi="Times New Roman"/>
                <w:color w:val="000000"/>
                <w:sz w:val="19"/>
              </w:rPr>
              <w:t>ự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án (CDE)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E25B69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Lưu tr</w:t>
            </w:r>
            <w:r>
              <w:rPr>
                <w:rFonts w:ascii="Times New Roman" w:hAnsi="Times New Roman"/>
                <w:color w:val="000000"/>
                <w:sz w:val="19"/>
              </w:rPr>
              <w:t>ữ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phiên b</w:t>
            </w:r>
            <w:r>
              <w:rPr>
                <w:rFonts w:ascii="Times New Roman" w:hAnsi="Times New Roman"/>
                <w:color w:val="000000"/>
                <w:sz w:val="19"/>
              </w:rPr>
              <w:t>ả</w:t>
            </w:r>
            <w:r>
              <w:rPr>
                <w:rFonts w:ascii="Times New Roman" w:hAnsi="Times New Roman"/>
                <w:color w:val="000000"/>
                <w:sz w:val="19"/>
              </w:rPr>
              <w:t>n tài li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>u SRS, UML, WBS, source code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D99699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CDE Cloud Workspace &amp; GitHub Repo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73420D" w14:textId="77777777" w:rsidR="00DA1233" w:rsidRDefault="00F73E7A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Liên t</w:t>
            </w:r>
            <w:r>
              <w:rPr>
                <w:rFonts w:ascii="Times New Roman" w:hAnsi="Times New Roman"/>
                <w:color w:val="000000"/>
                <w:sz w:val="19"/>
              </w:rPr>
              <w:t>ụ</w:t>
            </w:r>
            <w:r>
              <w:rPr>
                <w:rFonts w:ascii="Times New Roman" w:hAnsi="Times New Roman"/>
                <w:color w:val="000000"/>
                <w:sz w:val="19"/>
              </w:rPr>
              <w:t>c sau m</w:t>
            </w:r>
            <w:r>
              <w:rPr>
                <w:rFonts w:ascii="Times New Roman" w:hAnsi="Times New Roman"/>
                <w:color w:val="000000"/>
                <w:sz w:val="19"/>
              </w:rPr>
              <w:t>ỗ</w:t>
            </w:r>
            <w:r>
              <w:rPr>
                <w:rFonts w:ascii="Times New Roman" w:hAnsi="Times New Roman"/>
                <w:color w:val="000000"/>
                <w:sz w:val="19"/>
              </w:rPr>
              <w:t>i m</w:t>
            </w:r>
            <w:r>
              <w:rPr>
                <w:rFonts w:ascii="Times New Roman" w:hAnsi="Times New Roman"/>
                <w:color w:val="000000"/>
                <w:sz w:val="19"/>
              </w:rPr>
              <w:t>ố</w:t>
            </w:r>
            <w:r>
              <w:rPr>
                <w:rFonts w:ascii="Times New Roman" w:hAnsi="Times New Roman"/>
                <w:color w:val="000000"/>
                <w:sz w:val="19"/>
              </w:rPr>
              <w:t>c bàn giao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B9B7B9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Tr</w:t>
            </w:r>
            <w:r>
              <w:rPr>
                <w:rFonts w:ascii="Times New Roman" w:hAnsi="Times New Roman"/>
                <w:color w:val="000000"/>
                <w:sz w:val="19"/>
              </w:rPr>
              <w:t>ầ</w:t>
            </w:r>
            <w:r>
              <w:rPr>
                <w:rFonts w:ascii="Times New Roman" w:hAnsi="Times New Roman"/>
                <w:color w:val="000000"/>
                <w:sz w:val="19"/>
              </w:rPr>
              <w:t>n Ti</w:t>
            </w:r>
            <w:r>
              <w:rPr>
                <w:rFonts w:ascii="Times New Roman" w:hAnsi="Times New Roman"/>
                <w:color w:val="000000"/>
                <w:sz w:val="19"/>
              </w:rPr>
              <w:t>ế</w:t>
            </w:r>
            <w:r>
              <w:rPr>
                <w:rFonts w:ascii="Times New Roman" w:hAnsi="Times New Roman"/>
                <w:color w:val="000000"/>
                <w:sz w:val="19"/>
              </w:rPr>
              <w:t>n Th</w:t>
            </w:r>
            <w:r>
              <w:rPr>
                <w:rFonts w:ascii="Times New Roman" w:hAnsi="Times New Roman"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color w:val="000000"/>
                <w:sz w:val="19"/>
              </w:rPr>
              <w:t>nh &amp; Nguy</w:t>
            </w:r>
            <w:r>
              <w:rPr>
                <w:rFonts w:ascii="Times New Roman" w:hAnsi="Times New Roman"/>
                <w:color w:val="000000"/>
                <w:sz w:val="19"/>
              </w:rPr>
              <w:t>ễ</w:t>
            </w:r>
            <w:r>
              <w:rPr>
                <w:rFonts w:ascii="Times New Roman" w:hAnsi="Times New Roman"/>
                <w:color w:val="000000"/>
                <w:sz w:val="19"/>
              </w:rPr>
              <w:t>n Qu</w:t>
            </w:r>
            <w:r>
              <w:rPr>
                <w:rFonts w:ascii="Times New Roman" w:hAnsi="Times New Roman"/>
                <w:color w:val="000000"/>
                <w:sz w:val="19"/>
              </w:rPr>
              <w:t>ố</w:t>
            </w:r>
            <w:r>
              <w:rPr>
                <w:rFonts w:ascii="Times New Roman" w:hAnsi="Times New Roman"/>
                <w:color w:val="000000"/>
                <w:sz w:val="19"/>
              </w:rPr>
              <w:t>c Công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CA2D97" w14:textId="77777777" w:rsidR="00DA1233" w:rsidRDefault="00F73E7A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Toàn b</w:t>
            </w:r>
            <w:r>
              <w:rPr>
                <w:rFonts w:ascii="Times New Roman" w:hAnsi="Times New Roman"/>
                <w:color w:val="000000"/>
                <w:sz w:val="19"/>
              </w:rPr>
              <w:t>ộ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nhóm và GVHD tra c</w:t>
            </w:r>
            <w:r>
              <w:rPr>
                <w:rFonts w:ascii="Times New Roman" w:hAnsi="Times New Roman"/>
                <w:color w:val="000000"/>
                <w:sz w:val="19"/>
              </w:rPr>
              <w:t>ứ</w:t>
            </w:r>
            <w:r>
              <w:rPr>
                <w:rFonts w:ascii="Times New Roman" w:hAnsi="Times New Roman"/>
                <w:color w:val="000000"/>
                <w:sz w:val="19"/>
              </w:rPr>
              <w:t>u</w:t>
            </w:r>
          </w:p>
        </w:tc>
      </w:tr>
    </w:tbl>
    <w:p w14:paraId="21989458" w14:textId="77777777" w:rsidR="00DA1233" w:rsidRDefault="00F73E7A">
      <w:pPr>
        <w:spacing w:before="80" w:after="80"/>
        <w:jc w:val="both"/>
      </w:pPr>
      <w:r>
        <w:rPr>
          <w:rFonts w:ascii="Times New Roman" w:hAnsi="Times New Roman"/>
          <w:color w:val="000000"/>
          <w:sz w:val="24"/>
        </w:rPr>
        <w:t>Quy trình leo thang v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n đ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 xml:space="preserve"> (Escalation Path): Khi có xung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t k</w:t>
      </w:r>
      <w:r>
        <w:rPr>
          <w:rFonts w:ascii="Times New Roman" w:hAnsi="Times New Roman"/>
          <w:color w:val="000000"/>
          <w:sz w:val="24"/>
        </w:rPr>
        <w:t>ỹ</w:t>
      </w:r>
      <w:r>
        <w:rPr>
          <w:rFonts w:ascii="Times New Roman" w:hAnsi="Times New Roman"/>
          <w:color w:val="000000"/>
          <w:sz w:val="24"/>
        </w:rPr>
        <w:t xml:space="preserve"> thu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t ho</w:t>
      </w:r>
      <w:r>
        <w:rPr>
          <w:rFonts w:ascii="Times New Roman" w:hAnsi="Times New Roman"/>
          <w:color w:val="000000"/>
          <w:sz w:val="24"/>
        </w:rPr>
        <w:t>ặ</w:t>
      </w:r>
      <w:r>
        <w:rPr>
          <w:rFonts w:ascii="Times New Roman" w:hAnsi="Times New Roman"/>
          <w:color w:val="000000"/>
          <w:sz w:val="24"/>
        </w:rPr>
        <w:t>c nguy cơ tr</w:t>
      </w:r>
      <w:r>
        <w:rPr>
          <w:rFonts w:ascii="Times New Roman" w:hAnsi="Times New Roman"/>
          <w:color w:val="000000"/>
          <w:sz w:val="24"/>
        </w:rPr>
        <w:t>ễ</w:t>
      </w:r>
      <w:r>
        <w:rPr>
          <w:rFonts w:ascii="Times New Roman" w:hAnsi="Times New Roman"/>
          <w:color w:val="000000"/>
          <w:sz w:val="24"/>
        </w:rPr>
        <w:t xml:space="preserve"> m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c công vi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c vư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t quá 2 ngày làm vi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c, quy trình x</w:t>
      </w:r>
      <w:r>
        <w:rPr>
          <w:rFonts w:ascii="Times New Roman" w:hAnsi="Times New Roman"/>
          <w:color w:val="000000"/>
          <w:sz w:val="24"/>
        </w:rPr>
        <w:t>ử</w:t>
      </w:r>
      <w:r>
        <w:rPr>
          <w:rFonts w:ascii="Times New Roman" w:hAnsi="Times New Roman"/>
          <w:color w:val="000000"/>
          <w:sz w:val="24"/>
        </w:rPr>
        <w:t xml:space="preserve"> lý 3 c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p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 xml:space="preserve"> đư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c kích ho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t ngay l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p t</w:t>
      </w:r>
      <w:r>
        <w:rPr>
          <w:rFonts w:ascii="Times New Roman" w:hAnsi="Times New Roman"/>
          <w:color w:val="000000"/>
          <w:sz w:val="24"/>
        </w:rPr>
        <w:t>ứ</w:t>
      </w:r>
      <w:r>
        <w:rPr>
          <w:rFonts w:ascii="Times New Roman" w:hAnsi="Times New Roman"/>
          <w:color w:val="000000"/>
          <w:sz w:val="24"/>
        </w:rPr>
        <w:t>c: C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p 1 (Thành viên liên quan t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 xml:space="preserve"> đàm phán phương án kh</w:t>
      </w:r>
      <w:r>
        <w:rPr>
          <w:rFonts w:ascii="Times New Roman" w:hAnsi="Times New Roman"/>
          <w:color w:val="000000"/>
          <w:sz w:val="24"/>
        </w:rPr>
        <w:t>ắ</w:t>
      </w:r>
      <w:r>
        <w:rPr>
          <w:rFonts w:ascii="Times New Roman" w:hAnsi="Times New Roman"/>
          <w:color w:val="000000"/>
          <w:sz w:val="24"/>
        </w:rPr>
        <w:t>c ph</w:t>
      </w:r>
      <w:r>
        <w:rPr>
          <w:rFonts w:ascii="Times New Roman" w:hAnsi="Times New Roman"/>
          <w:color w:val="000000"/>
          <w:sz w:val="24"/>
        </w:rPr>
        <w:t>ụ</w:t>
      </w:r>
      <w:r>
        <w:rPr>
          <w:rFonts w:ascii="Times New Roman" w:hAnsi="Times New Roman"/>
          <w:color w:val="000000"/>
          <w:sz w:val="24"/>
        </w:rPr>
        <w:t>c trong vòng 12h) -&gt; C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p 2 (PM ch</w:t>
      </w:r>
      <w:r>
        <w:rPr>
          <w:rFonts w:ascii="Times New Roman" w:hAnsi="Times New Roman"/>
          <w:color w:val="000000"/>
          <w:sz w:val="24"/>
        </w:rPr>
        <w:t>ủ</w:t>
      </w:r>
      <w:r>
        <w:rPr>
          <w:rFonts w:ascii="Times New Roman" w:hAnsi="Times New Roman"/>
          <w:color w:val="000000"/>
          <w:sz w:val="24"/>
        </w:rPr>
        <w:t xml:space="preserve"> trì phiên hòa 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i k</w:t>
      </w:r>
      <w:r>
        <w:rPr>
          <w:rFonts w:ascii="Times New Roman" w:hAnsi="Times New Roman"/>
          <w:color w:val="000000"/>
          <w:sz w:val="24"/>
        </w:rPr>
        <w:t>ỹ</w:t>
      </w:r>
      <w:r>
        <w:rPr>
          <w:rFonts w:ascii="Times New Roman" w:hAnsi="Times New Roman"/>
          <w:color w:val="000000"/>
          <w:sz w:val="24"/>
        </w:rPr>
        <w:t xml:space="preserve"> thu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t, tái phân b</w:t>
      </w:r>
      <w:r>
        <w:rPr>
          <w:rFonts w:ascii="Times New Roman" w:hAnsi="Times New Roman"/>
          <w:color w:val="000000"/>
          <w:sz w:val="24"/>
        </w:rPr>
        <w:t>ổ</w:t>
      </w:r>
      <w:r>
        <w:rPr>
          <w:rFonts w:ascii="Times New Roman" w:hAnsi="Times New Roman"/>
          <w:color w:val="000000"/>
          <w:sz w:val="24"/>
        </w:rPr>
        <w:t xml:space="preserve"> ngu</w:t>
      </w:r>
      <w:r>
        <w:rPr>
          <w:rFonts w:ascii="Times New Roman" w:hAnsi="Times New Roman"/>
          <w:color w:val="000000"/>
          <w:sz w:val="24"/>
        </w:rPr>
        <w:t>ồ</w:t>
      </w:r>
      <w:r>
        <w:rPr>
          <w:rFonts w:ascii="Times New Roman" w:hAnsi="Times New Roman"/>
          <w:color w:val="000000"/>
          <w:sz w:val="24"/>
        </w:rPr>
        <w:t>n l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>c trong vòng 24h) -&gt; C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p 3 (PM báo cáo xin ý ki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n ch</w:t>
      </w:r>
      <w:r>
        <w:rPr>
          <w:rFonts w:ascii="Times New Roman" w:hAnsi="Times New Roman"/>
          <w:color w:val="000000"/>
          <w:sz w:val="24"/>
        </w:rPr>
        <w:t>ỉ</w:t>
      </w:r>
      <w:r>
        <w:rPr>
          <w:rFonts w:ascii="Times New Roman" w:hAnsi="Times New Roman"/>
          <w:color w:val="000000"/>
          <w:sz w:val="24"/>
        </w:rPr>
        <w:t xml:space="preserve"> đ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o tr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>c ti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p t</w:t>
      </w:r>
      <w:r>
        <w:rPr>
          <w:rFonts w:ascii="Times New Roman" w:hAnsi="Times New Roman"/>
          <w:color w:val="000000"/>
          <w:sz w:val="24"/>
        </w:rPr>
        <w:t>ừ</w:t>
      </w:r>
      <w:r>
        <w:rPr>
          <w:rFonts w:ascii="Times New Roman" w:hAnsi="Times New Roman"/>
          <w:color w:val="000000"/>
          <w:sz w:val="24"/>
        </w:rPr>
        <w:t xml:space="preserve"> 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ng viên hư</w:t>
      </w:r>
      <w:r>
        <w:rPr>
          <w:rFonts w:ascii="Times New Roman" w:hAnsi="Times New Roman"/>
          <w:color w:val="000000"/>
          <w:sz w:val="24"/>
        </w:rPr>
        <w:t>ớ</w:t>
      </w:r>
      <w:r>
        <w:rPr>
          <w:rFonts w:ascii="Times New Roman" w:hAnsi="Times New Roman"/>
          <w:color w:val="000000"/>
          <w:sz w:val="24"/>
        </w:rPr>
        <w:t>ng d</w:t>
      </w:r>
      <w:r>
        <w:rPr>
          <w:rFonts w:ascii="Times New Roman" w:hAnsi="Times New Roman"/>
          <w:color w:val="000000"/>
          <w:sz w:val="24"/>
        </w:rPr>
        <w:t>ẫ</w:t>
      </w:r>
      <w:r>
        <w:rPr>
          <w:rFonts w:ascii="Times New Roman" w:hAnsi="Times New Roman"/>
          <w:color w:val="000000"/>
          <w:sz w:val="24"/>
        </w:rPr>
        <w:t>n ThS. Lê Th</w:t>
      </w:r>
      <w:r>
        <w:rPr>
          <w:rFonts w:ascii="Times New Roman" w:hAnsi="Times New Roman"/>
          <w:color w:val="000000"/>
          <w:sz w:val="24"/>
        </w:rPr>
        <w:t>ị</w:t>
      </w:r>
      <w:r>
        <w:rPr>
          <w:rFonts w:ascii="Times New Roman" w:hAnsi="Times New Roman"/>
          <w:color w:val="000000"/>
          <w:sz w:val="24"/>
        </w:rPr>
        <w:t xml:space="preserve"> Hoa đ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i v</w:t>
      </w:r>
      <w:r>
        <w:rPr>
          <w:rFonts w:ascii="Times New Roman" w:hAnsi="Times New Roman"/>
          <w:color w:val="000000"/>
          <w:sz w:val="24"/>
        </w:rPr>
        <w:t>ớ</w:t>
      </w:r>
      <w:r>
        <w:rPr>
          <w:rFonts w:ascii="Times New Roman" w:hAnsi="Times New Roman"/>
          <w:color w:val="000000"/>
          <w:sz w:val="24"/>
        </w:rPr>
        <w:t>i các quy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t đ</w:t>
      </w:r>
      <w:r>
        <w:rPr>
          <w:rFonts w:ascii="Times New Roman" w:hAnsi="Times New Roman"/>
          <w:color w:val="000000"/>
          <w:sz w:val="24"/>
        </w:rPr>
        <w:t>ị</w:t>
      </w:r>
      <w:r>
        <w:rPr>
          <w:rFonts w:ascii="Times New Roman" w:hAnsi="Times New Roman"/>
          <w:color w:val="000000"/>
          <w:sz w:val="24"/>
        </w:rPr>
        <w:t>nh đi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>u ch</w:t>
      </w:r>
      <w:r>
        <w:rPr>
          <w:rFonts w:ascii="Times New Roman" w:hAnsi="Times New Roman"/>
          <w:color w:val="000000"/>
          <w:sz w:val="24"/>
        </w:rPr>
        <w:t>ỉ</w:t>
      </w:r>
      <w:r>
        <w:rPr>
          <w:rFonts w:ascii="Times New Roman" w:hAnsi="Times New Roman"/>
          <w:color w:val="000000"/>
          <w:sz w:val="24"/>
        </w:rPr>
        <w:t>nh ph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m vi ho</w:t>
      </w:r>
      <w:r>
        <w:rPr>
          <w:rFonts w:ascii="Times New Roman" w:hAnsi="Times New Roman"/>
          <w:color w:val="000000"/>
          <w:sz w:val="24"/>
        </w:rPr>
        <w:t>ặ</w:t>
      </w:r>
      <w:r>
        <w:rPr>
          <w:rFonts w:ascii="Times New Roman" w:hAnsi="Times New Roman"/>
          <w:color w:val="000000"/>
          <w:sz w:val="24"/>
        </w:rPr>
        <w:t>c ki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n trúc).</w:t>
      </w:r>
    </w:p>
    <w:sectPr w:rsidR="00DA1233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7729436">
    <w:abstractNumId w:val="8"/>
  </w:num>
  <w:num w:numId="2" w16cid:durableId="1860855531">
    <w:abstractNumId w:val="6"/>
  </w:num>
  <w:num w:numId="3" w16cid:durableId="971597612">
    <w:abstractNumId w:val="5"/>
  </w:num>
  <w:num w:numId="4" w16cid:durableId="198784008">
    <w:abstractNumId w:val="4"/>
  </w:num>
  <w:num w:numId="5" w16cid:durableId="631600315">
    <w:abstractNumId w:val="7"/>
  </w:num>
  <w:num w:numId="6" w16cid:durableId="2093426429">
    <w:abstractNumId w:val="3"/>
  </w:num>
  <w:num w:numId="7" w16cid:durableId="2029208115">
    <w:abstractNumId w:val="2"/>
  </w:num>
  <w:num w:numId="8" w16cid:durableId="1951860103">
    <w:abstractNumId w:val="1"/>
  </w:num>
  <w:num w:numId="9" w16cid:durableId="682053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3D38"/>
    <w:rsid w:val="00AA1D8D"/>
    <w:rsid w:val="00B47730"/>
    <w:rsid w:val="00CB0664"/>
    <w:rsid w:val="00DA1233"/>
    <w:rsid w:val="00F73E7A"/>
    <w:rsid w:val="00FB66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CC93E28-0570-4E3F-B5D6-1521E8D7B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BB4CB8C644074DA8C0D9544B46C45A" ma:contentTypeVersion="10" ma:contentTypeDescription="Create a new document." ma:contentTypeScope="" ma:versionID="6cd6a6fc9d500661ae2c712001574a63">
  <xsd:schema xmlns:xsd="http://www.w3.org/2001/XMLSchema" xmlns:xs="http://www.w3.org/2001/XMLSchema" xmlns:p="http://schemas.microsoft.com/office/2006/metadata/properties" xmlns:ns2="6ab11da6-c5b9-49cb-ad83-ae21ec205006" xmlns:ns3="8620256f-1d2f-43d2-8d17-c8c02a124848" targetNamespace="http://schemas.microsoft.com/office/2006/metadata/properties" ma:root="true" ma:fieldsID="5a8690fc04d69f1d5e321c6403e17232" ns2:_="" ns3:_="">
    <xsd:import namespace="6ab11da6-c5b9-49cb-ad83-ae21ec205006"/>
    <xsd:import namespace="8620256f-1d2f-43d2-8d17-c8c02a1248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b11da6-c5b9-49cb-ad83-ae21ec2050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46fe6cf-c6c6-432e-bc3b-e1a865b285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0256f-1d2f-43d2-8d17-c8c02a12484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c5c2c83-07ff-4f8e-b7a6-caccdf7c6711}" ma:internalName="TaxCatchAll" ma:showField="CatchAllData" ma:web="8620256f-1d2f-43d2-8d17-c8c02a1248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b11da6-c5b9-49cb-ad83-ae21ec205006">
      <Terms xmlns="http://schemas.microsoft.com/office/infopath/2007/PartnerControls"/>
    </lcf76f155ced4ddcb4097134ff3c332f>
    <TaxCatchAll xmlns="8620256f-1d2f-43d2-8d17-c8c02a124848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EF69146-6477-417C-958C-C3599E6FFE9A}"/>
</file>

<file path=customXml/itemProps3.xml><?xml version="1.0" encoding="utf-8"?>
<ds:datastoreItem xmlns:ds="http://schemas.openxmlformats.org/officeDocument/2006/customXml" ds:itemID="{1E444A1B-DE13-4613-91A4-84DC593347CD}"/>
</file>

<file path=customXml/itemProps4.xml><?xml version="1.0" encoding="utf-8"?>
<ds:datastoreItem xmlns:ds="http://schemas.openxmlformats.org/officeDocument/2006/customXml" ds:itemID="{87304EB2-B4AC-4A69-A67D-FB1D78A7136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1247</Words>
  <Characters>7112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Tran Tien Thanh 20239253</cp:lastModifiedBy>
  <cp:revision>2</cp:revision>
  <dcterms:created xsi:type="dcterms:W3CDTF">2013-12-23T23:15:00Z</dcterms:created>
  <dcterms:modified xsi:type="dcterms:W3CDTF">2026-09-16T15:22:00Z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0x01010007BB4CB8C644074DA8C0D9544B46C45A</vt:lpwstr>
  </property>
</Properties>
</file>