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EE96120" wp14:textId="77777777">
      <w:pPr>
        <w:spacing w:after="40"/>
        <w:jc w:val="center"/>
      </w:pPr>
      <w:r>
        <w:rPr>
          <w:rFonts w:ascii="Times New Roman" w:hAnsi="Times New Roman" w:eastAsia="Times New Roman"/>
          <w:b/>
          <w:sz w:val="28"/>
        </w:rPr>
        <w:t>ĐẠI HỌC BÁCH KHOA HÀ NỘI</w:t>
      </w:r>
    </w:p>
    <w:p xmlns:wp14="http://schemas.microsoft.com/office/word/2010/wordml" w14:paraId="0A516523" wp14:textId="77777777">
      <w:pPr>
        <w:spacing w:after="600"/>
        <w:jc w:val="center"/>
      </w:pPr>
      <w:r>
        <w:rPr>
          <w:rFonts w:ascii="Times New Roman" w:hAnsi="Times New Roman" w:eastAsia="Times New Roman"/>
          <w:b/>
          <w:sz w:val="26"/>
        </w:rPr>
        <w:t>MÔN: QUẢN TRỊ DỰ ÁN CÔNG NGHỆ THÔNG TIN (IT4244)</w:t>
      </w:r>
    </w:p>
    <w:p xmlns:wp14="http://schemas.microsoft.com/office/word/2010/wordml" w14:paraId="7A0BDFA6" wp14:textId="77777777">
      <w:pPr>
        <w:spacing w:after="160"/>
        <w:jc w:val="center"/>
      </w:pPr>
      <w:r>
        <w:rPr>
          <w:rFonts w:ascii="Times New Roman" w:hAnsi="Times New Roman" w:eastAsia="Times New Roman"/>
          <w:b/>
          <w:color w:val="1F4E79"/>
          <w:sz w:val="40"/>
        </w:rPr>
        <w:t>BÁO CÁO QUẢN LÝ RỦI RO DỰ ÁN</w:t>
      </w:r>
    </w:p>
    <w:p xmlns:wp14="http://schemas.microsoft.com/office/word/2010/wordml" w14:paraId="15898FC6" wp14:textId="77777777">
      <w:pPr>
        <w:spacing w:after="600"/>
        <w:jc w:val="center"/>
      </w:pPr>
      <w:r>
        <w:rPr>
          <w:rFonts w:ascii="Times New Roman" w:hAnsi="Times New Roman" w:eastAsia="Times New Roman"/>
          <w:b/>
          <w:sz w:val="30"/>
        </w:rPr>
        <w:t>QUẢN TRỊ DỰ ÁN XÂY DỰNG WEBSITE QUẢN LÝ DỰ ÁN</w:t>
      </w:r>
      <w:r>
        <w:rPr>
          <w:rFonts w:ascii="Times New Roman" w:hAnsi="Times New Roman" w:eastAsia="Times New Roman"/>
          <w:b/>
          <w:sz w:val="30"/>
        </w:rPr>
        <w:br/>
      </w:r>
      <w:r>
        <w:rPr>
          <w:rFonts w:ascii="Times New Roman" w:hAnsi="Times New Roman" w:eastAsia="Times New Roman"/>
          <w:b/>
          <w:sz w:val="30"/>
        </w:rPr>
        <w:t>CHO DOANH NGHIỆP QUY MÔ VỪA VÀ NHỎ</w:t>
      </w:r>
    </w:p>
    <w:tbl>
      <w:tblPr>
        <w:tblW w:w="0" w:type="auto"/>
        <w:jc w:val="center"/>
        <w:tblLayout w:type="fixed"/>
        <w:tblLook w:val="04A0" w:firstRow="1" w:lastRow="0" w:firstColumn="1" w:lastColumn="0" w:noHBand="0" w:noVBand="1"/>
      </w:tblPr>
      <w:tblGrid>
        <w:gridCol w:w="4702"/>
        <w:gridCol w:w="4702"/>
      </w:tblGrid>
      <w:tr xmlns:wp14="http://schemas.microsoft.com/office/word/2010/wordml" w14:paraId="112CF824" wp14:textId="77777777">
        <w:tc>
          <w:tcPr>
            <w:tcW w:w="2381" w:type="dxa"/>
            <w:shd w:fill="EAF0F8"/>
            <w:vAlign w:val="center"/>
            <w:tcMar>
              <w:top w:w="70" w:type="dxa"/>
              <w:start w:w="80" w:type="dxa"/>
              <w:bottom w:w="70" w:type="dxa"/>
              <w:end w:w="80" w:type="dxa"/>
            </w:tcMar>
            <w:tcBorders>
              <w:bottom w:val="single" w:color="B7B7B7" w:sz="4"/>
            </w:tcBorders>
          </w:tcPr>
          <w:p w14:paraId="32B3690D" wp14:textId="77777777">
            <w:pPr>
              <w:spacing w:before="0" w:after="0" w:line="240" w:lineRule="auto"/>
              <w:jc w:val="left"/>
            </w:pPr>
            <w:r>
              <w:rPr>
                <w:rFonts w:ascii="Times New Roman" w:hAnsi="Times New Roman" w:eastAsia="Times New Roman"/>
                <w:b/>
                <w:sz w:val="24"/>
              </w:rPr>
              <w:t>Nhóm thực hiện</w:t>
            </w:r>
          </w:p>
        </w:tc>
        <w:tc>
          <w:tcPr>
            <w:tcW w:w="4819" w:type="dxa"/>
            <w:vAlign w:val="center"/>
            <w:tcMar>
              <w:top w:w="70" w:type="dxa"/>
              <w:start w:w="80" w:type="dxa"/>
              <w:bottom w:w="70" w:type="dxa"/>
              <w:end w:w="80" w:type="dxa"/>
            </w:tcMar>
            <w:tcBorders>
              <w:bottom w:val="single" w:color="B7B7B7" w:sz="4"/>
            </w:tcBorders>
          </w:tcPr>
          <w:p w14:paraId="68794302" wp14:textId="77777777">
            <w:pPr>
              <w:spacing w:before="0" w:after="0" w:line="240" w:lineRule="auto"/>
              <w:jc w:val="left"/>
            </w:pPr>
            <w:r>
              <w:rPr>
                <w:rFonts w:ascii="Times New Roman" w:hAnsi="Times New Roman" w:eastAsia="Times New Roman"/>
                <w:b w:val="0"/>
                <w:sz w:val="24"/>
              </w:rPr>
              <w:t>Nhóm 8</w:t>
            </w:r>
          </w:p>
        </w:tc>
      </w:tr>
      <w:tr xmlns:wp14="http://schemas.microsoft.com/office/word/2010/wordml" w14:paraId="421174E8" wp14:textId="77777777">
        <w:tc>
          <w:tcPr>
            <w:tcW w:w="2381" w:type="dxa"/>
            <w:shd w:fill="EAF0F8"/>
            <w:vAlign w:val="center"/>
            <w:tcMar>
              <w:top w:w="70" w:type="dxa"/>
              <w:start w:w="80" w:type="dxa"/>
              <w:bottom w:w="70" w:type="dxa"/>
              <w:end w:w="80" w:type="dxa"/>
            </w:tcMar>
            <w:tcBorders>
              <w:bottom w:val="single" w:color="B7B7B7" w:sz="4"/>
            </w:tcBorders>
          </w:tcPr>
          <w:p w14:paraId="188400B9" wp14:textId="77777777">
            <w:pPr>
              <w:spacing w:before="0" w:after="0" w:line="240" w:lineRule="auto"/>
              <w:jc w:val="left"/>
            </w:pPr>
            <w:r>
              <w:rPr>
                <w:rFonts w:ascii="Times New Roman" w:hAnsi="Times New Roman" w:eastAsia="Times New Roman"/>
                <w:b/>
                <w:sz w:val="24"/>
              </w:rPr>
              <w:t>Người thực hiện</w:t>
            </w:r>
          </w:p>
        </w:tc>
        <w:tc>
          <w:tcPr>
            <w:tcW w:w="4819" w:type="dxa"/>
            <w:vAlign w:val="center"/>
            <w:tcMar>
              <w:top w:w="70" w:type="dxa"/>
              <w:start w:w="80" w:type="dxa"/>
              <w:bottom w:w="70" w:type="dxa"/>
              <w:end w:w="80" w:type="dxa"/>
            </w:tcMar>
            <w:tcBorders>
              <w:bottom w:val="single" w:color="B7B7B7" w:sz="4"/>
            </w:tcBorders>
          </w:tcPr>
          <w:p w14:paraId="7658B16E" wp14:textId="77777777">
            <w:pPr>
              <w:spacing w:before="0" w:after="0" w:line="240" w:lineRule="auto"/>
              <w:jc w:val="left"/>
            </w:pPr>
            <w:r>
              <w:rPr>
                <w:rFonts w:ascii="Times New Roman" w:hAnsi="Times New Roman" w:eastAsia="Times New Roman"/>
                <w:b w:val="0"/>
                <w:sz w:val="24"/>
              </w:rPr>
              <w:t>Nguyễn Minh Quý</w:t>
            </w:r>
          </w:p>
        </w:tc>
      </w:tr>
      <w:tr xmlns:wp14="http://schemas.microsoft.com/office/word/2010/wordml" w14:paraId="28D2870E" wp14:textId="77777777">
        <w:tc>
          <w:tcPr>
            <w:tcW w:w="2381" w:type="dxa"/>
            <w:shd w:fill="EAF0F8"/>
            <w:vAlign w:val="center"/>
            <w:tcMar>
              <w:top w:w="70" w:type="dxa"/>
              <w:start w:w="80" w:type="dxa"/>
              <w:bottom w:w="70" w:type="dxa"/>
              <w:end w:w="80" w:type="dxa"/>
            </w:tcMar>
            <w:tcBorders>
              <w:bottom w:val="single" w:color="B7B7B7" w:sz="4"/>
            </w:tcBorders>
          </w:tcPr>
          <w:p w14:paraId="35576CA8" wp14:textId="77777777">
            <w:pPr>
              <w:spacing w:before="0" w:after="0" w:line="240" w:lineRule="auto"/>
              <w:jc w:val="left"/>
            </w:pPr>
            <w:r>
              <w:rPr>
                <w:rFonts w:ascii="Times New Roman" w:hAnsi="Times New Roman" w:eastAsia="Times New Roman"/>
                <w:b/>
                <w:sz w:val="24"/>
              </w:rPr>
              <w:t>MSSV</w:t>
            </w:r>
          </w:p>
        </w:tc>
        <w:tc>
          <w:tcPr>
            <w:tcW w:w="4819" w:type="dxa"/>
            <w:vAlign w:val="center"/>
            <w:tcMar>
              <w:top w:w="70" w:type="dxa"/>
              <w:start w:w="80" w:type="dxa"/>
              <w:bottom w:w="70" w:type="dxa"/>
              <w:end w:w="80" w:type="dxa"/>
            </w:tcMar>
            <w:tcBorders>
              <w:bottom w:val="single" w:color="B7B7B7" w:sz="4"/>
            </w:tcBorders>
          </w:tcPr>
          <w:p w14:paraId="68D7CEA1" wp14:textId="77777777">
            <w:pPr>
              <w:spacing w:before="0" w:after="0" w:line="240" w:lineRule="auto"/>
              <w:jc w:val="left"/>
            </w:pPr>
            <w:r>
              <w:rPr>
                <w:rFonts w:ascii="Times New Roman" w:hAnsi="Times New Roman" w:eastAsia="Times New Roman"/>
                <w:b w:val="0"/>
                <w:sz w:val="24"/>
              </w:rPr>
              <w:t>202490078</w:t>
            </w:r>
          </w:p>
        </w:tc>
      </w:tr>
      <w:tr xmlns:wp14="http://schemas.microsoft.com/office/word/2010/wordml" w14:paraId="4015213E" wp14:textId="77777777">
        <w:tc>
          <w:tcPr>
            <w:tcW w:w="2381" w:type="dxa"/>
            <w:shd w:fill="EAF0F8"/>
            <w:vAlign w:val="center"/>
            <w:tcMar>
              <w:top w:w="70" w:type="dxa"/>
              <w:start w:w="80" w:type="dxa"/>
              <w:bottom w:w="70" w:type="dxa"/>
              <w:end w:w="80" w:type="dxa"/>
            </w:tcMar>
            <w:tcBorders>
              <w:bottom w:val="single" w:color="B7B7B7" w:sz="4"/>
            </w:tcBorders>
          </w:tcPr>
          <w:p w14:paraId="4214D0A7" wp14:textId="77777777">
            <w:pPr>
              <w:spacing w:before="0" w:after="0" w:line="240" w:lineRule="auto"/>
              <w:jc w:val="left"/>
            </w:pPr>
            <w:r>
              <w:rPr>
                <w:rFonts w:ascii="Times New Roman" w:hAnsi="Times New Roman" w:eastAsia="Times New Roman"/>
                <w:b/>
                <w:sz w:val="24"/>
              </w:rPr>
              <w:t>Nội dung phụ trách</w:t>
            </w:r>
          </w:p>
        </w:tc>
        <w:tc>
          <w:tcPr>
            <w:tcW w:w="4819" w:type="dxa"/>
            <w:vAlign w:val="center"/>
            <w:tcMar>
              <w:top w:w="70" w:type="dxa"/>
              <w:start w:w="80" w:type="dxa"/>
              <w:bottom w:w="70" w:type="dxa"/>
              <w:end w:w="80" w:type="dxa"/>
            </w:tcMar>
            <w:tcBorders>
              <w:bottom w:val="single" w:color="B7B7B7" w:sz="4"/>
            </w:tcBorders>
          </w:tcPr>
          <w:p w14:paraId="1B8E3323" wp14:textId="77777777">
            <w:pPr>
              <w:spacing w:before="0" w:after="0" w:line="240" w:lineRule="auto"/>
              <w:jc w:val="left"/>
            </w:pPr>
            <w:r>
              <w:rPr>
                <w:rFonts w:ascii="Times New Roman" w:hAnsi="Times New Roman" w:eastAsia="Times New Roman"/>
                <w:b w:val="0"/>
                <w:sz w:val="24"/>
              </w:rPr>
              <w:t>Quản lý rủi ro</w:t>
            </w:r>
          </w:p>
        </w:tc>
      </w:tr>
      <w:tr xmlns:wp14="http://schemas.microsoft.com/office/word/2010/wordml" w14:paraId="44603080" wp14:textId="77777777">
        <w:tc>
          <w:tcPr>
            <w:tcW w:w="2381" w:type="dxa"/>
            <w:shd w:fill="EAF0F8"/>
            <w:vAlign w:val="center"/>
            <w:tcMar>
              <w:top w:w="70" w:type="dxa"/>
              <w:start w:w="80" w:type="dxa"/>
              <w:bottom w:w="70" w:type="dxa"/>
              <w:end w:w="80" w:type="dxa"/>
            </w:tcMar>
            <w:tcBorders>
              <w:bottom w:val="single" w:color="B7B7B7" w:sz="4"/>
            </w:tcBorders>
          </w:tcPr>
          <w:p w14:paraId="59DF750A" wp14:textId="77777777">
            <w:pPr>
              <w:spacing w:before="0" w:after="0" w:line="240" w:lineRule="auto"/>
              <w:jc w:val="left"/>
            </w:pPr>
            <w:r>
              <w:rPr>
                <w:rFonts w:ascii="Times New Roman" w:hAnsi="Times New Roman" w:eastAsia="Times New Roman"/>
                <w:b/>
                <w:sz w:val="24"/>
              </w:rPr>
              <w:t>Thời gian dự án</w:t>
            </w:r>
          </w:p>
        </w:tc>
        <w:tc>
          <w:tcPr>
            <w:tcW w:w="4819" w:type="dxa"/>
            <w:vAlign w:val="center"/>
            <w:tcMar>
              <w:top w:w="70" w:type="dxa"/>
              <w:start w:w="80" w:type="dxa"/>
              <w:bottom w:w="70" w:type="dxa"/>
              <w:end w:w="80" w:type="dxa"/>
            </w:tcMar>
            <w:tcBorders>
              <w:bottom w:val="single" w:color="B7B7B7" w:sz="4"/>
            </w:tcBorders>
          </w:tcPr>
          <w:p w14:paraId="745053AE" wp14:textId="77777777">
            <w:pPr>
              <w:spacing w:before="0" w:after="0" w:line="240" w:lineRule="auto"/>
              <w:jc w:val="left"/>
            </w:pPr>
            <w:r>
              <w:rPr>
                <w:rFonts w:ascii="Times New Roman" w:hAnsi="Times New Roman" w:eastAsia="Times New Roman"/>
                <w:b w:val="0"/>
                <w:sz w:val="24"/>
              </w:rPr>
              <w:t>06 tháng (09/2026 - 03/2027)</w:t>
            </w:r>
          </w:p>
        </w:tc>
      </w:tr>
      <w:tr xmlns:wp14="http://schemas.microsoft.com/office/word/2010/wordml" w14:paraId="6489DA68" wp14:textId="77777777">
        <w:tc>
          <w:tcPr>
            <w:tcW w:w="2381" w:type="dxa"/>
            <w:shd w:fill="EAF0F8"/>
            <w:vAlign w:val="center"/>
            <w:tcMar>
              <w:top w:w="70" w:type="dxa"/>
              <w:start w:w="80" w:type="dxa"/>
              <w:bottom w:w="70" w:type="dxa"/>
              <w:end w:w="80" w:type="dxa"/>
            </w:tcMar>
            <w:tcBorders>
              <w:bottom w:val="single" w:color="B7B7B7" w:sz="4"/>
            </w:tcBorders>
          </w:tcPr>
          <w:p w14:paraId="1BDA0E2F" wp14:textId="77777777">
            <w:pPr>
              <w:spacing w:before="0" w:after="0" w:line="240" w:lineRule="auto"/>
              <w:jc w:val="left"/>
            </w:pPr>
            <w:r>
              <w:rPr>
                <w:rFonts w:ascii="Times New Roman" w:hAnsi="Times New Roman" w:eastAsia="Times New Roman"/>
                <w:b/>
                <w:sz w:val="24"/>
              </w:rPr>
              <w:t>Tổng kinh phí</w:t>
            </w:r>
          </w:p>
        </w:tc>
        <w:tc>
          <w:tcPr>
            <w:tcW w:w="4819" w:type="dxa"/>
            <w:vAlign w:val="center"/>
            <w:tcMar>
              <w:top w:w="70" w:type="dxa"/>
              <w:start w:w="80" w:type="dxa"/>
              <w:bottom w:w="70" w:type="dxa"/>
              <w:end w:w="80" w:type="dxa"/>
            </w:tcMar>
            <w:tcBorders>
              <w:bottom w:val="single" w:color="B7B7B7" w:sz="4"/>
            </w:tcBorders>
          </w:tcPr>
          <w:p w14:paraId="44F27DF2" wp14:textId="77777777">
            <w:pPr>
              <w:spacing w:before="0" w:after="0" w:line="240" w:lineRule="auto"/>
              <w:jc w:val="left"/>
            </w:pPr>
            <w:r>
              <w:rPr>
                <w:rFonts w:ascii="Times New Roman" w:hAnsi="Times New Roman" w:eastAsia="Times New Roman"/>
                <w:b w:val="0"/>
                <w:sz w:val="24"/>
              </w:rPr>
              <w:t>1.000.000.000 VNĐ</w:t>
            </w:r>
          </w:p>
        </w:tc>
      </w:tr>
    </w:tbl>
    <w:p xmlns:wp14="http://schemas.microsoft.com/office/word/2010/wordml" w14:paraId="1453C0BB" wp14:textId="77777777">
      <w:pPr>
        <w:spacing w:before="760"/>
        <w:jc w:val="center"/>
      </w:pPr>
      <w:r>
        <w:rPr>
          <w:rFonts w:ascii="Times New Roman" w:hAnsi="Times New Roman" w:eastAsia="Times New Roman"/>
          <w:i/>
          <w:sz w:val="24"/>
        </w:rPr>
        <w:t>Hà Nội, tháng 09 năm 2026</w:t>
      </w:r>
    </w:p>
    <w:p xmlns:wp14="http://schemas.microsoft.com/office/word/2010/wordml" w14:paraId="672A6659" wp14:textId="77777777">
      <w:r>
        <w:br w:type="page"/>
      </w:r>
    </w:p>
    <w:p xmlns:wp14="http://schemas.microsoft.com/office/word/2010/wordml" w14:paraId="107F89AF" wp14:textId="77777777">
      <w:pPr>
        <w:pStyle w:val="Heading1"/>
      </w:pPr>
      <w:r>
        <w:t>1. THÔNG TIN TỔNG QUAN</w:t>
      </w:r>
    </w:p>
    <w:p xmlns:wp14="http://schemas.microsoft.com/office/word/2010/wordml" w14:paraId="41B83199" wp14:textId="77777777">
      <w:pPr>
        <w:spacing w:after="80" w:line="288" w:lineRule="auto"/>
        <w:ind w:firstLine="0"/>
        <w:jc w:val="both"/>
      </w:pPr>
      <w:r>
        <w:rPr>
          <w:rFonts w:ascii="Times New Roman" w:hAnsi="Times New Roman" w:eastAsia="Times New Roman"/>
          <w:b/>
          <w:sz w:val="26"/>
        </w:rPr>
        <w:t>Tên đề tài:</w:t>
      </w:r>
      <w:r>
        <w:rPr>
          <w:rFonts w:ascii="Times New Roman" w:hAnsi="Times New Roman" w:eastAsia="Times New Roman"/>
          <w:sz w:val="26"/>
        </w:rPr>
        <w:t xml:space="preserve"> Quản trị dự án Xây dựng website quản lý dự án cho doanh nghiệp quy mô vừa và nhỏ.</w:t>
      </w:r>
    </w:p>
    <w:p xmlns:wp14="http://schemas.microsoft.com/office/word/2010/wordml" w14:paraId="7AAC460F" wp14:textId="77777777">
      <w:pPr>
        <w:spacing w:after="80" w:line="288" w:lineRule="auto"/>
        <w:ind w:firstLine="0"/>
        <w:jc w:val="both"/>
      </w:pPr>
      <w:r>
        <w:rPr>
          <w:rFonts w:ascii="Times New Roman" w:hAnsi="Times New Roman" w:eastAsia="Times New Roman"/>
          <w:b/>
          <w:sz w:val="26"/>
        </w:rPr>
        <w:t>Mã đề tài:</w:t>
      </w:r>
      <w:r>
        <w:rPr>
          <w:rFonts w:ascii="Times New Roman" w:hAnsi="Times New Roman" w:eastAsia="Times New Roman"/>
          <w:sz w:val="26"/>
        </w:rPr>
        <w:t xml:space="preserve"> CNTT20261_K69_N08.</w:t>
      </w:r>
    </w:p>
    <w:p xmlns:wp14="http://schemas.microsoft.com/office/word/2010/wordml" w14:paraId="5D0CF940" wp14:textId="77777777">
      <w:pPr>
        <w:spacing w:after="80" w:line="288" w:lineRule="auto"/>
        <w:ind w:firstLine="0"/>
        <w:jc w:val="both"/>
      </w:pPr>
      <w:r>
        <w:rPr>
          <w:rFonts w:ascii="Times New Roman" w:hAnsi="Times New Roman" w:eastAsia="Times New Roman"/>
          <w:b/>
          <w:sz w:val="26"/>
        </w:rPr>
        <w:t>Thời gian thực hiện:</w:t>
      </w:r>
      <w:r>
        <w:rPr>
          <w:rFonts w:ascii="Times New Roman" w:hAnsi="Times New Roman" w:eastAsia="Times New Roman"/>
          <w:sz w:val="26"/>
        </w:rPr>
        <w:t xml:space="preserve"> 06 tháng, từ tháng 09/2026 đến tháng 03/2027.</w:t>
      </w:r>
    </w:p>
    <w:p xmlns:wp14="http://schemas.microsoft.com/office/word/2010/wordml" w14:paraId="1B2C3442" wp14:textId="77777777">
      <w:pPr>
        <w:spacing w:after="80" w:line="288" w:lineRule="auto"/>
        <w:ind w:firstLine="0"/>
        <w:jc w:val="both"/>
      </w:pPr>
      <w:r>
        <w:rPr>
          <w:rFonts w:ascii="Times New Roman" w:hAnsi="Times New Roman" w:eastAsia="Times New Roman"/>
          <w:b/>
          <w:sz w:val="26"/>
        </w:rPr>
        <w:t>Tổng kinh phí:</w:t>
      </w:r>
      <w:r>
        <w:rPr>
          <w:rFonts w:ascii="Times New Roman" w:hAnsi="Times New Roman" w:eastAsia="Times New Roman"/>
          <w:sz w:val="26"/>
        </w:rPr>
        <w:t xml:space="preserve"> 1.000.000.000 VNĐ (Một tỷ đồng).</w:t>
      </w:r>
    </w:p>
    <w:p xmlns:wp14="http://schemas.microsoft.com/office/word/2010/wordml" w14:paraId="195649E9" wp14:textId="77777777">
      <w:pPr>
        <w:spacing w:after="80" w:line="288" w:lineRule="auto"/>
        <w:ind w:firstLine="0"/>
        <w:jc w:val="both"/>
      </w:pPr>
      <w:r>
        <w:rPr>
          <w:rFonts w:ascii="Times New Roman" w:hAnsi="Times New Roman" w:eastAsia="Times New Roman"/>
          <w:b/>
          <w:sz w:val="26"/>
        </w:rPr>
        <w:t>Đối tượng áp dụng:</w:t>
      </w:r>
      <w:r>
        <w:rPr>
          <w:rFonts w:ascii="Times New Roman" w:hAnsi="Times New Roman" w:eastAsia="Times New Roman"/>
          <w:sz w:val="26"/>
        </w:rPr>
        <w:t xml:space="preserve"> doanh nghiệp quy mô vừa và nhỏ (SME) tại Việt Nam.</w:t>
      </w:r>
    </w:p>
    <w:p xmlns:wp14="http://schemas.microsoft.com/office/word/2010/wordml" w14:paraId="3DB0C98D" wp14:textId="77777777">
      <w:pPr>
        <w:spacing w:after="80" w:line="288" w:lineRule="auto"/>
        <w:ind w:firstLine="425"/>
        <w:jc w:val="both"/>
      </w:pPr>
      <w:r>
        <w:rPr>
          <w:rFonts w:ascii="Times New Roman" w:hAnsi="Times New Roman" w:eastAsia="Times New Roman"/>
          <w:sz w:val="26"/>
        </w:rPr>
        <w:t>Phạm vi quản trị rủi ro của báo cáo bao phủ toàn bộ vòng đời dự án, từ khởi tạo, lập kế hoạch, phân tích - thiết kế, xây dựng, kiểm thử đến triển khai, đào tạo, bàn giao và bảo trì ban đầu. Báo cáo tập trung vào các rủi ro có thể ảnh hưởng đến phạm vi, tiến độ, chi phí, chất lượng, nguồn lực, công nghệ và khả năng chấp nhận hệ thống của người dùng.</w:t>
      </w:r>
    </w:p>
    <w:p xmlns:wp14="http://schemas.microsoft.com/office/word/2010/wordml" w14:paraId="544564EB" wp14:textId="77777777">
      <w:pPr>
        <w:spacing w:after="80" w:line="288" w:lineRule="auto"/>
        <w:ind w:firstLine="425"/>
        <w:jc w:val="both"/>
      </w:pPr>
      <w:r>
        <w:rPr>
          <w:rFonts w:ascii="Times New Roman" w:hAnsi="Times New Roman" w:eastAsia="Times New Roman"/>
          <w:sz w:val="26"/>
        </w:rPr>
        <w:t>Nguyễn Minh Quý là đầu mối quản lý rủi ro của phần báo cáo này: duy trì danh mục rủi ro, tổ chức rà soát định kỳ, theo dõi dấu hiệu cảnh báo và tổng hợp trạng thái. Với từng rủi ro, một chủ sở hữu chuyên môn được chỉ định để thực hiện biện pháp phòng ngừa/giảm thiểu.</w:t>
      </w:r>
    </w:p>
    <w:p xmlns:wp14="http://schemas.microsoft.com/office/word/2010/wordml" w14:paraId="71B3B41A" wp14:textId="77777777">
      <w:pPr>
        <w:pStyle w:val="Heading1"/>
      </w:pPr>
      <w:r>
        <w:t>2. PHƯƠNG PHÁP QUẢN LÝ RỦI RO</w:t>
      </w:r>
    </w:p>
    <w:p xmlns:wp14="http://schemas.microsoft.com/office/word/2010/wordml" w14:paraId="496DCAE8" wp14:textId="77777777">
      <w:pPr>
        <w:spacing w:after="80" w:line="288" w:lineRule="auto"/>
        <w:ind w:firstLine="425"/>
        <w:jc w:val="both"/>
      </w:pPr>
      <w:r>
        <w:rPr>
          <w:rFonts w:ascii="Times New Roman" w:hAnsi="Times New Roman" w:eastAsia="Times New Roman"/>
          <w:sz w:val="26"/>
        </w:rPr>
        <w:t>Kế hoạch được xây dựng bám theo nội dung Chương 08 - Quản lý rủi ro của học phần IT4244. Quy trình quản lý rủi ro được tổ chức theo 05 bước:</w:t>
      </w:r>
    </w:p>
    <w:p xmlns:wp14="http://schemas.microsoft.com/office/word/2010/wordml" w14:paraId="5A191CFF" wp14:textId="77777777">
      <w:pPr>
        <w:spacing w:after="60" w:line="276" w:lineRule="auto"/>
        <w:ind w:left="283"/>
      </w:pPr>
      <w:r>
        <w:rPr>
          <w:rFonts w:ascii="Times New Roman" w:hAnsi="Times New Roman" w:eastAsia="Times New Roman"/>
          <w:b/>
          <w:sz w:val="25"/>
        </w:rPr>
        <w:t xml:space="preserve">Bước 1 - Xác định rủi ro: </w:t>
      </w:r>
      <w:r>
        <w:rPr>
          <w:rFonts w:ascii="Times New Roman" w:hAnsi="Times New Roman" w:eastAsia="Times New Roman"/>
          <w:sz w:val="25"/>
        </w:rPr>
        <w:t>Nhận diện bản chất, nguồn gây rủi ro thông qua rà soát WBS, yêu cầu, tiến độ, nguồn lực và trao đổi nhóm.</w:t>
      </w:r>
    </w:p>
    <w:p xmlns:wp14="http://schemas.microsoft.com/office/word/2010/wordml" w14:paraId="48EA6CBE" wp14:textId="77777777">
      <w:pPr>
        <w:spacing w:after="60" w:line="276" w:lineRule="auto"/>
        <w:ind w:left="283"/>
      </w:pPr>
      <w:r>
        <w:rPr>
          <w:rFonts w:ascii="Times New Roman" w:hAnsi="Times New Roman" w:eastAsia="Times New Roman"/>
          <w:b/>
          <w:sz w:val="25"/>
        </w:rPr>
        <w:t xml:space="preserve">Bước 2 - Đánh giá mức độ rủi ro: </w:t>
      </w:r>
      <w:r>
        <w:rPr>
          <w:rFonts w:ascii="Times New Roman" w:hAnsi="Times New Roman" w:eastAsia="Times New Roman"/>
          <w:sz w:val="25"/>
        </w:rPr>
        <w:t>Chấm điểm khả năng xảy ra P và mức độ ảnh hưởng I theo thang 1-5; tính mức phơi nhiễm E = P × I để ưu tiên xử lý.</w:t>
      </w:r>
    </w:p>
    <w:p xmlns:wp14="http://schemas.microsoft.com/office/word/2010/wordml" w14:paraId="1692DA86" wp14:textId="77777777">
      <w:pPr>
        <w:spacing w:after="60" w:line="276" w:lineRule="auto"/>
        <w:ind w:left="283"/>
      </w:pPr>
      <w:r>
        <w:rPr>
          <w:rFonts w:ascii="Times New Roman" w:hAnsi="Times New Roman" w:eastAsia="Times New Roman"/>
          <w:b/>
          <w:sz w:val="25"/>
        </w:rPr>
        <w:t xml:space="preserve">Bước 3 - Phòng ngừa và giảm thiểu: </w:t>
      </w:r>
      <w:r>
        <w:rPr>
          <w:rFonts w:ascii="Times New Roman" w:hAnsi="Times New Roman" w:eastAsia="Times New Roman"/>
          <w:sz w:val="25"/>
        </w:rPr>
        <w:t>Xác định hành động làm giảm khả năng xảy ra và/hoặc giảm thiệt hại khi rủi ro phát sinh; chuẩn bị phương án dự phòng nếu cần.</w:t>
      </w:r>
    </w:p>
    <w:p xmlns:wp14="http://schemas.microsoft.com/office/word/2010/wordml" w14:paraId="1539AF9F" wp14:textId="77777777">
      <w:pPr>
        <w:spacing w:after="60" w:line="276" w:lineRule="auto"/>
        <w:ind w:left="283"/>
      </w:pPr>
      <w:r>
        <w:rPr>
          <w:rFonts w:ascii="Times New Roman" w:hAnsi="Times New Roman" w:eastAsia="Times New Roman"/>
          <w:b/>
          <w:sz w:val="25"/>
        </w:rPr>
        <w:t xml:space="preserve">Bước 4 - Thỏa thuận và giải quyết: </w:t>
      </w:r>
      <w:r>
        <w:rPr>
          <w:rFonts w:ascii="Times New Roman" w:hAnsi="Times New Roman" w:eastAsia="Times New Roman"/>
          <w:sz w:val="25"/>
        </w:rPr>
        <w:t>Các hành động có ảnh hưởng đến phạm vi, ngân sách, lịch biểu hoặc nguồn lực phải được người có thẩm quyền của nhóm chấp thuận trước.</w:t>
      </w:r>
    </w:p>
    <w:p xmlns:wp14="http://schemas.microsoft.com/office/word/2010/wordml" w14:paraId="565750CF" wp14:textId="77777777">
      <w:pPr>
        <w:spacing w:after="60" w:line="276" w:lineRule="auto"/>
        <w:ind w:left="283"/>
      </w:pPr>
      <w:r>
        <w:rPr>
          <w:rFonts w:ascii="Times New Roman" w:hAnsi="Times New Roman" w:eastAsia="Times New Roman"/>
          <w:b/>
          <w:sz w:val="25"/>
        </w:rPr>
        <w:t xml:space="preserve">Bước 5 - Xác định trách nhiệm: </w:t>
      </w:r>
      <w:r>
        <w:rPr>
          <w:rFonts w:ascii="Times New Roman" w:hAnsi="Times New Roman" w:eastAsia="Times New Roman"/>
          <w:sz w:val="25"/>
        </w:rPr>
        <w:t>Chỉ định chủ sở hữu cho từng rủi ro, quy định dấu hiệu cần theo dõi và trách nhiệm cập nhật trạng thái.</w:t>
      </w:r>
    </w:p>
    <w:p xmlns:wp14="http://schemas.microsoft.com/office/word/2010/wordml" w14:paraId="109C9A4A" wp14:textId="77777777">
      <w:pPr>
        <w:pStyle w:val="Heading2"/>
      </w:pPr>
      <w:r>
        <w:t>2.1. Thang điểm đánh giá</w:t>
      </w:r>
    </w:p>
    <w:tbl>
      <w:tblPr>
        <w:tblW w:w="0" w:type="auto"/>
        <w:jc w:val="center"/>
        <w:tblLayout w:type="fixed"/>
        <w:tblLook w:val="04A0" w:firstRow="1" w:lastRow="0" w:firstColumn="1" w:lastColumn="0" w:noHBand="0" w:noVBand="1"/>
      </w:tblPr>
      <w:tblGrid>
        <w:gridCol w:w="3135"/>
        <w:gridCol w:w="3135"/>
        <w:gridCol w:w="3135"/>
      </w:tblGrid>
      <w:tr xmlns:wp14="http://schemas.microsoft.com/office/word/2010/wordml" w14:paraId="2F2B7338" wp14:textId="77777777">
        <w:trPr>
          <w:cantSplit/>
          <w:tblHeader w:val="true"/>
        </w:trPr>
        <w:tc>
          <w:tcPr>
            <w:tcW w:w="850" w:type="dxa"/>
            <w:tcBorders>
              <w:top w:val="single" w:color="808080" w:sz="4"/>
              <w:left w:val="single" w:color="808080" w:sz="4"/>
              <w:bottom w:val="single" w:color="808080" w:sz="4"/>
              <w:right w:val="single" w:color="808080" w:sz="4"/>
            </w:tcBorders>
            <w:shd w:fill="D9E2F3"/>
            <w:vAlign w:val="center"/>
            <w:tcMar>
              <w:top w:w="70" w:type="dxa"/>
              <w:start w:w="80" w:type="dxa"/>
              <w:bottom w:w="70" w:type="dxa"/>
              <w:end w:w="80" w:type="dxa"/>
            </w:tcMar>
          </w:tcPr>
          <w:p w14:paraId="6F39E210" wp14:textId="77777777">
            <w:pPr>
              <w:spacing w:before="0" w:after="0" w:line="240" w:lineRule="auto"/>
              <w:jc w:val="center"/>
            </w:pPr>
            <w:r>
              <w:rPr>
                <w:rFonts w:ascii="Times New Roman" w:hAnsi="Times New Roman" w:eastAsia="Times New Roman"/>
                <w:b/>
                <w:sz w:val="21"/>
              </w:rPr>
              <w:t>Điểm</w:t>
            </w:r>
          </w:p>
        </w:tc>
        <w:tc>
          <w:tcPr>
            <w:tcW w:w="3402" w:type="dxa"/>
            <w:tcBorders>
              <w:top w:val="single" w:color="808080" w:sz="4"/>
              <w:left w:val="single" w:color="808080" w:sz="4"/>
              <w:bottom w:val="single" w:color="808080" w:sz="4"/>
              <w:right w:val="single" w:color="808080" w:sz="4"/>
            </w:tcBorders>
            <w:shd w:fill="D9E2F3"/>
            <w:vAlign w:val="center"/>
            <w:tcMar>
              <w:top w:w="70" w:type="dxa"/>
              <w:start w:w="80" w:type="dxa"/>
              <w:bottom w:w="70" w:type="dxa"/>
              <w:end w:w="80" w:type="dxa"/>
            </w:tcMar>
          </w:tcPr>
          <w:p w14:paraId="4E1C3568" wp14:textId="77777777">
            <w:pPr>
              <w:spacing w:before="0" w:after="0" w:line="240" w:lineRule="auto"/>
              <w:jc w:val="center"/>
            </w:pPr>
            <w:r>
              <w:rPr>
                <w:rFonts w:ascii="Times New Roman" w:hAnsi="Times New Roman" w:eastAsia="Times New Roman"/>
                <w:b/>
                <w:sz w:val="21"/>
              </w:rPr>
              <w:t>Khả năng xảy ra (P)</w:t>
            </w:r>
          </w:p>
        </w:tc>
        <w:tc>
          <w:tcPr>
            <w:tcW w:w="4536" w:type="dxa"/>
            <w:tcBorders>
              <w:top w:val="single" w:color="808080" w:sz="4"/>
              <w:left w:val="single" w:color="808080" w:sz="4"/>
              <w:bottom w:val="single" w:color="808080" w:sz="4"/>
              <w:right w:val="single" w:color="808080" w:sz="4"/>
            </w:tcBorders>
            <w:shd w:fill="D9E2F3"/>
            <w:vAlign w:val="center"/>
            <w:tcMar>
              <w:top w:w="70" w:type="dxa"/>
              <w:start w:w="80" w:type="dxa"/>
              <w:bottom w:w="70" w:type="dxa"/>
              <w:end w:w="80" w:type="dxa"/>
            </w:tcMar>
          </w:tcPr>
          <w:p w14:paraId="0438EF4C" wp14:textId="77777777">
            <w:pPr>
              <w:spacing w:before="0" w:after="0" w:line="240" w:lineRule="auto"/>
              <w:jc w:val="center"/>
            </w:pPr>
            <w:r>
              <w:rPr>
                <w:rFonts w:ascii="Times New Roman" w:hAnsi="Times New Roman" w:eastAsia="Times New Roman"/>
                <w:b/>
                <w:sz w:val="21"/>
              </w:rPr>
              <w:t>Mức độ ảnh hưởng (I)</w:t>
            </w:r>
          </w:p>
        </w:tc>
      </w:tr>
      <w:tr xmlns:wp14="http://schemas.microsoft.com/office/word/2010/wordml" w14:paraId="5E3D6C54" wp14:textId="77777777">
        <w:trPr>
          <w:cantSplit/>
        </w:trPr>
        <w:tc>
          <w:tcPr>
            <w:tcW w:w="3135"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649841BE" wp14:textId="77777777">
            <w:pPr>
              <w:spacing w:before="0" w:after="0" w:line="240" w:lineRule="auto"/>
              <w:jc w:val="center"/>
            </w:pPr>
            <w:r>
              <w:rPr>
                <w:rFonts w:ascii="Times New Roman" w:hAnsi="Times New Roman" w:eastAsia="Times New Roman"/>
                <w:b w:val="0"/>
                <w:sz w:val="21"/>
              </w:rPr>
              <w:t>1</w:t>
            </w:r>
          </w:p>
        </w:tc>
        <w:tc>
          <w:tcPr>
            <w:tcW w:w="3135"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722798E" wp14:textId="77777777">
            <w:pPr>
              <w:spacing w:before="0" w:after="0" w:line="240" w:lineRule="auto"/>
              <w:jc w:val="left"/>
            </w:pPr>
            <w:r>
              <w:rPr>
                <w:rFonts w:ascii="Times New Roman" w:hAnsi="Times New Roman" w:eastAsia="Times New Roman"/>
                <w:b w:val="0"/>
                <w:sz w:val="21"/>
              </w:rPr>
              <w:t>Rất thấp - hiếm khi xảy ra</w:t>
            </w:r>
          </w:p>
        </w:tc>
        <w:tc>
          <w:tcPr>
            <w:tcW w:w="3135"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0F3E897" wp14:textId="77777777">
            <w:pPr>
              <w:spacing w:before="0" w:after="0" w:line="240" w:lineRule="auto"/>
              <w:jc w:val="left"/>
            </w:pPr>
            <w:r>
              <w:rPr>
                <w:rFonts w:ascii="Times New Roman" w:hAnsi="Times New Roman" w:eastAsia="Times New Roman"/>
                <w:b w:val="0"/>
                <w:sz w:val="21"/>
              </w:rPr>
              <w:t>Không đáng kể; gần như không ảnh hưởng mục tiêu dự án</w:t>
            </w:r>
          </w:p>
        </w:tc>
      </w:tr>
      <w:tr xmlns:wp14="http://schemas.microsoft.com/office/word/2010/wordml" w14:paraId="34D611ED" wp14:textId="77777777">
        <w:trPr>
          <w:cantSplit/>
        </w:trPr>
        <w:tc>
          <w:tcPr>
            <w:tcW w:w="3135"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18F999B5" wp14:textId="77777777">
            <w:pPr>
              <w:spacing w:before="0" w:after="0" w:line="240" w:lineRule="auto"/>
              <w:jc w:val="center"/>
            </w:pPr>
            <w:r>
              <w:rPr>
                <w:rFonts w:ascii="Times New Roman" w:hAnsi="Times New Roman" w:eastAsia="Times New Roman"/>
                <w:b w:val="0"/>
                <w:sz w:val="21"/>
              </w:rPr>
              <w:t>2</w:t>
            </w:r>
          </w:p>
        </w:tc>
        <w:tc>
          <w:tcPr>
            <w:tcW w:w="3135"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690EC7C8" wp14:textId="77777777">
            <w:pPr>
              <w:spacing w:before="0" w:after="0" w:line="240" w:lineRule="auto"/>
              <w:jc w:val="left"/>
            </w:pPr>
            <w:r>
              <w:rPr>
                <w:rFonts w:ascii="Times New Roman" w:hAnsi="Times New Roman" w:eastAsia="Times New Roman"/>
                <w:b w:val="0"/>
                <w:sz w:val="21"/>
              </w:rPr>
              <w:t>Thấp - ít khả năng xảy ra</w:t>
            </w:r>
          </w:p>
        </w:tc>
        <w:tc>
          <w:tcPr>
            <w:tcW w:w="3135"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41797D40" wp14:textId="77777777">
            <w:pPr>
              <w:spacing w:before="0" w:after="0" w:line="240" w:lineRule="auto"/>
              <w:jc w:val="left"/>
            </w:pPr>
            <w:r>
              <w:rPr>
                <w:rFonts w:ascii="Times New Roman" w:hAnsi="Times New Roman" w:eastAsia="Times New Roman"/>
                <w:b w:val="0"/>
                <w:sz w:val="21"/>
              </w:rPr>
              <w:t>Ảnh hưởng nhỏ; xử lý được trong phạm vi nhóm</w:t>
            </w:r>
          </w:p>
        </w:tc>
      </w:tr>
      <w:tr xmlns:wp14="http://schemas.microsoft.com/office/word/2010/wordml" w14:paraId="035CCBFA" wp14:textId="77777777">
        <w:trPr>
          <w:cantSplit/>
        </w:trPr>
        <w:tc>
          <w:tcPr>
            <w:tcW w:w="3135"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FCD5EC4" wp14:textId="77777777">
            <w:pPr>
              <w:spacing w:before="0" w:after="0" w:line="240" w:lineRule="auto"/>
              <w:jc w:val="center"/>
            </w:pPr>
            <w:r>
              <w:rPr>
                <w:rFonts w:ascii="Times New Roman" w:hAnsi="Times New Roman" w:eastAsia="Times New Roman"/>
                <w:b w:val="0"/>
                <w:sz w:val="21"/>
              </w:rPr>
              <w:t>3</w:t>
            </w:r>
          </w:p>
        </w:tc>
        <w:tc>
          <w:tcPr>
            <w:tcW w:w="3135"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241650D" wp14:textId="77777777">
            <w:pPr>
              <w:spacing w:before="0" w:after="0" w:line="240" w:lineRule="auto"/>
              <w:jc w:val="left"/>
            </w:pPr>
            <w:r>
              <w:rPr>
                <w:rFonts w:ascii="Times New Roman" w:hAnsi="Times New Roman" w:eastAsia="Times New Roman"/>
                <w:b w:val="0"/>
                <w:sz w:val="21"/>
              </w:rPr>
              <w:t>Trung bình - có thể xảy ra</w:t>
            </w:r>
          </w:p>
        </w:tc>
        <w:tc>
          <w:tcPr>
            <w:tcW w:w="3135"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4D2F94C2" wp14:textId="77777777">
            <w:pPr>
              <w:spacing w:before="0" w:after="0" w:line="240" w:lineRule="auto"/>
              <w:jc w:val="left"/>
            </w:pPr>
            <w:r>
              <w:rPr>
                <w:rFonts w:ascii="Times New Roman" w:hAnsi="Times New Roman" w:eastAsia="Times New Roman"/>
                <w:b w:val="0"/>
                <w:sz w:val="21"/>
              </w:rPr>
              <w:t>Ảnh hưởng đáng kể đến một phần phạm vi/tiến độ/chất lượng</w:t>
            </w:r>
          </w:p>
        </w:tc>
      </w:tr>
      <w:tr xmlns:wp14="http://schemas.microsoft.com/office/word/2010/wordml" w14:paraId="54CD1593" wp14:textId="77777777">
        <w:trPr>
          <w:cantSplit/>
        </w:trPr>
        <w:tc>
          <w:tcPr>
            <w:tcW w:w="3135"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598DEE6" wp14:textId="77777777">
            <w:pPr>
              <w:spacing w:before="0" w:after="0" w:line="240" w:lineRule="auto"/>
              <w:jc w:val="center"/>
            </w:pPr>
            <w:r>
              <w:rPr>
                <w:rFonts w:ascii="Times New Roman" w:hAnsi="Times New Roman" w:eastAsia="Times New Roman"/>
                <w:b w:val="0"/>
                <w:sz w:val="21"/>
              </w:rPr>
              <w:t>4</w:t>
            </w:r>
          </w:p>
        </w:tc>
        <w:tc>
          <w:tcPr>
            <w:tcW w:w="3135"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B2EE6C3" wp14:textId="77777777">
            <w:pPr>
              <w:spacing w:before="0" w:after="0" w:line="240" w:lineRule="auto"/>
              <w:jc w:val="left"/>
            </w:pPr>
            <w:r>
              <w:rPr>
                <w:rFonts w:ascii="Times New Roman" w:hAnsi="Times New Roman" w:eastAsia="Times New Roman"/>
                <w:b w:val="0"/>
                <w:sz w:val="21"/>
              </w:rPr>
              <w:t>Cao - khả năng xảy ra lớn</w:t>
            </w:r>
          </w:p>
        </w:tc>
        <w:tc>
          <w:tcPr>
            <w:tcW w:w="3135"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A41905B" wp14:textId="77777777">
            <w:pPr>
              <w:spacing w:before="0" w:after="0" w:line="240" w:lineRule="auto"/>
              <w:jc w:val="left"/>
            </w:pPr>
            <w:r>
              <w:rPr>
                <w:rFonts w:ascii="Times New Roman" w:hAnsi="Times New Roman" w:eastAsia="Times New Roman"/>
                <w:b w:val="0"/>
                <w:sz w:val="21"/>
              </w:rPr>
              <w:t>Ảnh hưởng lớn; cần điều chỉnh kế hoạch hoặc huy động thêm nguồn lực</w:t>
            </w:r>
          </w:p>
        </w:tc>
      </w:tr>
      <w:tr xmlns:wp14="http://schemas.microsoft.com/office/word/2010/wordml" w14:paraId="715602C8" wp14:textId="77777777">
        <w:trPr>
          <w:cantSplit/>
        </w:trPr>
        <w:tc>
          <w:tcPr>
            <w:tcW w:w="3135"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8941E47" wp14:textId="77777777">
            <w:pPr>
              <w:spacing w:before="0" w:after="0" w:line="240" w:lineRule="auto"/>
              <w:jc w:val="center"/>
            </w:pPr>
            <w:r>
              <w:rPr>
                <w:rFonts w:ascii="Times New Roman" w:hAnsi="Times New Roman" w:eastAsia="Times New Roman"/>
                <w:b w:val="0"/>
                <w:sz w:val="21"/>
              </w:rPr>
              <w:t>5</w:t>
            </w:r>
          </w:p>
        </w:tc>
        <w:tc>
          <w:tcPr>
            <w:tcW w:w="3135"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139073FB" wp14:textId="77777777">
            <w:pPr>
              <w:spacing w:before="0" w:after="0" w:line="240" w:lineRule="auto"/>
              <w:jc w:val="left"/>
            </w:pPr>
            <w:r>
              <w:rPr>
                <w:rFonts w:ascii="Times New Roman" w:hAnsi="Times New Roman" w:eastAsia="Times New Roman"/>
                <w:b w:val="0"/>
                <w:sz w:val="21"/>
              </w:rPr>
              <w:t>Rất cao - gần như chắc chắn</w:t>
            </w:r>
          </w:p>
        </w:tc>
        <w:tc>
          <w:tcPr>
            <w:tcW w:w="3135"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8F35DC7" wp14:textId="77777777">
            <w:pPr>
              <w:spacing w:before="0" w:after="0" w:line="240" w:lineRule="auto"/>
              <w:jc w:val="left"/>
            </w:pPr>
            <w:r>
              <w:rPr>
                <w:rFonts w:ascii="Times New Roman" w:hAnsi="Times New Roman" w:eastAsia="Times New Roman"/>
                <w:b w:val="0"/>
                <w:sz w:val="21"/>
              </w:rPr>
              <w:t>Ảnh hưởng nghiêm trọng đến mục tiêu chính hoặc khả năng nghiệm thu</w:t>
            </w:r>
          </w:p>
        </w:tc>
      </w:tr>
    </w:tbl>
    <w:p xmlns:wp14="http://schemas.microsoft.com/office/word/2010/wordml" w14:paraId="660A8A97" wp14:textId="77777777">
      <w:pPr>
        <w:spacing w:after="80" w:line="288" w:lineRule="auto"/>
        <w:ind w:firstLine="0"/>
        <w:jc w:val="both"/>
      </w:pPr>
      <w:r>
        <w:rPr>
          <w:rFonts w:ascii="Times New Roman" w:hAnsi="Times New Roman" w:eastAsia="Times New Roman"/>
          <w:sz w:val="26"/>
        </w:rPr>
        <w:t>Mức phơi nhiễm rủi ro được tính theo công thức E = P × I. Nhóm sử dụng ngưỡng ưu tiên nội bộ sau để thuận tiện theo dõi: 1-4: Thấp; 5-9: Trung bình; 10-16: Cao; 17-25: Rất cao.</w:t>
      </w:r>
    </w:p>
    <w:p xmlns:wp14="http://schemas.microsoft.com/office/word/2010/wordml" w14:paraId="1AD1F24D" wp14:textId="77777777">
      <w:pPr>
        <w:pStyle w:val="Heading2"/>
      </w:pPr>
      <w:r>
        <w:t>2.2. Nguyên tắc ứng phó và quỹ dự phòng</w:t>
      </w:r>
    </w:p>
    <w:p xmlns:wp14="http://schemas.microsoft.com/office/word/2010/wordml" w14:paraId="65ADC46A" wp14:textId="77777777">
      <w:pPr>
        <w:spacing w:after="80" w:line="288" w:lineRule="auto"/>
        <w:ind w:firstLine="425"/>
        <w:jc w:val="both"/>
      </w:pPr>
      <w:r>
        <w:rPr>
          <w:rFonts w:ascii="Times New Roman" w:hAnsi="Times New Roman" w:eastAsia="Times New Roman"/>
          <w:sz w:val="26"/>
        </w:rPr>
        <w:t>Tùy từng rủi ro, dự án áp dụng một hoặc kết hợp các chiến lược: tránh rủi ro, giảm thiểu rủi ro, chuyển giao rủi ro và chấp nhận có kiểm soát. Các rủi ro nghiêm trọng phải có kế hoạch dự phòng và dấu hiệu kích hoạt rõ ràng.</w:t>
      </w:r>
    </w:p>
    <w:p xmlns:wp14="http://schemas.microsoft.com/office/word/2010/wordml" w14:paraId="5D0F08BA" wp14:textId="77777777">
      <w:pPr>
        <w:spacing w:after="80" w:line="288" w:lineRule="auto"/>
        <w:ind w:firstLine="425"/>
        <w:jc w:val="both"/>
      </w:pPr>
      <w:r>
        <w:rPr>
          <w:rFonts w:ascii="Times New Roman" w:hAnsi="Times New Roman" w:eastAsia="Times New Roman"/>
          <w:sz w:val="26"/>
        </w:rPr>
        <w:t>Quỹ dự phòng rủi ro được xem là một phần của kế hoạch tài chính nhằm xử lý các phát sinh hợp lý về phạm vi, chất lượng, tiến độ hoặc vận hành. Báo cáo này sử dụng tổng kinh phí đề tài 1.000.000.000 VNĐ làm cơ sở quản trị; mức quỹ dự phòng cụ thể sẽ được cập nhật theo bảng dự toán cuối cùng do nhóm phê duyệt.</w:t>
      </w:r>
    </w:p>
    <w:p xmlns:wp14="http://schemas.microsoft.com/office/word/2010/wordml" w14:paraId="3249F87A" wp14:textId="77777777">
      <w:pPr>
        <w:pStyle w:val="Heading1"/>
      </w:pPr>
      <w:r>
        <w:t>3. NHẬN DIỆN RỦI RO</w:t>
      </w:r>
    </w:p>
    <w:p xmlns:wp14="http://schemas.microsoft.com/office/word/2010/wordml" w14:paraId="1B30BB78" wp14:textId="77777777">
      <w:pPr>
        <w:spacing w:after="80" w:line="288" w:lineRule="auto"/>
        <w:ind w:firstLine="425"/>
        <w:jc w:val="both"/>
      </w:pPr>
      <w:r>
        <w:rPr>
          <w:rFonts w:ascii="Times New Roman" w:hAnsi="Times New Roman" w:eastAsia="Times New Roman"/>
          <w:sz w:val="26"/>
        </w:rPr>
        <w:t>Dựa trên hồ sơ đề tài, WBS của Nhóm 8 và các nhóm rủi ro được nêu trong bài giảng (công nghệ, con người, quy trình nghiệp vụ và cơ cấu/nguồn lực), các rủi ro trọng yếu được nhận diện như sau:</w:t>
      </w:r>
    </w:p>
    <w:p xmlns:wp14="http://schemas.microsoft.com/office/word/2010/wordml" w14:paraId="4B24FEE8" wp14:textId="77777777">
      <w:pPr>
        <w:spacing w:after="60" w:line="276" w:lineRule="auto"/>
        <w:ind w:left="227"/>
      </w:pPr>
      <w:r>
        <w:rPr>
          <w:rFonts w:ascii="Times New Roman" w:hAnsi="Times New Roman" w:eastAsia="Times New Roman"/>
          <w:b/>
          <w:sz w:val="25"/>
        </w:rPr>
        <w:t xml:space="preserve">R01 - Quy trình nghiệp vụ / Phạm vi: </w:t>
      </w:r>
      <w:r>
        <w:rPr>
          <w:rFonts w:ascii="Times New Roman" w:hAnsi="Times New Roman" w:eastAsia="Times New Roman"/>
          <w:sz w:val="25"/>
        </w:rPr>
        <w:t>Yêu cầu thay đổi hoặc mở rộng phạm vi trong khi dự án đang thực hiện (scope creep).</w:t>
      </w:r>
    </w:p>
    <w:p xmlns:wp14="http://schemas.microsoft.com/office/word/2010/wordml" w14:paraId="4CDCC320" wp14:textId="77777777">
      <w:pPr>
        <w:spacing w:after="60" w:line="276" w:lineRule="auto"/>
        <w:ind w:left="227"/>
      </w:pPr>
      <w:r>
        <w:rPr>
          <w:rFonts w:ascii="Times New Roman" w:hAnsi="Times New Roman" w:eastAsia="Times New Roman"/>
          <w:b/>
          <w:sz w:val="25"/>
        </w:rPr>
        <w:t xml:space="preserve">R02 - Quy trình nghiệp vụ: </w:t>
      </w:r>
      <w:r>
        <w:rPr>
          <w:rFonts w:ascii="Times New Roman" w:hAnsi="Times New Roman" w:eastAsia="Times New Roman"/>
          <w:sz w:val="25"/>
        </w:rPr>
        <w:t>Yêu cầu ban đầu thiếu rõ ràng hoặc chưa được xác nhận đầy đủ, dẫn đến sửa thiết kế và làm lại chức năng.</w:t>
      </w:r>
    </w:p>
    <w:p xmlns:wp14="http://schemas.microsoft.com/office/word/2010/wordml" w14:paraId="6423D07D" wp14:textId="77777777">
      <w:pPr>
        <w:spacing w:after="60" w:line="276" w:lineRule="auto"/>
        <w:ind w:left="227"/>
      </w:pPr>
      <w:r>
        <w:rPr>
          <w:rFonts w:ascii="Times New Roman" w:hAnsi="Times New Roman" w:eastAsia="Times New Roman"/>
          <w:b/>
          <w:sz w:val="25"/>
        </w:rPr>
        <w:t xml:space="preserve">R03 - Tiến độ: </w:t>
      </w:r>
      <w:r>
        <w:rPr>
          <w:rFonts w:ascii="Times New Roman" w:hAnsi="Times New Roman" w:eastAsia="Times New Roman"/>
          <w:sz w:val="25"/>
        </w:rPr>
        <w:t>Các công việc trọng yếu ở giai đoạn xây dựng, đặc biệt module quản lý dự án/tiến độ, bị chậm và kéo theo mốc kiểm thử - triển khai.</w:t>
      </w:r>
    </w:p>
    <w:p xmlns:wp14="http://schemas.microsoft.com/office/word/2010/wordml" w14:paraId="135A38AF" wp14:textId="77777777">
      <w:pPr>
        <w:spacing w:after="60" w:line="276" w:lineRule="auto"/>
        <w:ind w:left="227"/>
      </w:pPr>
      <w:r>
        <w:rPr>
          <w:rFonts w:ascii="Times New Roman" w:hAnsi="Times New Roman" w:eastAsia="Times New Roman"/>
          <w:b/>
          <w:sz w:val="25"/>
        </w:rPr>
        <w:t xml:space="preserve">R04 - Con người: </w:t>
      </w:r>
      <w:r>
        <w:rPr>
          <w:rFonts w:ascii="Times New Roman" w:hAnsi="Times New Roman" w:eastAsia="Times New Roman"/>
          <w:sz w:val="25"/>
        </w:rPr>
        <w:t>Một thành viên chủ chốt vắng mặt, quá tải hoặc kiến thức tập trung ở một cá nhân làm gián đoạn công việc.</w:t>
      </w:r>
    </w:p>
    <w:p xmlns:wp14="http://schemas.microsoft.com/office/word/2010/wordml" w14:paraId="1B715F79" wp14:textId="77777777">
      <w:pPr>
        <w:spacing w:after="60" w:line="276" w:lineRule="auto"/>
        <w:ind w:left="227"/>
      </w:pPr>
      <w:r>
        <w:rPr>
          <w:rFonts w:ascii="Times New Roman" w:hAnsi="Times New Roman" w:eastAsia="Times New Roman"/>
          <w:b/>
          <w:sz w:val="25"/>
        </w:rPr>
        <w:t xml:space="preserve">R05 - Công nghệ: </w:t>
      </w:r>
      <w:r>
        <w:rPr>
          <w:rFonts w:ascii="Times New Roman" w:hAnsi="Times New Roman" w:eastAsia="Times New Roman"/>
          <w:sz w:val="25"/>
        </w:rPr>
        <w:t>Độ phức tạp kỹ thuật của chức năng quản lý tiến độ (Kanban/Gantt), báo cáo và đồng bộ trạng thái cao hơn ước lượng.</w:t>
      </w:r>
    </w:p>
    <w:p xmlns:wp14="http://schemas.microsoft.com/office/word/2010/wordml" w14:paraId="602C7379" wp14:textId="77777777">
      <w:pPr>
        <w:spacing w:after="60" w:line="276" w:lineRule="auto"/>
        <w:ind w:left="227"/>
      </w:pPr>
      <w:r>
        <w:rPr>
          <w:rFonts w:ascii="Times New Roman" w:hAnsi="Times New Roman" w:eastAsia="Times New Roman"/>
          <w:b/>
          <w:sz w:val="25"/>
        </w:rPr>
        <w:t xml:space="preserve">R06 - Công nghệ / An toàn thông tin: </w:t>
      </w:r>
      <w:r>
        <w:rPr>
          <w:rFonts w:ascii="Times New Roman" w:hAnsi="Times New Roman" w:eastAsia="Times New Roman"/>
          <w:sz w:val="25"/>
        </w:rPr>
        <w:t>Sai sót trong xác thực, phân quyền hoặc kiểm soát truy cập làm lộ dữ liệu dự án/khách hàng.</w:t>
      </w:r>
    </w:p>
    <w:p xmlns:wp14="http://schemas.microsoft.com/office/word/2010/wordml" w14:paraId="28B86998" wp14:textId="77777777">
      <w:pPr>
        <w:spacing w:after="60" w:line="276" w:lineRule="auto"/>
        <w:ind w:left="227"/>
      </w:pPr>
      <w:r>
        <w:rPr>
          <w:rFonts w:ascii="Times New Roman" w:hAnsi="Times New Roman" w:eastAsia="Times New Roman"/>
          <w:b/>
          <w:sz w:val="25"/>
        </w:rPr>
        <w:t xml:space="preserve">R07 - Chất lượng: </w:t>
      </w:r>
      <w:r>
        <w:rPr>
          <w:rFonts w:ascii="Times New Roman" w:hAnsi="Times New Roman" w:eastAsia="Times New Roman"/>
          <w:sz w:val="25"/>
        </w:rPr>
        <w:t>Kiểm thử không đủ độ bao phủ hoặc lỗi tích hợp còn tồn tại trước khi triển khai.</w:t>
      </w:r>
    </w:p>
    <w:p xmlns:wp14="http://schemas.microsoft.com/office/word/2010/wordml" w14:paraId="54C1EE85" wp14:textId="77777777">
      <w:pPr>
        <w:spacing w:after="60" w:line="276" w:lineRule="auto"/>
        <w:ind w:left="227"/>
      </w:pPr>
      <w:r>
        <w:rPr>
          <w:rFonts w:ascii="Times New Roman" w:hAnsi="Times New Roman" w:eastAsia="Times New Roman"/>
          <w:b/>
          <w:sz w:val="25"/>
        </w:rPr>
        <w:t xml:space="preserve">R08 - Công nghệ / Triển khai: </w:t>
      </w:r>
      <w:r>
        <w:rPr>
          <w:rFonts w:ascii="Times New Roman" w:hAnsi="Times New Roman" w:eastAsia="Times New Roman"/>
          <w:sz w:val="25"/>
        </w:rPr>
        <w:t>Môi trường Internet/Cloud gặp lỗi cấu hình, hiệu năng hoặc gián đoạn dịch vụ khi triển khai.</w:t>
      </w:r>
    </w:p>
    <w:p xmlns:wp14="http://schemas.microsoft.com/office/word/2010/wordml" w14:paraId="21D36946" wp14:textId="77777777">
      <w:pPr>
        <w:spacing w:after="60" w:line="276" w:lineRule="auto"/>
        <w:ind w:left="227"/>
      </w:pPr>
      <w:r>
        <w:rPr>
          <w:rFonts w:ascii="Times New Roman" w:hAnsi="Times New Roman" w:eastAsia="Times New Roman"/>
          <w:b/>
          <w:sz w:val="25"/>
        </w:rPr>
        <w:t xml:space="preserve">R09 - Con người: </w:t>
      </w:r>
      <w:r>
        <w:rPr>
          <w:rFonts w:ascii="Times New Roman" w:hAnsi="Times New Roman" w:eastAsia="Times New Roman"/>
          <w:sz w:val="25"/>
        </w:rPr>
        <w:t>Người dùng SME không muốn thay đổi cách làm việc cũ hoặc ít sử dụng hệ thống sau bàn giao.</w:t>
      </w:r>
    </w:p>
    <w:p xmlns:wp14="http://schemas.microsoft.com/office/word/2010/wordml" w14:paraId="54920884" wp14:textId="77777777">
      <w:pPr>
        <w:spacing w:after="60" w:line="276" w:lineRule="auto"/>
        <w:ind w:left="227"/>
      </w:pPr>
      <w:r>
        <w:rPr>
          <w:rFonts w:ascii="Times New Roman" w:hAnsi="Times New Roman" w:eastAsia="Times New Roman"/>
          <w:b/>
          <w:sz w:val="25"/>
        </w:rPr>
        <w:t xml:space="preserve">R10 - Con người / Chuyển giao: </w:t>
      </w:r>
      <w:r>
        <w:rPr>
          <w:rFonts w:ascii="Times New Roman" w:hAnsi="Times New Roman" w:eastAsia="Times New Roman"/>
          <w:sz w:val="25"/>
        </w:rPr>
        <w:t>Tài liệu hướng dẫn và đào tạo chưa đủ khiến người dùng thao tác sai hoặc phụ thuộc nhiều vào nhóm hỗ trợ.</w:t>
      </w:r>
    </w:p>
    <w:p xmlns:wp14="http://schemas.microsoft.com/office/word/2010/wordml" w14:paraId="19CCD82B" wp14:textId="77777777">
      <w:pPr>
        <w:spacing w:after="60" w:line="276" w:lineRule="auto"/>
        <w:ind w:left="227"/>
      </w:pPr>
      <w:r>
        <w:rPr>
          <w:rFonts w:ascii="Times New Roman" w:hAnsi="Times New Roman" w:eastAsia="Times New Roman"/>
          <w:b/>
          <w:sz w:val="25"/>
        </w:rPr>
        <w:t xml:space="preserve">R11 - Chi phí: </w:t>
      </w:r>
      <w:r>
        <w:rPr>
          <w:rFonts w:ascii="Times New Roman" w:hAnsi="Times New Roman" w:eastAsia="Times New Roman"/>
          <w:sz w:val="25"/>
        </w:rPr>
        <w:t>Chi phí phát sinh do thay đổi yêu cầu, hạ tầng Cloud, công cụ hoặc hỗ trợ kỹ thuật vượt phần ngân sách đã phân bổ.</w:t>
      </w:r>
    </w:p>
    <w:p xmlns:wp14="http://schemas.microsoft.com/office/word/2010/wordml" w14:paraId="3494F31F" wp14:textId="77777777">
      <w:pPr>
        <w:spacing w:after="60" w:line="276" w:lineRule="auto"/>
        <w:ind w:left="227"/>
      </w:pPr>
      <w:r>
        <w:rPr>
          <w:rFonts w:ascii="Times New Roman" w:hAnsi="Times New Roman" w:eastAsia="Times New Roman"/>
          <w:b/>
          <w:sz w:val="25"/>
        </w:rPr>
        <w:t xml:space="preserve">R12 - Công nghệ / Vận hành: </w:t>
      </w:r>
      <w:r>
        <w:rPr>
          <w:rFonts w:ascii="Times New Roman" w:hAnsi="Times New Roman" w:eastAsia="Times New Roman"/>
          <w:sz w:val="25"/>
        </w:rPr>
        <w:t>Mất dữ liệu hoặc không khôi phục được hệ thống khi xảy ra sự cố do sao lưu và phục hồi chưa được kiểm chứng.</w:t>
      </w:r>
    </w:p>
    <w:p xmlns:wp14="http://schemas.microsoft.com/office/word/2010/wordml" w14:paraId="0A37501D" wp14:textId="77777777">
      <w:pPr>
        <w:sectPr>
          <w:headerReference w:type="default" r:id="rId9"/>
          <w:footerReference w:type="default" r:id="rId10"/>
          <w:pgSz w:w="12240" w:h="15840" w:orient="portrait"/>
          <w:pgMar w:top="1134" w:right="1134" w:bottom="1134" w:left="1701" w:header="720" w:footer="720" w:gutter="0"/>
          <w:cols w:space="720"/>
          <w:titlePg/>
          <w:docGrid w:linePitch="360"/>
        </w:sectPr>
      </w:pPr>
    </w:p>
    <w:p xmlns:wp14="http://schemas.microsoft.com/office/word/2010/wordml" w14:paraId="39FA648A" wp14:textId="77777777">
      <w:pPr>
        <w:pStyle w:val="Heading1"/>
      </w:pPr>
      <w:r>
        <w:t>4. ĐÁNH GIÁ VÀ XẾP HẠNG RỦI RO</w:t>
      </w:r>
    </w:p>
    <w:tbl>
      <w:tblPr>
        <w:tblW w:w="0" w:type="auto"/>
        <w:jc w:val="center"/>
        <w:tblLayout w:type="fixed"/>
        <w:tblLook w:val="04A0" w:firstRow="1" w:lastRow="0" w:firstColumn="1" w:lastColumn="0" w:noHBand="0" w:noVBand="1"/>
      </w:tblPr>
      <w:tblGrid>
        <w:gridCol w:w="1767"/>
        <w:gridCol w:w="1767"/>
        <w:gridCol w:w="1767"/>
        <w:gridCol w:w="1767"/>
        <w:gridCol w:w="1767"/>
        <w:gridCol w:w="1767"/>
        <w:gridCol w:w="1767"/>
        <w:gridCol w:w="1767"/>
      </w:tblGrid>
      <w:tr xmlns:wp14="http://schemas.microsoft.com/office/word/2010/wordml" w14:paraId="3C35E4D4" wp14:textId="77777777">
        <w:trPr>
          <w:cantSplit/>
          <w:tblHeader w:val="true"/>
        </w:trPr>
        <w:tc>
          <w:tcPr>
            <w:tcW w:w="680" w:type="dxa"/>
            <w:tcBorders>
              <w:top w:val="single" w:color="808080" w:sz="4"/>
              <w:left w:val="single" w:color="808080" w:sz="4"/>
              <w:bottom w:val="single" w:color="808080" w:sz="4"/>
              <w:right w:val="single" w:color="808080" w:sz="4"/>
            </w:tcBorders>
            <w:shd w:fill="D9E2F3"/>
            <w:vAlign w:val="center"/>
            <w:tcMar>
              <w:top w:w="70" w:type="dxa"/>
              <w:start w:w="80" w:type="dxa"/>
              <w:bottom w:w="70" w:type="dxa"/>
              <w:end w:w="80" w:type="dxa"/>
            </w:tcMar>
          </w:tcPr>
          <w:p w14:paraId="0A970367" wp14:textId="77777777">
            <w:pPr>
              <w:spacing w:before="0" w:after="0" w:line="240" w:lineRule="auto"/>
              <w:jc w:val="center"/>
            </w:pPr>
            <w:r>
              <w:rPr>
                <w:rFonts w:ascii="Times New Roman" w:hAnsi="Times New Roman" w:eastAsia="Times New Roman"/>
                <w:b/>
                <w:sz w:val="18"/>
              </w:rPr>
              <w:t>ID</w:t>
            </w:r>
          </w:p>
        </w:tc>
        <w:tc>
          <w:tcPr>
            <w:tcW w:w="4536" w:type="dxa"/>
            <w:tcBorders>
              <w:top w:val="single" w:color="808080" w:sz="4"/>
              <w:left w:val="single" w:color="808080" w:sz="4"/>
              <w:bottom w:val="single" w:color="808080" w:sz="4"/>
              <w:right w:val="single" w:color="808080" w:sz="4"/>
            </w:tcBorders>
            <w:shd w:fill="D9E2F3"/>
            <w:vAlign w:val="center"/>
            <w:tcMar>
              <w:top w:w="70" w:type="dxa"/>
              <w:start w:w="80" w:type="dxa"/>
              <w:bottom w:w="70" w:type="dxa"/>
              <w:end w:w="80" w:type="dxa"/>
            </w:tcMar>
          </w:tcPr>
          <w:p w14:paraId="76C876F5" wp14:textId="77777777">
            <w:pPr>
              <w:spacing w:before="0" w:after="0" w:line="240" w:lineRule="auto"/>
              <w:jc w:val="center"/>
            </w:pPr>
            <w:r>
              <w:rPr>
                <w:rFonts w:ascii="Times New Roman" w:hAnsi="Times New Roman" w:eastAsia="Times New Roman"/>
                <w:b/>
                <w:sz w:val="18"/>
              </w:rPr>
              <w:t>Rủi ro</w:t>
            </w:r>
          </w:p>
        </w:tc>
        <w:tc>
          <w:tcPr>
            <w:tcW w:w="2551" w:type="dxa"/>
            <w:tcBorders>
              <w:top w:val="single" w:color="808080" w:sz="4"/>
              <w:left w:val="single" w:color="808080" w:sz="4"/>
              <w:bottom w:val="single" w:color="808080" w:sz="4"/>
              <w:right w:val="single" w:color="808080" w:sz="4"/>
            </w:tcBorders>
            <w:shd w:fill="D9E2F3"/>
            <w:vAlign w:val="center"/>
            <w:tcMar>
              <w:top w:w="70" w:type="dxa"/>
              <w:start w:w="80" w:type="dxa"/>
              <w:bottom w:w="70" w:type="dxa"/>
              <w:end w:w="80" w:type="dxa"/>
            </w:tcMar>
          </w:tcPr>
          <w:p w14:paraId="30FECF2E" wp14:textId="77777777">
            <w:pPr>
              <w:spacing w:before="0" w:after="0" w:line="240" w:lineRule="auto"/>
              <w:jc w:val="center"/>
            </w:pPr>
            <w:r>
              <w:rPr>
                <w:rFonts w:ascii="Times New Roman" w:hAnsi="Times New Roman" w:eastAsia="Times New Roman"/>
                <w:b/>
                <w:sz w:val="18"/>
              </w:rPr>
              <w:t>Nhóm</w:t>
            </w:r>
          </w:p>
        </w:tc>
        <w:tc>
          <w:tcPr>
            <w:tcW w:w="567" w:type="dxa"/>
            <w:tcBorders>
              <w:top w:val="single" w:color="808080" w:sz="4"/>
              <w:left w:val="single" w:color="808080" w:sz="4"/>
              <w:bottom w:val="single" w:color="808080" w:sz="4"/>
              <w:right w:val="single" w:color="808080" w:sz="4"/>
            </w:tcBorders>
            <w:shd w:fill="D9E2F3"/>
            <w:vAlign w:val="center"/>
            <w:tcMar>
              <w:top w:w="70" w:type="dxa"/>
              <w:start w:w="80" w:type="dxa"/>
              <w:bottom w:w="70" w:type="dxa"/>
              <w:end w:w="80" w:type="dxa"/>
            </w:tcMar>
          </w:tcPr>
          <w:p w14:paraId="79E7D876" wp14:textId="77777777">
            <w:pPr>
              <w:spacing w:before="0" w:after="0" w:line="240" w:lineRule="auto"/>
              <w:jc w:val="center"/>
            </w:pPr>
            <w:r>
              <w:rPr>
                <w:rFonts w:ascii="Times New Roman" w:hAnsi="Times New Roman" w:eastAsia="Times New Roman"/>
                <w:b/>
                <w:sz w:val="18"/>
              </w:rPr>
              <w:t>P</w:t>
            </w:r>
          </w:p>
        </w:tc>
        <w:tc>
          <w:tcPr>
            <w:tcW w:w="567" w:type="dxa"/>
            <w:tcBorders>
              <w:top w:val="single" w:color="808080" w:sz="4"/>
              <w:left w:val="single" w:color="808080" w:sz="4"/>
              <w:bottom w:val="single" w:color="808080" w:sz="4"/>
              <w:right w:val="single" w:color="808080" w:sz="4"/>
            </w:tcBorders>
            <w:shd w:fill="D9E2F3"/>
            <w:vAlign w:val="center"/>
            <w:tcMar>
              <w:top w:w="70" w:type="dxa"/>
              <w:start w:w="80" w:type="dxa"/>
              <w:bottom w:w="70" w:type="dxa"/>
              <w:end w:w="80" w:type="dxa"/>
            </w:tcMar>
          </w:tcPr>
          <w:p w14:paraId="2906B3E5" wp14:textId="77777777">
            <w:pPr>
              <w:spacing w:before="0" w:after="0" w:line="240" w:lineRule="auto"/>
              <w:jc w:val="center"/>
            </w:pPr>
            <w:r>
              <w:rPr>
                <w:rFonts w:ascii="Times New Roman" w:hAnsi="Times New Roman" w:eastAsia="Times New Roman"/>
                <w:b/>
                <w:sz w:val="18"/>
              </w:rPr>
              <w:t>I</w:t>
            </w:r>
          </w:p>
        </w:tc>
        <w:tc>
          <w:tcPr>
            <w:tcW w:w="793" w:type="dxa"/>
            <w:tcBorders>
              <w:top w:val="single" w:color="808080" w:sz="4"/>
              <w:left w:val="single" w:color="808080" w:sz="4"/>
              <w:bottom w:val="single" w:color="808080" w:sz="4"/>
              <w:right w:val="single" w:color="808080" w:sz="4"/>
            </w:tcBorders>
            <w:shd w:fill="D9E2F3"/>
            <w:vAlign w:val="center"/>
            <w:tcMar>
              <w:top w:w="70" w:type="dxa"/>
              <w:start w:w="80" w:type="dxa"/>
              <w:bottom w:w="70" w:type="dxa"/>
              <w:end w:w="80" w:type="dxa"/>
            </w:tcMar>
          </w:tcPr>
          <w:p w14:paraId="1EF72F7B" wp14:textId="77777777">
            <w:pPr>
              <w:spacing w:before="0" w:after="0" w:line="240" w:lineRule="auto"/>
              <w:jc w:val="center"/>
            </w:pPr>
            <w:r>
              <w:rPr>
                <w:rFonts w:ascii="Times New Roman" w:hAnsi="Times New Roman" w:eastAsia="Times New Roman"/>
                <w:b/>
                <w:sz w:val="18"/>
              </w:rPr>
              <w:t>E=P×I</w:t>
            </w:r>
          </w:p>
        </w:tc>
        <w:tc>
          <w:tcPr>
            <w:tcW w:w="1247" w:type="dxa"/>
            <w:tcBorders>
              <w:top w:val="single" w:color="808080" w:sz="4"/>
              <w:left w:val="single" w:color="808080" w:sz="4"/>
              <w:bottom w:val="single" w:color="808080" w:sz="4"/>
              <w:right w:val="single" w:color="808080" w:sz="4"/>
            </w:tcBorders>
            <w:shd w:fill="D9E2F3"/>
            <w:vAlign w:val="center"/>
            <w:tcMar>
              <w:top w:w="70" w:type="dxa"/>
              <w:start w:w="80" w:type="dxa"/>
              <w:bottom w:w="70" w:type="dxa"/>
              <w:end w:w="80" w:type="dxa"/>
            </w:tcMar>
          </w:tcPr>
          <w:p w14:paraId="6446251E" wp14:textId="77777777">
            <w:pPr>
              <w:spacing w:before="0" w:after="0" w:line="240" w:lineRule="auto"/>
              <w:jc w:val="center"/>
            </w:pPr>
            <w:r>
              <w:rPr>
                <w:rFonts w:ascii="Times New Roman" w:hAnsi="Times New Roman" w:eastAsia="Times New Roman"/>
                <w:b/>
                <w:sz w:val="18"/>
              </w:rPr>
              <w:t>Mức</w:t>
            </w:r>
          </w:p>
        </w:tc>
        <w:tc>
          <w:tcPr>
            <w:tcW w:w="1814" w:type="dxa"/>
            <w:tcBorders>
              <w:top w:val="single" w:color="808080" w:sz="4"/>
              <w:left w:val="single" w:color="808080" w:sz="4"/>
              <w:bottom w:val="single" w:color="808080" w:sz="4"/>
              <w:right w:val="single" w:color="808080" w:sz="4"/>
            </w:tcBorders>
            <w:shd w:fill="D9E2F3"/>
            <w:vAlign w:val="center"/>
            <w:tcMar>
              <w:top w:w="70" w:type="dxa"/>
              <w:start w:w="80" w:type="dxa"/>
              <w:bottom w:w="70" w:type="dxa"/>
              <w:end w:w="80" w:type="dxa"/>
            </w:tcMar>
          </w:tcPr>
          <w:p w14:paraId="08E990D9" wp14:textId="77777777">
            <w:pPr>
              <w:spacing w:before="0" w:after="0" w:line="240" w:lineRule="auto"/>
              <w:jc w:val="center"/>
            </w:pPr>
            <w:r>
              <w:rPr>
                <w:rFonts w:ascii="Times New Roman" w:hAnsi="Times New Roman" w:eastAsia="Times New Roman"/>
                <w:b/>
                <w:sz w:val="18"/>
              </w:rPr>
              <w:t>Ưu tiên xử lý</w:t>
            </w:r>
          </w:p>
        </w:tc>
      </w:tr>
      <w:tr xmlns:wp14="http://schemas.microsoft.com/office/word/2010/wordml" w14:paraId="20DD7069" wp14:textId="77777777">
        <w:trPr>
          <w:cantSplit/>
        </w:trPr>
        <w:tc>
          <w:tcPr>
            <w:tcW w:w="68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DCEED87" wp14:textId="77777777">
            <w:pPr>
              <w:spacing w:before="0" w:after="0" w:line="240" w:lineRule="auto"/>
              <w:jc w:val="center"/>
            </w:pPr>
            <w:r>
              <w:rPr>
                <w:rFonts w:ascii="Times New Roman" w:hAnsi="Times New Roman" w:eastAsia="Times New Roman"/>
                <w:b w:val="0"/>
                <w:sz w:val="18"/>
              </w:rPr>
              <w:t>R01</w:t>
            </w:r>
          </w:p>
        </w:tc>
        <w:tc>
          <w:tcPr>
            <w:tcW w:w="4536"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BE5B107" wp14:textId="77777777">
            <w:pPr>
              <w:spacing w:before="0" w:after="0" w:line="240" w:lineRule="auto"/>
              <w:jc w:val="left"/>
            </w:pPr>
            <w:r>
              <w:rPr>
                <w:rFonts w:ascii="Times New Roman" w:hAnsi="Times New Roman" w:eastAsia="Times New Roman"/>
                <w:b w:val="0"/>
                <w:sz w:val="18"/>
              </w:rPr>
              <w:t>Yêu cầu thay đổi/mở rộng phạm vi</w:t>
            </w:r>
          </w:p>
        </w:tc>
        <w:tc>
          <w:tcPr>
            <w:tcW w:w="2551"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DB54E80" wp14:textId="77777777">
            <w:pPr>
              <w:spacing w:before="0" w:after="0" w:line="240" w:lineRule="auto"/>
              <w:jc w:val="left"/>
            </w:pPr>
            <w:r>
              <w:rPr>
                <w:rFonts w:ascii="Times New Roman" w:hAnsi="Times New Roman" w:eastAsia="Times New Roman"/>
                <w:b w:val="0"/>
                <w:sz w:val="18"/>
              </w:rPr>
              <w:t>Quy trình nghiệp vụ / Phạm vi</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79935FF" wp14:textId="77777777">
            <w:pPr>
              <w:spacing w:before="0" w:after="0" w:line="240" w:lineRule="auto"/>
              <w:jc w:val="center"/>
            </w:pPr>
            <w:r>
              <w:rPr>
                <w:rFonts w:ascii="Times New Roman" w:hAnsi="Times New Roman" w:eastAsia="Times New Roman"/>
                <w:b w:val="0"/>
                <w:sz w:val="18"/>
              </w:rPr>
              <w:t>4</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44240AAE" wp14:textId="77777777">
            <w:pPr>
              <w:spacing w:before="0" w:after="0" w:line="240" w:lineRule="auto"/>
              <w:jc w:val="center"/>
            </w:pPr>
            <w:r>
              <w:rPr>
                <w:rFonts w:ascii="Times New Roman" w:hAnsi="Times New Roman" w:eastAsia="Times New Roman"/>
                <w:b w:val="0"/>
                <w:sz w:val="18"/>
              </w:rPr>
              <w:t>5</w:t>
            </w:r>
          </w:p>
        </w:tc>
        <w:tc>
          <w:tcPr>
            <w:tcW w:w="793"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007C906" wp14:textId="77777777">
            <w:pPr>
              <w:spacing w:before="0" w:after="0" w:line="240" w:lineRule="auto"/>
              <w:jc w:val="center"/>
            </w:pPr>
            <w:r>
              <w:rPr>
                <w:rFonts w:ascii="Times New Roman" w:hAnsi="Times New Roman" w:eastAsia="Times New Roman"/>
                <w:b w:val="0"/>
                <w:sz w:val="18"/>
              </w:rPr>
              <w:t>20</w:t>
            </w:r>
          </w:p>
        </w:tc>
        <w:tc>
          <w:tcPr>
            <w:tcW w:w="1247" w:type="dxa"/>
            <w:shd w:fill="F4CCCC"/>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7232195" wp14:textId="77777777">
            <w:pPr>
              <w:spacing w:before="0" w:after="0" w:line="240" w:lineRule="auto"/>
              <w:jc w:val="center"/>
            </w:pPr>
            <w:r>
              <w:rPr>
                <w:rFonts w:ascii="Times New Roman" w:hAnsi="Times New Roman" w:eastAsia="Times New Roman"/>
                <w:b w:val="0"/>
                <w:sz w:val="18"/>
              </w:rPr>
              <w:t>Rất cao</w:t>
            </w:r>
          </w:p>
        </w:tc>
        <w:tc>
          <w:tcPr>
            <w:tcW w:w="1814"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4CC96098" wp14:textId="77777777">
            <w:pPr>
              <w:spacing w:before="0" w:after="0" w:line="240" w:lineRule="auto"/>
              <w:jc w:val="center"/>
            </w:pPr>
            <w:r>
              <w:rPr>
                <w:rFonts w:ascii="Times New Roman" w:hAnsi="Times New Roman" w:eastAsia="Times New Roman"/>
                <w:b w:val="0"/>
                <w:sz w:val="18"/>
              </w:rPr>
              <w:t>Ưu tiên xử lý</w:t>
            </w:r>
          </w:p>
        </w:tc>
      </w:tr>
      <w:tr xmlns:wp14="http://schemas.microsoft.com/office/word/2010/wordml" w14:paraId="257389C8" wp14:textId="77777777">
        <w:trPr>
          <w:cantSplit/>
        </w:trPr>
        <w:tc>
          <w:tcPr>
            <w:tcW w:w="68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2B98707" wp14:textId="77777777">
            <w:pPr>
              <w:spacing w:before="0" w:after="0" w:line="240" w:lineRule="auto"/>
              <w:jc w:val="center"/>
            </w:pPr>
            <w:r>
              <w:rPr>
                <w:rFonts w:ascii="Times New Roman" w:hAnsi="Times New Roman" w:eastAsia="Times New Roman"/>
                <w:b w:val="0"/>
                <w:sz w:val="18"/>
              </w:rPr>
              <w:t>R02</w:t>
            </w:r>
          </w:p>
        </w:tc>
        <w:tc>
          <w:tcPr>
            <w:tcW w:w="4536"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2C2D420" wp14:textId="77777777">
            <w:pPr>
              <w:spacing w:before="0" w:after="0" w:line="240" w:lineRule="auto"/>
              <w:jc w:val="left"/>
            </w:pPr>
            <w:r>
              <w:rPr>
                <w:rFonts w:ascii="Times New Roman" w:hAnsi="Times New Roman" w:eastAsia="Times New Roman"/>
                <w:b w:val="0"/>
                <w:sz w:val="18"/>
              </w:rPr>
              <w:t>Yêu cầu thiếu rõ ràng, phải làm lại</w:t>
            </w:r>
          </w:p>
        </w:tc>
        <w:tc>
          <w:tcPr>
            <w:tcW w:w="2551"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1ADDF47" wp14:textId="77777777">
            <w:pPr>
              <w:spacing w:before="0" w:after="0" w:line="240" w:lineRule="auto"/>
              <w:jc w:val="left"/>
            </w:pPr>
            <w:r>
              <w:rPr>
                <w:rFonts w:ascii="Times New Roman" w:hAnsi="Times New Roman" w:eastAsia="Times New Roman"/>
                <w:b w:val="0"/>
                <w:sz w:val="18"/>
              </w:rPr>
              <w:t>Quy trình nghiệp vụ</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C964D78" wp14:textId="77777777">
            <w:pPr>
              <w:spacing w:before="0" w:after="0" w:line="240" w:lineRule="auto"/>
              <w:jc w:val="center"/>
            </w:pPr>
            <w:r>
              <w:rPr>
                <w:rFonts w:ascii="Times New Roman" w:hAnsi="Times New Roman" w:eastAsia="Times New Roman"/>
                <w:b w:val="0"/>
                <w:sz w:val="18"/>
              </w:rPr>
              <w:t>4</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17310F6F" wp14:textId="77777777">
            <w:pPr>
              <w:spacing w:before="0" w:after="0" w:line="240" w:lineRule="auto"/>
              <w:jc w:val="center"/>
            </w:pPr>
            <w:r>
              <w:rPr>
                <w:rFonts w:ascii="Times New Roman" w:hAnsi="Times New Roman" w:eastAsia="Times New Roman"/>
                <w:b w:val="0"/>
                <w:sz w:val="18"/>
              </w:rPr>
              <w:t>4</w:t>
            </w:r>
          </w:p>
        </w:tc>
        <w:tc>
          <w:tcPr>
            <w:tcW w:w="793"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EB5E791" wp14:textId="77777777">
            <w:pPr>
              <w:spacing w:before="0" w:after="0" w:line="240" w:lineRule="auto"/>
              <w:jc w:val="center"/>
            </w:pPr>
            <w:r>
              <w:rPr>
                <w:rFonts w:ascii="Times New Roman" w:hAnsi="Times New Roman" w:eastAsia="Times New Roman"/>
                <w:b w:val="0"/>
                <w:sz w:val="18"/>
              </w:rPr>
              <w:t>16</w:t>
            </w:r>
          </w:p>
        </w:tc>
        <w:tc>
          <w:tcPr>
            <w:tcW w:w="1247" w:type="dxa"/>
            <w:shd w:fill="FCE5CD"/>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B2CBD2F" wp14:textId="77777777">
            <w:pPr>
              <w:spacing w:before="0" w:after="0" w:line="240" w:lineRule="auto"/>
              <w:jc w:val="center"/>
            </w:pPr>
            <w:r>
              <w:rPr>
                <w:rFonts w:ascii="Times New Roman" w:hAnsi="Times New Roman" w:eastAsia="Times New Roman"/>
                <w:b w:val="0"/>
                <w:sz w:val="18"/>
              </w:rPr>
              <w:t>Cao</w:t>
            </w:r>
          </w:p>
        </w:tc>
        <w:tc>
          <w:tcPr>
            <w:tcW w:w="1814"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4F5CBBC" wp14:textId="77777777">
            <w:pPr>
              <w:spacing w:before="0" w:after="0" w:line="240" w:lineRule="auto"/>
              <w:jc w:val="center"/>
            </w:pPr>
            <w:r>
              <w:rPr>
                <w:rFonts w:ascii="Times New Roman" w:hAnsi="Times New Roman" w:eastAsia="Times New Roman"/>
                <w:b w:val="0"/>
                <w:sz w:val="18"/>
              </w:rPr>
              <w:t>Ưu tiên xử lý</w:t>
            </w:r>
          </w:p>
        </w:tc>
      </w:tr>
      <w:tr xmlns:wp14="http://schemas.microsoft.com/office/word/2010/wordml" w14:paraId="3ECB3BB2" wp14:textId="77777777">
        <w:trPr>
          <w:cantSplit/>
        </w:trPr>
        <w:tc>
          <w:tcPr>
            <w:tcW w:w="68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3AD39257" wp14:textId="77777777">
            <w:pPr>
              <w:spacing w:before="0" w:after="0" w:line="240" w:lineRule="auto"/>
              <w:jc w:val="center"/>
            </w:pPr>
            <w:r>
              <w:rPr>
                <w:rFonts w:ascii="Times New Roman" w:hAnsi="Times New Roman" w:eastAsia="Times New Roman"/>
                <w:b w:val="0"/>
                <w:sz w:val="18"/>
              </w:rPr>
              <w:t>R03</w:t>
            </w:r>
          </w:p>
        </w:tc>
        <w:tc>
          <w:tcPr>
            <w:tcW w:w="4536"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6DF0C6B" wp14:textId="77777777">
            <w:pPr>
              <w:spacing w:before="0" w:after="0" w:line="240" w:lineRule="auto"/>
              <w:jc w:val="left"/>
            </w:pPr>
            <w:r>
              <w:rPr>
                <w:rFonts w:ascii="Times New Roman" w:hAnsi="Times New Roman" w:eastAsia="Times New Roman"/>
                <w:b w:val="0"/>
                <w:sz w:val="18"/>
              </w:rPr>
              <w:t>Chậm tiến độ công việc trọng yếu</w:t>
            </w:r>
          </w:p>
        </w:tc>
        <w:tc>
          <w:tcPr>
            <w:tcW w:w="2551"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EA2FB4A" wp14:textId="77777777">
            <w:pPr>
              <w:spacing w:before="0" w:after="0" w:line="240" w:lineRule="auto"/>
              <w:jc w:val="left"/>
            </w:pPr>
            <w:r>
              <w:rPr>
                <w:rFonts w:ascii="Times New Roman" w:hAnsi="Times New Roman" w:eastAsia="Times New Roman"/>
                <w:b w:val="0"/>
                <w:sz w:val="18"/>
              </w:rPr>
              <w:t>Tiến độ</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2C3D751" wp14:textId="77777777">
            <w:pPr>
              <w:spacing w:before="0" w:after="0" w:line="240" w:lineRule="auto"/>
              <w:jc w:val="center"/>
            </w:pPr>
            <w:r>
              <w:rPr>
                <w:rFonts w:ascii="Times New Roman" w:hAnsi="Times New Roman" w:eastAsia="Times New Roman"/>
                <w:b w:val="0"/>
                <w:sz w:val="18"/>
              </w:rPr>
              <w:t>4</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6DB90EB" wp14:textId="77777777">
            <w:pPr>
              <w:spacing w:before="0" w:after="0" w:line="240" w:lineRule="auto"/>
              <w:jc w:val="center"/>
            </w:pPr>
            <w:r>
              <w:rPr>
                <w:rFonts w:ascii="Times New Roman" w:hAnsi="Times New Roman" w:eastAsia="Times New Roman"/>
                <w:b w:val="0"/>
                <w:sz w:val="18"/>
              </w:rPr>
              <w:t>5</w:t>
            </w:r>
          </w:p>
        </w:tc>
        <w:tc>
          <w:tcPr>
            <w:tcW w:w="793"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2A4FFC0" wp14:textId="77777777">
            <w:pPr>
              <w:spacing w:before="0" w:after="0" w:line="240" w:lineRule="auto"/>
              <w:jc w:val="center"/>
            </w:pPr>
            <w:r>
              <w:rPr>
                <w:rFonts w:ascii="Times New Roman" w:hAnsi="Times New Roman" w:eastAsia="Times New Roman"/>
                <w:b w:val="0"/>
                <w:sz w:val="18"/>
              </w:rPr>
              <w:t>20</w:t>
            </w:r>
          </w:p>
        </w:tc>
        <w:tc>
          <w:tcPr>
            <w:tcW w:w="1247" w:type="dxa"/>
            <w:shd w:fill="F4CCCC"/>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6CFE9531" wp14:textId="77777777">
            <w:pPr>
              <w:spacing w:before="0" w:after="0" w:line="240" w:lineRule="auto"/>
              <w:jc w:val="center"/>
            </w:pPr>
            <w:r>
              <w:rPr>
                <w:rFonts w:ascii="Times New Roman" w:hAnsi="Times New Roman" w:eastAsia="Times New Roman"/>
                <w:b w:val="0"/>
                <w:sz w:val="18"/>
              </w:rPr>
              <w:t>Rất cao</w:t>
            </w:r>
          </w:p>
        </w:tc>
        <w:tc>
          <w:tcPr>
            <w:tcW w:w="1814"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A5F3239" wp14:textId="77777777">
            <w:pPr>
              <w:spacing w:before="0" w:after="0" w:line="240" w:lineRule="auto"/>
              <w:jc w:val="center"/>
            </w:pPr>
            <w:r>
              <w:rPr>
                <w:rFonts w:ascii="Times New Roman" w:hAnsi="Times New Roman" w:eastAsia="Times New Roman"/>
                <w:b w:val="0"/>
                <w:sz w:val="18"/>
              </w:rPr>
              <w:t>Ưu tiên xử lý</w:t>
            </w:r>
          </w:p>
        </w:tc>
      </w:tr>
      <w:tr xmlns:wp14="http://schemas.microsoft.com/office/word/2010/wordml" w14:paraId="005DBDD1" wp14:textId="77777777">
        <w:trPr>
          <w:cantSplit/>
        </w:trPr>
        <w:tc>
          <w:tcPr>
            <w:tcW w:w="68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4CC5D9BC" wp14:textId="77777777">
            <w:pPr>
              <w:spacing w:before="0" w:after="0" w:line="240" w:lineRule="auto"/>
              <w:jc w:val="center"/>
            </w:pPr>
            <w:r>
              <w:rPr>
                <w:rFonts w:ascii="Times New Roman" w:hAnsi="Times New Roman" w:eastAsia="Times New Roman"/>
                <w:b w:val="0"/>
                <w:sz w:val="18"/>
              </w:rPr>
              <w:t>R04</w:t>
            </w:r>
          </w:p>
        </w:tc>
        <w:tc>
          <w:tcPr>
            <w:tcW w:w="4536"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867EF1B" wp14:textId="77777777">
            <w:pPr>
              <w:spacing w:before="0" w:after="0" w:line="240" w:lineRule="auto"/>
              <w:jc w:val="left"/>
            </w:pPr>
            <w:r>
              <w:rPr>
                <w:rFonts w:ascii="Times New Roman" w:hAnsi="Times New Roman" w:eastAsia="Times New Roman"/>
                <w:b w:val="0"/>
                <w:sz w:val="18"/>
              </w:rPr>
              <w:t>Thiếu/vắng nhân sự chủ chốt</w:t>
            </w:r>
          </w:p>
        </w:tc>
        <w:tc>
          <w:tcPr>
            <w:tcW w:w="2551"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6473122D" wp14:textId="77777777">
            <w:pPr>
              <w:spacing w:before="0" w:after="0" w:line="240" w:lineRule="auto"/>
              <w:jc w:val="left"/>
            </w:pPr>
            <w:r>
              <w:rPr>
                <w:rFonts w:ascii="Times New Roman" w:hAnsi="Times New Roman" w:eastAsia="Times New Roman"/>
                <w:b w:val="0"/>
                <w:sz w:val="18"/>
              </w:rPr>
              <w:t>Con người</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B778152" wp14:textId="77777777">
            <w:pPr>
              <w:spacing w:before="0" w:after="0" w:line="240" w:lineRule="auto"/>
              <w:jc w:val="center"/>
            </w:pPr>
            <w:r>
              <w:rPr>
                <w:rFonts w:ascii="Times New Roman" w:hAnsi="Times New Roman" w:eastAsia="Times New Roman"/>
                <w:b w:val="0"/>
                <w:sz w:val="18"/>
              </w:rPr>
              <w:t>3</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055DCC4" wp14:textId="77777777">
            <w:pPr>
              <w:spacing w:before="0" w:after="0" w:line="240" w:lineRule="auto"/>
              <w:jc w:val="center"/>
            </w:pPr>
            <w:r>
              <w:rPr>
                <w:rFonts w:ascii="Times New Roman" w:hAnsi="Times New Roman" w:eastAsia="Times New Roman"/>
                <w:b w:val="0"/>
                <w:sz w:val="18"/>
              </w:rPr>
              <w:t>4</w:t>
            </w:r>
          </w:p>
        </w:tc>
        <w:tc>
          <w:tcPr>
            <w:tcW w:w="793"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4B73E586" wp14:textId="77777777">
            <w:pPr>
              <w:spacing w:before="0" w:after="0" w:line="240" w:lineRule="auto"/>
              <w:jc w:val="center"/>
            </w:pPr>
            <w:r>
              <w:rPr>
                <w:rFonts w:ascii="Times New Roman" w:hAnsi="Times New Roman" w:eastAsia="Times New Roman"/>
                <w:b w:val="0"/>
                <w:sz w:val="18"/>
              </w:rPr>
              <w:t>12</w:t>
            </w:r>
          </w:p>
        </w:tc>
        <w:tc>
          <w:tcPr>
            <w:tcW w:w="1247" w:type="dxa"/>
            <w:shd w:fill="FCE5CD"/>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2D6F5C1" wp14:textId="77777777">
            <w:pPr>
              <w:spacing w:before="0" w:after="0" w:line="240" w:lineRule="auto"/>
              <w:jc w:val="center"/>
            </w:pPr>
            <w:r>
              <w:rPr>
                <w:rFonts w:ascii="Times New Roman" w:hAnsi="Times New Roman" w:eastAsia="Times New Roman"/>
                <w:b w:val="0"/>
                <w:sz w:val="18"/>
              </w:rPr>
              <w:t>Cao</w:t>
            </w:r>
          </w:p>
        </w:tc>
        <w:tc>
          <w:tcPr>
            <w:tcW w:w="1814"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14C6415F" wp14:textId="77777777">
            <w:pPr>
              <w:spacing w:before="0" w:after="0" w:line="240" w:lineRule="auto"/>
              <w:jc w:val="center"/>
            </w:pPr>
            <w:r>
              <w:rPr>
                <w:rFonts w:ascii="Times New Roman" w:hAnsi="Times New Roman" w:eastAsia="Times New Roman"/>
                <w:b w:val="0"/>
                <w:sz w:val="18"/>
              </w:rPr>
              <w:t>Ưu tiên xử lý</w:t>
            </w:r>
          </w:p>
        </w:tc>
      </w:tr>
      <w:tr xmlns:wp14="http://schemas.microsoft.com/office/word/2010/wordml" w14:paraId="601BD9B7" wp14:textId="77777777">
        <w:trPr>
          <w:cantSplit/>
        </w:trPr>
        <w:tc>
          <w:tcPr>
            <w:tcW w:w="68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1F45702B" wp14:textId="77777777">
            <w:pPr>
              <w:spacing w:before="0" w:after="0" w:line="240" w:lineRule="auto"/>
              <w:jc w:val="center"/>
            </w:pPr>
            <w:r>
              <w:rPr>
                <w:rFonts w:ascii="Times New Roman" w:hAnsi="Times New Roman" w:eastAsia="Times New Roman"/>
                <w:b w:val="0"/>
                <w:sz w:val="18"/>
              </w:rPr>
              <w:t>R05</w:t>
            </w:r>
          </w:p>
        </w:tc>
        <w:tc>
          <w:tcPr>
            <w:tcW w:w="4536"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51D583A" wp14:textId="77777777">
            <w:pPr>
              <w:spacing w:before="0" w:after="0" w:line="240" w:lineRule="auto"/>
              <w:jc w:val="left"/>
            </w:pPr>
            <w:r>
              <w:rPr>
                <w:rFonts w:ascii="Times New Roman" w:hAnsi="Times New Roman" w:eastAsia="Times New Roman"/>
                <w:b w:val="0"/>
                <w:sz w:val="18"/>
              </w:rPr>
              <w:t>Phức tạp kỹ thuật module tiến độ/báo cáo</w:t>
            </w:r>
          </w:p>
        </w:tc>
        <w:tc>
          <w:tcPr>
            <w:tcW w:w="2551"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3038B689" wp14:textId="77777777">
            <w:pPr>
              <w:spacing w:before="0" w:after="0" w:line="240" w:lineRule="auto"/>
              <w:jc w:val="left"/>
            </w:pPr>
            <w:r>
              <w:rPr>
                <w:rFonts w:ascii="Times New Roman" w:hAnsi="Times New Roman" w:eastAsia="Times New Roman"/>
                <w:b w:val="0"/>
                <w:sz w:val="18"/>
              </w:rPr>
              <w:t>Công nghệ</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3BC2995D" wp14:textId="77777777">
            <w:pPr>
              <w:spacing w:before="0" w:after="0" w:line="240" w:lineRule="auto"/>
              <w:jc w:val="center"/>
            </w:pPr>
            <w:r>
              <w:rPr>
                <w:rFonts w:ascii="Times New Roman" w:hAnsi="Times New Roman" w:eastAsia="Times New Roman"/>
                <w:b w:val="0"/>
                <w:sz w:val="18"/>
              </w:rPr>
              <w:t>4</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CD048C6" wp14:textId="77777777">
            <w:pPr>
              <w:spacing w:before="0" w:after="0" w:line="240" w:lineRule="auto"/>
              <w:jc w:val="center"/>
            </w:pPr>
            <w:r>
              <w:rPr>
                <w:rFonts w:ascii="Times New Roman" w:hAnsi="Times New Roman" w:eastAsia="Times New Roman"/>
                <w:b w:val="0"/>
                <w:sz w:val="18"/>
              </w:rPr>
              <w:t>4</w:t>
            </w:r>
          </w:p>
        </w:tc>
        <w:tc>
          <w:tcPr>
            <w:tcW w:w="793"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632BF140" wp14:textId="77777777">
            <w:pPr>
              <w:spacing w:before="0" w:after="0" w:line="240" w:lineRule="auto"/>
              <w:jc w:val="center"/>
            </w:pPr>
            <w:r>
              <w:rPr>
                <w:rFonts w:ascii="Times New Roman" w:hAnsi="Times New Roman" w:eastAsia="Times New Roman"/>
                <w:b w:val="0"/>
                <w:sz w:val="18"/>
              </w:rPr>
              <w:t>16</w:t>
            </w:r>
          </w:p>
        </w:tc>
        <w:tc>
          <w:tcPr>
            <w:tcW w:w="1247" w:type="dxa"/>
            <w:shd w:fill="FCE5CD"/>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A20CEC9" wp14:textId="77777777">
            <w:pPr>
              <w:spacing w:before="0" w:after="0" w:line="240" w:lineRule="auto"/>
              <w:jc w:val="center"/>
            </w:pPr>
            <w:r>
              <w:rPr>
                <w:rFonts w:ascii="Times New Roman" w:hAnsi="Times New Roman" w:eastAsia="Times New Roman"/>
                <w:b w:val="0"/>
                <w:sz w:val="18"/>
              </w:rPr>
              <w:t>Cao</w:t>
            </w:r>
          </w:p>
        </w:tc>
        <w:tc>
          <w:tcPr>
            <w:tcW w:w="1814"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35F0CDDC" wp14:textId="77777777">
            <w:pPr>
              <w:spacing w:before="0" w:after="0" w:line="240" w:lineRule="auto"/>
              <w:jc w:val="center"/>
            </w:pPr>
            <w:r>
              <w:rPr>
                <w:rFonts w:ascii="Times New Roman" w:hAnsi="Times New Roman" w:eastAsia="Times New Roman"/>
                <w:b w:val="0"/>
                <w:sz w:val="18"/>
              </w:rPr>
              <w:t>Ưu tiên xử lý</w:t>
            </w:r>
          </w:p>
        </w:tc>
      </w:tr>
      <w:tr xmlns:wp14="http://schemas.microsoft.com/office/word/2010/wordml" w14:paraId="4EF38D86" wp14:textId="77777777">
        <w:trPr>
          <w:cantSplit/>
        </w:trPr>
        <w:tc>
          <w:tcPr>
            <w:tcW w:w="68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51FBF2D" wp14:textId="77777777">
            <w:pPr>
              <w:spacing w:before="0" w:after="0" w:line="240" w:lineRule="auto"/>
              <w:jc w:val="center"/>
            </w:pPr>
            <w:r>
              <w:rPr>
                <w:rFonts w:ascii="Times New Roman" w:hAnsi="Times New Roman" w:eastAsia="Times New Roman"/>
                <w:b w:val="0"/>
                <w:sz w:val="18"/>
              </w:rPr>
              <w:t>R06</w:t>
            </w:r>
          </w:p>
        </w:tc>
        <w:tc>
          <w:tcPr>
            <w:tcW w:w="4536"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67482284" wp14:textId="77777777">
            <w:pPr>
              <w:spacing w:before="0" w:after="0" w:line="240" w:lineRule="auto"/>
              <w:jc w:val="left"/>
            </w:pPr>
            <w:r>
              <w:rPr>
                <w:rFonts w:ascii="Times New Roman" w:hAnsi="Times New Roman" w:eastAsia="Times New Roman"/>
                <w:b w:val="0"/>
                <w:sz w:val="18"/>
              </w:rPr>
              <w:t>Lỗi xác thực, phân quyền, lộ dữ liệu</w:t>
            </w:r>
          </w:p>
        </w:tc>
        <w:tc>
          <w:tcPr>
            <w:tcW w:w="2551"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608ADA11" wp14:textId="77777777">
            <w:pPr>
              <w:spacing w:before="0" w:after="0" w:line="240" w:lineRule="auto"/>
              <w:jc w:val="left"/>
            </w:pPr>
            <w:r>
              <w:rPr>
                <w:rFonts w:ascii="Times New Roman" w:hAnsi="Times New Roman" w:eastAsia="Times New Roman"/>
                <w:b w:val="0"/>
                <w:sz w:val="18"/>
              </w:rPr>
              <w:t>Công nghệ / ATTT</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A036E3D" wp14:textId="77777777">
            <w:pPr>
              <w:spacing w:before="0" w:after="0" w:line="240" w:lineRule="auto"/>
              <w:jc w:val="center"/>
            </w:pPr>
            <w:r>
              <w:rPr>
                <w:rFonts w:ascii="Times New Roman" w:hAnsi="Times New Roman" w:eastAsia="Times New Roman"/>
                <w:b w:val="0"/>
                <w:sz w:val="18"/>
              </w:rPr>
              <w:t>3</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29DE7E4" wp14:textId="77777777">
            <w:pPr>
              <w:spacing w:before="0" w:after="0" w:line="240" w:lineRule="auto"/>
              <w:jc w:val="center"/>
            </w:pPr>
            <w:r>
              <w:rPr>
                <w:rFonts w:ascii="Times New Roman" w:hAnsi="Times New Roman" w:eastAsia="Times New Roman"/>
                <w:b w:val="0"/>
                <w:sz w:val="18"/>
              </w:rPr>
              <w:t>5</w:t>
            </w:r>
          </w:p>
        </w:tc>
        <w:tc>
          <w:tcPr>
            <w:tcW w:w="793"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33CFEC6B" wp14:textId="77777777">
            <w:pPr>
              <w:spacing w:before="0" w:after="0" w:line="240" w:lineRule="auto"/>
              <w:jc w:val="center"/>
            </w:pPr>
            <w:r>
              <w:rPr>
                <w:rFonts w:ascii="Times New Roman" w:hAnsi="Times New Roman" w:eastAsia="Times New Roman"/>
                <w:b w:val="0"/>
                <w:sz w:val="18"/>
              </w:rPr>
              <w:t>15</w:t>
            </w:r>
          </w:p>
        </w:tc>
        <w:tc>
          <w:tcPr>
            <w:tcW w:w="1247" w:type="dxa"/>
            <w:shd w:fill="FCE5CD"/>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3835CF58" wp14:textId="77777777">
            <w:pPr>
              <w:spacing w:before="0" w:after="0" w:line="240" w:lineRule="auto"/>
              <w:jc w:val="center"/>
            </w:pPr>
            <w:r>
              <w:rPr>
                <w:rFonts w:ascii="Times New Roman" w:hAnsi="Times New Roman" w:eastAsia="Times New Roman"/>
                <w:b w:val="0"/>
                <w:sz w:val="18"/>
              </w:rPr>
              <w:t>Cao</w:t>
            </w:r>
          </w:p>
        </w:tc>
        <w:tc>
          <w:tcPr>
            <w:tcW w:w="1814"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3E64643" wp14:textId="77777777">
            <w:pPr>
              <w:spacing w:before="0" w:after="0" w:line="240" w:lineRule="auto"/>
              <w:jc w:val="center"/>
            </w:pPr>
            <w:r>
              <w:rPr>
                <w:rFonts w:ascii="Times New Roman" w:hAnsi="Times New Roman" w:eastAsia="Times New Roman"/>
                <w:b w:val="0"/>
                <w:sz w:val="18"/>
              </w:rPr>
              <w:t>Ưu tiên xử lý</w:t>
            </w:r>
          </w:p>
        </w:tc>
      </w:tr>
      <w:tr xmlns:wp14="http://schemas.microsoft.com/office/word/2010/wordml" w14:paraId="618B600A" wp14:textId="77777777">
        <w:trPr>
          <w:cantSplit/>
        </w:trPr>
        <w:tc>
          <w:tcPr>
            <w:tcW w:w="68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9E3E1C0" wp14:textId="77777777">
            <w:pPr>
              <w:spacing w:before="0" w:after="0" w:line="240" w:lineRule="auto"/>
              <w:jc w:val="center"/>
            </w:pPr>
            <w:r>
              <w:rPr>
                <w:rFonts w:ascii="Times New Roman" w:hAnsi="Times New Roman" w:eastAsia="Times New Roman"/>
                <w:b w:val="0"/>
                <w:sz w:val="18"/>
              </w:rPr>
              <w:t>R07</w:t>
            </w:r>
          </w:p>
        </w:tc>
        <w:tc>
          <w:tcPr>
            <w:tcW w:w="4536"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803B9D7" wp14:textId="77777777">
            <w:pPr>
              <w:spacing w:before="0" w:after="0" w:line="240" w:lineRule="auto"/>
              <w:jc w:val="left"/>
            </w:pPr>
            <w:r>
              <w:rPr>
                <w:rFonts w:ascii="Times New Roman" w:hAnsi="Times New Roman" w:eastAsia="Times New Roman"/>
                <w:b w:val="0"/>
                <w:sz w:val="18"/>
              </w:rPr>
              <w:t>Kiểm thử thiếu, lỗi tích hợp còn tồn tại</w:t>
            </w:r>
          </w:p>
        </w:tc>
        <w:tc>
          <w:tcPr>
            <w:tcW w:w="2551"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6BCFC25B" wp14:textId="77777777">
            <w:pPr>
              <w:spacing w:before="0" w:after="0" w:line="240" w:lineRule="auto"/>
              <w:jc w:val="left"/>
            </w:pPr>
            <w:r>
              <w:rPr>
                <w:rFonts w:ascii="Times New Roman" w:hAnsi="Times New Roman" w:eastAsia="Times New Roman"/>
                <w:b w:val="0"/>
                <w:sz w:val="18"/>
              </w:rPr>
              <w:t>Chất lượng</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A108F41" wp14:textId="77777777">
            <w:pPr>
              <w:spacing w:before="0" w:after="0" w:line="240" w:lineRule="auto"/>
              <w:jc w:val="center"/>
            </w:pPr>
            <w:r>
              <w:rPr>
                <w:rFonts w:ascii="Times New Roman" w:hAnsi="Times New Roman" w:eastAsia="Times New Roman"/>
                <w:b w:val="0"/>
                <w:sz w:val="18"/>
              </w:rPr>
              <w:t>4</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1D0ADF7A" wp14:textId="77777777">
            <w:pPr>
              <w:spacing w:before="0" w:after="0" w:line="240" w:lineRule="auto"/>
              <w:jc w:val="center"/>
            </w:pPr>
            <w:r>
              <w:rPr>
                <w:rFonts w:ascii="Times New Roman" w:hAnsi="Times New Roman" w:eastAsia="Times New Roman"/>
                <w:b w:val="0"/>
                <w:sz w:val="18"/>
              </w:rPr>
              <w:t>5</w:t>
            </w:r>
          </w:p>
        </w:tc>
        <w:tc>
          <w:tcPr>
            <w:tcW w:w="793"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6A6A9027" wp14:textId="77777777">
            <w:pPr>
              <w:spacing w:before="0" w:after="0" w:line="240" w:lineRule="auto"/>
              <w:jc w:val="center"/>
            </w:pPr>
            <w:r>
              <w:rPr>
                <w:rFonts w:ascii="Times New Roman" w:hAnsi="Times New Roman" w:eastAsia="Times New Roman"/>
                <w:b w:val="0"/>
                <w:sz w:val="18"/>
              </w:rPr>
              <w:t>20</w:t>
            </w:r>
          </w:p>
        </w:tc>
        <w:tc>
          <w:tcPr>
            <w:tcW w:w="1247" w:type="dxa"/>
            <w:shd w:fill="F4CCCC"/>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CFBAC3E" wp14:textId="77777777">
            <w:pPr>
              <w:spacing w:before="0" w:after="0" w:line="240" w:lineRule="auto"/>
              <w:jc w:val="center"/>
            </w:pPr>
            <w:r>
              <w:rPr>
                <w:rFonts w:ascii="Times New Roman" w:hAnsi="Times New Roman" w:eastAsia="Times New Roman"/>
                <w:b w:val="0"/>
                <w:sz w:val="18"/>
              </w:rPr>
              <w:t>Rất cao</w:t>
            </w:r>
          </w:p>
        </w:tc>
        <w:tc>
          <w:tcPr>
            <w:tcW w:w="1814"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74B76D8" wp14:textId="77777777">
            <w:pPr>
              <w:spacing w:before="0" w:after="0" w:line="240" w:lineRule="auto"/>
              <w:jc w:val="center"/>
            </w:pPr>
            <w:r>
              <w:rPr>
                <w:rFonts w:ascii="Times New Roman" w:hAnsi="Times New Roman" w:eastAsia="Times New Roman"/>
                <w:b w:val="0"/>
                <w:sz w:val="18"/>
              </w:rPr>
              <w:t>Ưu tiên xử lý</w:t>
            </w:r>
          </w:p>
        </w:tc>
      </w:tr>
      <w:tr xmlns:wp14="http://schemas.microsoft.com/office/word/2010/wordml" w14:paraId="4E3490EB" wp14:textId="77777777">
        <w:trPr>
          <w:cantSplit/>
        </w:trPr>
        <w:tc>
          <w:tcPr>
            <w:tcW w:w="68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15B716F" wp14:textId="77777777">
            <w:pPr>
              <w:spacing w:before="0" w:after="0" w:line="240" w:lineRule="auto"/>
              <w:jc w:val="center"/>
            </w:pPr>
            <w:r>
              <w:rPr>
                <w:rFonts w:ascii="Times New Roman" w:hAnsi="Times New Roman" w:eastAsia="Times New Roman"/>
                <w:b w:val="0"/>
                <w:sz w:val="18"/>
              </w:rPr>
              <w:t>R08</w:t>
            </w:r>
          </w:p>
        </w:tc>
        <w:tc>
          <w:tcPr>
            <w:tcW w:w="4536"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4ECA64A" wp14:textId="77777777">
            <w:pPr>
              <w:spacing w:before="0" w:after="0" w:line="240" w:lineRule="auto"/>
              <w:jc w:val="left"/>
            </w:pPr>
            <w:r>
              <w:rPr>
                <w:rFonts w:ascii="Times New Roman" w:hAnsi="Times New Roman" w:eastAsia="Times New Roman"/>
                <w:b w:val="0"/>
                <w:sz w:val="18"/>
              </w:rPr>
              <w:t>Sự cố Cloud/hiệu năng khi triển khai</w:t>
            </w:r>
          </w:p>
        </w:tc>
        <w:tc>
          <w:tcPr>
            <w:tcW w:w="2551"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3CF256F1" wp14:textId="77777777">
            <w:pPr>
              <w:spacing w:before="0" w:after="0" w:line="240" w:lineRule="auto"/>
              <w:jc w:val="left"/>
            </w:pPr>
            <w:r>
              <w:rPr>
                <w:rFonts w:ascii="Times New Roman" w:hAnsi="Times New Roman" w:eastAsia="Times New Roman"/>
                <w:b w:val="0"/>
                <w:sz w:val="18"/>
              </w:rPr>
              <w:t>Công nghệ / Triển khai</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68D9363B" wp14:textId="77777777">
            <w:pPr>
              <w:spacing w:before="0" w:after="0" w:line="240" w:lineRule="auto"/>
              <w:jc w:val="center"/>
            </w:pPr>
            <w:r>
              <w:rPr>
                <w:rFonts w:ascii="Times New Roman" w:hAnsi="Times New Roman" w:eastAsia="Times New Roman"/>
                <w:b w:val="0"/>
                <w:sz w:val="18"/>
              </w:rPr>
              <w:t>3</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4FB28CDF" wp14:textId="77777777">
            <w:pPr>
              <w:spacing w:before="0" w:after="0" w:line="240" w:lineRule="auto"/>
              <w:jc w:val="center"/>
            </w:pPr>
            <w:r>
              <w:rPr>
                <w:rFonts w:ascii="Times New Roman" w:hAnsi="Times New Roman" w:eastAsia="Times New Roman"/>
                <w:b w:val="0"/>
                <w:sz w:val="18"/>
              </w:rPr>
              <w:t>4</w:t>
            </w:r>
          </w:p>
        </w:tc>
        <w:tc>
          <w:tcPr>
            <w:tcW w:w="793"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48DF98D7" wp14:textId="77777777">
            <w:pPr>
              <w:spacing w:before="0" w:after="0" w:line="240" w:lineRule="auto"/>
              <w:jc w:val="center"/>
            </w:pPr>
            <w:r>
              <w:rPr>
                <w:rFonts w:ascii="Times New Roman" w:hAnsi="Times New Roman" w:eastAsia="Times New Roman"/>
                <w:b w:val="0"/>
                <w:sz w:val="18"/>
              </w:rPr>
              <w:t>12</w:t>
            </w:r>
          </w:p>
        </w:tc>
        <w:tc>
          <w:tcPr>
            <w:tcW w:w="1247" w:type="dxa"/>
            <w:shd w:fill="FCE5CD"/>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F50C897" wp14:textId="77777777">
            <w:pPr>
              <w:spacing w:before="0" w:after="0" w:line="240" w:lineRule="auto"/>
              <w:jc w:val="center"/>
            </w:pPr>
            <w:r>
              <w:rPr>
                <w:rFonts w:ascii="Times New Roman" w:hAnsi="Times New Roman" w:eastAsia="Times New Roman"/>
                <w:b w:val="0"/>
                <w:sz w:val="18"/>
              </w:rPr>
              <w:t>Cao</w:t>
            </w:r>
          </w:p>
        </w:tc>
        <w:tc>
          <w:tcPr>
            <w:tcW w:w="1814"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473E7690" wp14:textId="77777777">
            <w:pPr>
              <w:spacing w:before="0" w:after="0" w:line="240" w:lineRule="auto"/>
              <w:jc w:val="center"/>
            </w:pPr>
            <w:r>
              <w:rPr>
                <w:rFonts w:ascii="Times New Roman" w:hAnsi="Times New Roman" w:eastAsia="Times New Roman"/>
                <w:b w:val="0"/>
                <w:sz w:val="18"/>
              </w:rPr>
              <w:t>Ưu tiên xử lý</w:t>
            </w:r>
          </w:p>
        </w:tc>
      </w:tr>
      <w:tr xmlns:wp14="http://schemas.microsoft.com/office/word/2010/wordml" w14:paraId="5D3BFF91" wp14:textId="77777777">
        <w:trPr>
          <w:cantSplit/>
        </w:trPr>
        <w:tc>
          <w:tcPr>
            <w:tcW w:w="68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BA801F0" wp14:textId="77777777">
            <w:pPr>
              <w:spacing w:before="0" w:after="0" w:line="240" w:lineRule="auto"/>
              <w:jc w:val="center"/>
            </w:pPr>
            <w:r>
              <w:rPr>
                <w:rFonts w:ascii="Times New Roman" w:hAnsi="Times New Roman" w:eastAsia="Times New Roman"/>
                <w:b w:val="0"/>
                <w:sz w:val="18"/>
              </w:rPr>
              <w:t>R09</w:t>
            </w:r>
          </w:p>
        </w:tc>
        <w:tc>
          <w:tcPr>
            <w:tcW w:w="4536"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4E7B4D61" wp14:textId="77777777">
            <w:pPr>
              <w:spacing w:before="0" w:after="0" w:line="240" w:lineRule="auto"/>
              <w:jc w:val="left"/>
            </w:pPr>
            <w:r>
              <w:rPr>
                <w:rFonts w:ascii="Times New Roman" w:hAnsi="Times New Roman" w:eastAsia="Times New Roman"/>
                <w:b w:val="0"/>
                <w:sz w:val="18"/>
              </w:rPr>
              <w:t>Người dùng kháng cự/ít sử dụng hệ thống</w:t>
            </w:r>
          </w:p>
        </w:tc>
        <w:tc>
          <w:tcPr>
            <w:tcW w:w="2551"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6085F67" wp14:textId="77777777">
            <w:pPr>
              <w:spacing w:before="0" w:after="0" w:line="240" w:lineRule="auto"/>
              <w:jc w:val="left"/>
            </w:pPr>
            <w:r>
              <w:rPr>
                <w:rFonts w:ascii="Times New Roman" w:hAnsi="Times New Roman" w:eastAsia="Times New Roman"/>
                <w:b w:val="0"/>
                <w:sz w:val="18"/>
              </w:rPr>
              <w:t>Con người</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7AB7477" wp14:textId="77777777">
            <w:pPr>
              <w:spacing w:before="0" w:after="0" w:line="240" w:lineRule="auto"/>
              <w:jc w:val="center"/>
            </w:pPr>
            <w:r>
              <w:rPr>
                <w:rFonts w:ascii="Times New Roman" w:hAnsi="Times New Roman" w:eastAsia="Times New Roman"/>
                <w:b w:val="0"/>
                <w:sz w:val="18"/>
              </w:rPr>
              <w:t>3</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1ABCEBE9" wp14:textId="77777777">
            <w:pPr>
              <w:spacing w:before="0" w:after="0" w:line="240" w:lineRule="auto"/>
              <w:jc w:val="center"/>
            </w:pPr>
            <w:r>
              <w:rPr>
                <w:rFonts w:ascii="Times New Roman" w:hAnsi="Times New Roman" w:eastAsia="Times New Roman"/>
                <w:b w:val="0"/>
                <w:sz w:val="18"/>
              </w:rPr>
              <w:t>4</w:t>
            </w:r>
          </w:p>
        </w:tc>
        <w:tc>
          <w:tcPr>
            <w:tcW w:w="793"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394C502F" wp14:textId="77777777">
            <w:pPr>
              <w:spacing w:before="0" w:after="0" w:line="240" w:lineRule="auto"/>
              <w:jc w:val="center"/>
            </w:pPr>
            <w:r>
              <w:rPr>
                <w:rFonts w:ascii="Times New Roman" w:hAnsi="Times New Roman" w:eastAsia="Times New Roman"/>
                <w:b w:val="0"/>
                <w:sz w:val="18"/>
              </w:rPr>
              <w:t>12</w:t>
            </w:r>
          </w:p>
        </w:tc>
        <w:tc>
          <w:tcPr>
            <w:tcW w:w="1247" w:type="dxa"/>
            <w:shd w:fill="FCE5CD"/>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6F04B37" wp14:textId="77777777">
            <w:pPr>
              <w:spacing w:before="0" w:after="0" w:line="240" w:lineRule="auto"/>
              <w:jc w:val="center"/>
            </w:pPr>
            <w:r>
              <w:rPr>
                <w:rFonts w:ascii="Times New Roman" w:hAnsi="Times New Roman" w:eastAsia="Times New Roman"/>
                <w:b w:val="0"/>
                <w:sz w:val="18"/>
              </w:rPr>
              <w:t>Cao</w:t>
            </w:r>
          </w:p>
        </w:tc>
        <w:tc>
          <w:tcPr>
            <w:tcW w:w="1814"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74A0536" wp14:textId="77777777">
            <w:pPr>
              <w:spacing w:before="0" w:after="0" w:line="240" w:lineRule="auto"/>
              <w:jc w:val="center"/>
            </w:pPr>
            <w:r>
              <w:rPr>
                <w:rFonts w:ascii="Times New Roman" w:hAnsi="Times New Roman" w:eastAsia="Times New Roman"/>
                <w:b w:val="0"/>
                <w:sz w:val="18"/>
              </w:rPr>
              <w:t>Ưu tiên xử lý</w:t>
            </w:r>
          </w:p>
        </w:tc>
      </w:tr>
      <w:tr xmlns:wp14="http://schemas.microsoft.com/office/word/2010/wordml" w14:paraId="5EFF1441" wp14:textId="77777777">
        <w:trPr>
          <w:cantSplit/>
        </w:trPr>
        <w:tc>
          <w:tcPr>
            <w:tcW w:w="68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31EB20B7" wp14:textId="77777777">
            <w:pPr>
              <w:spacing w:before="0" w:after="0" w:line="240" w:lineRule="auto"/>
              <w:jc w:val="center"/>
            </w:pPr>
            <w:r>
              <w:rPr>
                <w:rFonts w:ascii="Times New Roman" w:hAnsi="Times New Roman" w:eastAsia="Times New Roman"/>
                <w:b w:val="0"/>
                <w:sz w:val="18"/>
              </w:rPr>
              <w:t>R10</w:t>
            </w:r>
          </w:p>
        </w:tc>
        <w:tc>
          <w:tcPr>
            <w:tcW w:w="4536"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F27E1F9" wp14:textId="77777777">
            <w:pPr>
              <w:spacing w:before="0" w:after="0" w:line="240" w:lineRule="auto"/>
              <w:jc w:val="left"/>
            </w:pPr>
            <w:r>
              <w:rPr>
                <w:rFonts w:ascii="Times New Roman" w:hAnsi="Times New Roman" w:eastAsia="Times New Roman"/>
                <w:b w:val="0"/>
                <w:sz w:val="18"/>
              </w:rPr>
              <w:t>Đào tạo/tài liệu chuyển giao chưa đủ</w:t>
            </w:r>
          </w:p>
        </w:tc>
        <w:tc>
          <w:tcPr>
            <w:tcW w:w="2551"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40790004" wp14:textId="77777777">
            <w:pPr>
              <w:spacing w:before="0" w:after="0" w:line="240" w:lineRule="auto"/>
              <w:jc w:val="left"/>
            </w:pPr>
            <w:r>
              <w:rPr>
                <w:rFonts w:ascii="Times New Roman" w:hAnsi="Times New Roman" w:eastAsia="Times New Roman"/>
                <w:b w:val="0"/>
                <w:sz w:val="18"/>
              </w:rPr>
              <w:t>Con người / Chuyển giao</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97C039E" wp14:textId="77777777">
            <w:pPr>
              <w:spacing w:before="0" w:after="0" w:line="240" w:lineRule="auto"/>
              <w:jc w:val="center"/>
            </w:pPr>
            <w:r>
              <w:rPr>
                <w:rFonts w:ascii="Times New Roman" w:hAnsi="Times New Roman" w:eastAsia="Times New Roman"/>
                <w:b w:val="0"/>
                <w:sz w:val="18"/>
              </w:rPr>
              <w:t>3</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A2176D0" wp14:textId="77777777">
            <w:pPr>
              <w:spacing w:before="0" w:after="0" w:line="240" w:lineRule="auto"/>
              <w:jc w:val="center"/>
            </w:pPr>
            <w:r>
              <w:rPr>
                <w:rFonts w:ascii="Times New Roman" w:hAnsi="Times New Roman" w:eastAsia="Times New Roman"/>
                <w:b w:val="0"/>
                <w:sz w:val="18"/>
              </w:rPr>
              <w:t>3</w:t>
            </w:r>
          </w:p>
        </w:tc>
        <w:tc>
          <w:tcPr>
            <w:tcW w:w="793"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B2B7304" wp14:textId="77777777">
            <w:pPr>
              <w:spacing w:before="0" w:after="0" w:line="240" w:lineRule="auto"/>
              <w:jc w:val="center"/>
            </w:pPr>
            <w:r>
              <w:rPr>
                <w:rFonts w:ascii="Times New Roman" w:hAnsi="Times New Roman" w:eastAsia="Times New Roman"/>
                <w:b w:val="0"/>
                <w:sz w:val="18"/>
              </w:rPr>
              <w:t>9</w:t>
            </w:r>
          </w:p>
        </w:tc>
        <w:tc>
          <w:tcPr>
            <w:tcW w:w="1247" w:type="dxa"/>
            <w:shd w:fill="FFF2CC"/>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51DBDBE" wp14:textId="77777777">
            <w:pPr>
              <w:spacing w:before="0" w:after="0" w:line="240" w:lineRule="auto"/>
              <w:jc w:val="center"/>
            </w:pPr>
            <w:r>
              <w:rPr>
                <w:rFonts w:ascii="Times New Roman" w:hAnsi="Times New Roman" w:eastAsia="Times New Roman"/>
                <w:b w:val="0"/>
                <w:sz w:val="18"/>
              </w:rPr>
              <w:t>Trung bình</w:t>
            </w:r>
          </w:p>
        </w:tc>
        <w:tc>
          <w:tcPr>
            <w:tcW w:w="1814"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DE0BCD9" wp14:textId="77777777">
            <w:pPr>
              <w:spacing w:before="0" w:after="0" w:line="240" w:lineRule="auto"/>
              <w:jc w:val="center"/>
            </w:pPr>
            <w:r>
              <w:rPr>
                <w:rFonts w:ascii="Times New Roman" w:hAnsi="Times New Roman" w:eastAsia="Times New Roman"/>
                <w:b w:val="0"/>
                <w:sz w:val="18"/>
              </w:rPr>
              <w:t>Theo dõi định kỳ</w:t>
            </w:r>
          </w:p>
        </w:tc>
      </w:tr>
      <w:tr xmlns:wp14="http://schemas.microsoft.com/office/word/2010/wordml" w14:paraId="384CECDF" wp14:textId="77777777">
        <w:trPr>
          <w:cantSplit/>
        </w:trPr>
        <w:tc>
          <w:tcPr>
            <w:tcW w:w="68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0FFC3B9" wp14:textId="77777777">
            <w:pPr>
              <w:spacing w:before="0" w:after="0" w:line="240" w:lineRule="auto"/>
              <w:jc w:val="center"/>
            </w:pPr>
            <w:r>
              <w:rPr>
                <w:rFonts w:ascii="Times New Roman" w:hAnsi="Times New Roman" w:eastAsia="Times New Roman"/>
                <w:b w:val="0"/>
                <w:sz w:val="18"/>
              </w:rPr>
              <w:t>R11</w:t>
            </w:r>
          </w:p>
        </w:tc>
        <w:tc>
          <w:tcPr>
            <w:tcW w:w="4536"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65EE123" wp14:textId="77777777">
            <w:pPr>
              <w:spacing w:before="0" w:after="0" w:line="240" w:lineRule="auto"/>
              <w:jc w:val="left"/>
            </w:pPr>
            <w:r>
              <w:rPr>
                <w:rFonts w:ascii="Times New Roman" w:hAnsi="Times New Roman" w:eastAsia="Times New Roman"/>
                <w:b w:val="0"/>
                <w:sz w:val="18"/>
              </w:rPr>
              <w:t>Chi phí phát sinh vượt phân bổ</w:t>
            </w:r>
          </w:p>
        </w:tc>
        <w:tc>
          <w:tcPr>
            <w:tcW w:w="2551"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2C18289" wp14:textId="77777777">
            <w:pPr>
              <w:spacing w:before="0" w:after="0" w:line="240" w:lineRule="auto"/>
              <w:jc w:val="left"/>
            </w:pPr>
            <w:r>
              <w:rPr>
                <w:rFonts w:ascii="Times New Roman" w:hAnsi="Times New Roman" w:eastAsia="Times New Roman"/>
                <w:b w:val="0"/>
                <w:sz w:val="18"/>
              </w:rPr>
              <w:t>Chi phí</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3C1ED14B" wp14:textId="77777777">
            <w:pPr>
              <w:spacing w:before="0" w:after="0" w:line="240" w:lineRule="auto"/>
              <w:jc w:val="center"/>
            </w:pPr>
            <w:r>
              <w:rPr>
                <w:rFonts w:ascii="Times New Roman" w:hAnsi="Times New Roman" w:eastAsia="Times New Roman"/>
                <w:b w:val="0"/>
                <w:sz w:val="18"/>
              </w:rPr>
              <w:t>3</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163D972" wp14:textId="77777777">
            <w:pPr>
              <w:spacing w:before="0" w:after="0" w:line="240" w:lineRule="auto"/>
              <w:jc w:val="center"/>
            </w:pPr>
            <w:r>
              <w:rPr>
                <w:rFonts w:ascii="Times New Roman" w:hAnsi="Times New Roman" w:eastAsia="Times New Roman"/>
                <w:b w:val="0"/>
                <w:sz w:val="18"/>
              </w:rPr>
              <w:t>4</w:t>
            </w:r>
          </w:p>
        </w:tc>
        <w:tc>
          <w:tcPr>
            <w:tcW w:w="793"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60063D61" wp14:textId="77777777">
            <w:pPr>
              <w:spacing w:before="0" w:after="0" w:line="240" w:lineRule="auto"/>
              <w:jc w:val="center"/>
            </w:pPr>
            <w:r>
              <w:rPr>
                <w:rFonts w:ascii="Times New Roman" w:hAnsi="Times New Roman" w:eastAsia="Times New Roman"/>
                <w:b w:val="0"/>
                <w:sz w:val="18"/>
              </w:rPr>
              <w:t>12</w:t>
            </w:r>
          </w:p>
        </w:tc>
        <w:tc>
          <w:tcPr>
            <w:tcW w:w="1247" w:type="dxa"/>
            <w:shd w:fill="FCE5CD"/>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0458931" wp14:textId="77777777">
            <w:pPr>
              <w:spacing w:before="0" w:after="0" w:line="240" w:lineRule="auto"/>
              <w:jc w:val="center"/>
            </w:pPr>
            <w:r>
              <w:rPr>
                <w:rFonts w:ascii="Times New Roman" w:hAnsi="Times New Roman" w:eastAsia="Times New Roman"/>
                <w:b w:val="0"/>
                <w:sz w:val="18"/>
              </w:rPr>
              <w:t>Cao</w:t>
            </w:r>
          </w:p>
        </w:tc>
        <w:tc>
          <w:tcPr>
            <w:tcW w:w="1814"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617E3BB0" wp14:textId="77777777">
            <w:pPr>
              <w:spacing w:before="0" w:after="0" w:line="240" w:lineRule="auto"/>
              <w:jc w:val="center"/>
            </w:pPr>
            <w:r>
              <w:rPr>
                <w:rFonts w:ascii="Times New Roman" w:hAnsi="Times New Roman" w:eastAsia="Times New Roman"/>
                <w:b w:val="0"/>
                <w:sz w:val="18"/>
              </w:rPr>
              <w:t>Ưu tiên xử lý</w:t>
            </w:r>
          </w:p>
        </w:tc>
      </w:tr>
      <w:tr xmlns:wp14="http://schemas.microsoft.com/office/word/2010/wordml" w14:paraId="44D882EB" wp14:textId="77777777">
        <w:trPr>
          <w:cantSplit/>
        </w:trPr>
        <w:tc>
          <w:tcPr>
            <w:tcW w:w="68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45259D0" wp14:textId="77777777">
            <w:pPr>
              <w:spacing w:before="0" w:after="0" w:line="240" w:lineRule="auto"/>
              <w:jc w:val="center"/>
            </w:pPr>
            <w:r>
              <w:rPr>
                <w:rFonts w:ascii="Times New Roman" w:hAnsi="Times New Roman" w:eastAsia="Times New Roman"/>
                <w:b w:val="0"/>
                <w:sz w:val="18"/>
              </w:rPr>
              <w:t>R12</w:t>
            </w:r>
          </w:p>
        </w:tc>
        <w:tc>
          <w:tcPr>
            <w:tcW w:w="4536"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3B620A8" wp14:textId="77777777">
            <w:pPr>
              <w:spacing w:before="0" w:after="0" w:line="240" w:lineRule="auto"/>
              <w:jc w:val="left"/>
            </w:pPr>
            <w:r>
              <w:rPr>
                <w:rFonts w:ascii="Times New Roman" w:hAnsi="Times New Roman" w:eastAsia="Times New Roman"/>
                <w:b w:val="0"/>
                <w:sz w:val="18"/>
              </w:rPr>
              <w:t>Mất dữ liệu/khôi phục thất bại</w:t>
            </w:r>
          </w:p>
        </w:tc>
        <w:tc>
          <w:tcPr>
            <w:tcW w:w="2551"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37280078" wp14:textId="77777777">
            <w:pPr>
              <w:spacing w:before="0" w:after="0" w:line="240" w:lineRule="auto"/>
              <w:jc w:val="left"/>
            </w:pPr>
            <w:r>
              <w:rPr>
                <w:rFonts w:ascii="Times New Roman" w:hAnsi="Times New Roman" w:eastAsia="Times New Roman"/>
                <w:b w:val="0"/>
                <w:sz w:val="18"/>
              </w:rPr>
              <w:t>Công nghệ / Vận hành</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144751B" wp14:textId="77777777">
            <w:pPr>
              <w:spacing w:before="0" w:after="0" w:line="240" w:lineRule="auto"/>
              <w:jc w:val="center"/>
            </w:pPr>
            <w:r>
              <w:rPr>
                <w:rFonts w:ascii="Times New Roman" w:hAnsi="Times New Roman" w:eastAsia="Times New Roman"/>
                <w:b w:val="0"/>
                <w:sz w:val="18"/>
              </w:rPr>
              <w:t>2</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14648C29" wp14:textId="77777777">
            <w:pPr>
              <w:spacing w:before="0" w:after="0" w:line="240" w:lineRule="auto"/>
              <w:jc w:val="center"/>
            </w:pPr>
            <w:r>
              <w:rPr>
                <w:rFonts w:ascii="Times New Roman" w:hAnsi="Times New Roman" w:eastAsia="Times New Roman"/>
                <w:b w:val="0"/>
                <w:sz w:val="18"/>
              </w:rPr>
              <w:t>5</w:t>
            </w:r>
          </w:p>
        </w:tc>
        <w:tc>
          <w:tcPr>
            <w:tcW w:w="793"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D369756" wp14:textId="77777777">
            <w:pPr>
              <w:spacing w:before="0" w:after="0" w:line="240" w:lineRule="auto"/>
              <w:jc w:val="center"/>
            </w:pPr>
            <w:r>
              <w:rPr>
                <w:rFonts w:ascii="Times New Roman" w:hAnsi="Times New Roman" w:eastAsia="Times New Roman"/>
                <w:b w:val="0"/>
                <w:sz w:val="18"/>
              </w:rPr>
              <w:t>10</w:t>
            </w:r>
          </w:p>
        </w:tc>
        <w:tc>
          <w:tcPr>
            <w:tcW w:w="1247" w:type="dxa"/>
            <w:shd w:fill="FCE5CD"/>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459EF37F" wp14:textId="77777777">
            <w:pPr>
              <w:spacing w:before="0" w:after="0" w:line="240" w:lineRule="auto"/>
              <w:jc w:val="center"/>
            </w:pPr>
            <w:r>
              <w:rPr>
                <w:rFonts w:ascii="Times New Roman" w:hAnsi="Times New Roman" w:eastAsia="Times New Roman"/>
                <w:b w:val="0"/>
                <w:sz w:val="18"/>
              </w:rPr>
              <w:t>Cao</w:t>
            </w:r>
          </w:p>
        </w:tc>
        <w:tc>
          <w:tcPr>
            <w:tcW w:w="1814"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3F10C533" wp14:textId="77777777">
            <w:pPr>
              <w:spacing w:before="0" w:after="0" w:line="240" w:lineRule="auto"/>
              <w:jc w:val="center"/>
            </w:pPr>
            <w:r>
              <w:rPr>
                <w:rFonts w:ascii="Times New Roman" w:hAnsi="Times New Roman" w:eastAsia="Times New Roman"/>
                <w:b w:val="0"/>
                <w:sz w:val="18"/>
              </w:rPr>
              <w:t>Ưu tiên xử lý</w:t>
            </w:r>
          </w:p>
        </w:tc>
      </w:tr>
    </w:tbl>
    <w:p xmlns:wp14="http://schemas.microsoft.com/office/word/2010/wordml" w14:paraId="12689FAC" wp14:textId="77777777">
      <w:pPr>
        <w:spacing w:before="120" w:after="0"/>
      </w:pPr>
      <w:r>
        <w:rPr>
          <w:rFonts w:ascii="Times New Roman" w:hAnsi="Times New Roman" w:eastAsia="Times New Roman"/>
          <w:b/>
          <w:sz w:val="21"/>
        </w:rPr>
        <w:t xml:space="preserve">Nhận xét: </w:t>
      </w:r>
      <w:r>
        <w:rPr>
          <w:rFonts w:ascii="Times New Roman" w:hAnsi="Times New Roman" w:eastAsia="Times New Roman"/>
          <w:sz w:val="21"/>
        </w:rPr>
        <w:t>R01, R03 và R07 có mức phơi nhiễm rất cao (E=20), cần được theo dõi sát từ đầu. R02, R05 và R06 thuộc nhóm cao và có khả năng tạo hiệu ứng dây chuyền lên tiến độ, chất lượng hoặc khả năng nghiệm thu.</w:t>
      </w:r>
    </w:p>
    <w:p xmlns:wp14="http://schemas.microsoft.com/office/word/2010/wordml" w14:paraId="29AC9026" wp14:textId="77777777">
      <w:pPr>
        <w:pStyle w:val="Heading1"/>
      </w:pPr>
      <w:r>
        <w:t>5. KẾ HOẠCH ỨNG PHÓ RỦI RO</w:t>
      </w:r>
    </w:p>
    <w:tbl>
      <w:tblPr>
        <w:tblW w:w="0" w:type="auto"/>
        <w:jc w:val="center"/>
        <w:tblLayout w:type="fixed"/>
        <w:tblLook w:val="04A0" w:firstRow="1" w:lastRow="0" w:firstColumn="1" w:lastColumn="0" w:noHBand="0" w:noVBand="1"/>
      </w:tblPr>
      <w:tblGrid>
        <w:gridCol w:w="1414"/>
        <w:gridCol w:w="1414"/>
        <w:gridCol w:w="1414"/>
        <w:gridCol w:w="1414"/>
        <w:gridCol w:w="1414"/>
        <w:gridCol w:w="1414"/>
        <w:gridCol w:w="1414"/>
        <w:gridCol w:w="1414"/>
        <w:gridCol w:w="1414"/>
        <w:gridCol w:w="1414"/>
      </w:tblGrid>
      <w:tr xmlns:wp14="http://schemas.microsoft.com/office/word/2010/wordml" w14:paraId="35991695" wp14:textId="77777777">
        <w:trPr>
          <w:cantSplit/>
          <w:tblHeader w:val="true"/>
        </w:trPr>
        <w:tc>
          <w:tcPr>
            <w:tcW w:w="567" w:type="dxa"/>
            <w:tcBorders>
              <w:top w:val="single" w:color="808080" w:sz="4"/>
              <w:left w:val="single" w:color="808080" w:sz="4"/>
              <w:bottom w:val="single" w:color="808080" w:sz="4"/>
              <w:right w:val="single" w:color="808080" w:sz="4"/>
            </w:tcBorders>
            <w:shd w:fill="D9E2F3"/>
            <w:vAlign w:val="center"/>
            <w:tcMar>
              <w:top w:w="70" w:type="dxa"/>
              <w:start w:w="80" w:type="dxa"/>
              <w:bottom w:w="70" w:type="dxa"/>
              <w:end w:w="80" w:type="dxa"/>
            </w:tcMar>
          </w:tcPr>
          <w:p w14:paraId="5F31422F" wp14:textId="77777777">
            <w:pPr>
              <w:spacing w:before="0" w:after="0" w:line="240" w:lineRule="auto"/>
              <w:jc w:val="center"/>
            </w:pPr>
            <w:r>
              <w:rPr>
                <w:rFonts w:ascii="Times New Roman" w:hAnsi="Times New Roman" w:eastAsia="Times New Roman"/>
                <w:b/>
                <w:sz w:val="16"/>
              </w:rPr>
              <w:t>ID</w:t>
            </w:r>
          </w:p>
        </w:tc>
        <w:tc>
          <w:tcPr>
            <w:tcW w:w="2438" w:type="dxa"/>
            <w:tcBorders>
              <w:top w:val="single" w:color="808080" w:sz="4"/>
              <w:left w:val="single" w:color="808080" w:sz="4"/>
              <w:bottom w:val="single" w:color="808080" w:sz="4"/>
              <w:right w:val="single" w:color="808080" w:sz="4"/>
            </w:tcBorders>
            <w:shd w:fill="D9E2F3"/>
            <w:vAlign w:val="center"/>
            <w:tcMar>
              <w:top w:w="70" w:type="dxa"/>
              <w:start w:w="80" w:type="dxa"/>
              <w:bottom w:w="70" w:type="dxa"/>
              <w:end w:w="80" w:type="dxa"/>
            </w:tcMar>
          </w:tcPr>
          <w:p w14:paraId="1F9B11E1" wp14:textId="77777777">
            <w:pPr>
              <w:spacing w:before="0" w:after="0" w:line="240" w:lineRule="auto"/>
              <w:jc w:val="center"/>
            </w:pPr>
            <w:r>
              <w:rPr>
                <w:rFonts w:ascii="Times New Roman" w:hAnsi="Times New Roman" w:eastAsia="Times New Roman"/>
                <w:b/>
                <w:sz w:val="16"/>
              </w:rPr>
              <w:t>Dấu hiệu cảnh báo</w:t>
            </w:r>
          </w:p>
        </w:tc>
        <w:tc>
          <w:tcPr>
            <w:tcW w:w="1360" w:type="dxa"/>
            <w:tcBorders>
              <w:top w:val="single" w:color="808080" w:sz="4"/>
              <w:left w:val="single" w:color="808080" w:sz="4"/>
              <w:bottom w:val="single" w:color="808080" w:sz="4"/>
              <w:right w:val="single" w:color="808080" w:sz="4"/>
            </w:tcBorders>
            <w:shd w:fill="D9E2F3"/>
            <w:vAlign w:val="center"/>
            <w:tcMar>
              <w:top w:w="70" w:type="dxa"/>
              <w:start w:w="80" w:type="dxa"/>
              <w:bottom w:w="70" w:type="dxa"/>
              <w:end w:w="80" w:type="dxa"/>
            </w:tcMar>
          </w:tcPr>
          <w:p w14:paraId="70A48110" wp14:textId="77777777">
            <w:pPr>
              <w:spacing w:before="0" w:after="0" w:line="240" w:lineRule="auto"/>
              <w:jc w:val="center"/>
            </w:pPr>
            <w:r>
              <w:rPr>
                <w:rFonts w:ascii="Times New Roman" w:hAnsi="Times New Roman" w:eastAsia="Times New Roman"/>
                <w:b/>
                <w:sz w:val="16"/>
              </w:rPr>
              <w:t>Chiến lược</w:t>
            </w:r>
          </w:p>
        </w:tc>
        <w:tc>
          <w:tcPr>
            <w:tcW w:w="4252" w:type="dxa"/>
            <w:tcBorders>
              <w:top w:val="single" w:color="808080" w:sz="4"/>
              <w:left w:val="single" w:color="808080" w:sz="4"/>
              <w:bottom w:val="single" w:color="808080" w:sz="4"/>
              <w:right w:val="single" w:color="808080" w:sz="4"/>
            </w:tcBorders>
            <w:shd w:fill="D9E2F3"/>
            <w:vAlign w:val="center"/>
            <w:tcMar>
              <w:top w:w="70" w:type="dxa"/>
              <w:start w:w="80" w:type="dxa"/>
              <w:bottom w:w="70" w:type="dxa"/>
              <w:end w:w="80" w:type="dxa"/>
            </w:tcMar>
          </w:tcPr>
          <w:p w14:paraId="0AAF3B99" wp14:textId="77777777">
            <w:pPr>
              <w:spacing w:before="0" w:after="0" w:line="240" w:lineRule="auto"/>
              <w:jc w:val="center"/>
            </w:pPr>
            <w:r>
              <w:rPr>
                <w:rFonts w:ascii="Times New Roman" w:hAnsi="Times New Roman" w:eastAsia="Times New Roman"/>
                <w:b/>
                <w:sz w:val="16"/>
              </w:rPr>
              <w:t>Biện pháp phòng ngừa / giảm thiểu</w:t>
            </w:r>
          </w:p>
        </w:tc>
        <w:tc>
          <w:tcPr>
            <w:tcW w:w="1927" w:type="dxa"/>
            <w:tcBorders>
              <w:top w:val="single" w:color="808080" w:sz="4"/>
              <w:left w:val="single" w:color="808080" w:sz="4"/>
              <w:bottom w:val="single" w:color="808080" w:sz="4"/>
              <w:right w:val="single" w:color="808080" w:sz="4"/>
            </w:tcBorders>
            <w:shd w:fill="D9E2F3"/>
            <w:vAlign w:val="center"/>
            <w:tcMar>
              <w:top w:w="70" w:type="dxa"/>
              <w:start w:w="80" w:type="dxa"/>
              <w:bottom w:w="70" w:type="dxa"/>
              <w:end w:w="80" w:type="dxa"/>
            </w:tcMar>
          </w:tcPr>
          <w:p w14:paraId="1A273C64" wp14:textId="77777777">
            <w:pPr>
              <w:spacing w:before="0" w:after="0" w:line="240" w:lineRule="auto"/>
              <w:jc w:val="center"/>
            </w:pPr>
            <w:r>
              <w:rPr>
                <w:rFonts w:ascii="Times New Roman" w:hAnsi="Times New Roman" w:eastAsia="Times New Roman"/>
                <w:b/>
                <w:sz w:val="16"/>
              </w:rPr>
              <w:t>Chủ sở hữu</w:t>
            </w:r>
          </w:p>
        </w:tc>
        <w:tc>
          <w:tcPr>
            <w:tcW w:w="567" w:type="dxa"/>
            <w:tcBorders>
              <w:top w:val="single" w:color="808080" w:sz="4"/>
              <w:left w:val="single" w:color="808080" w:sz="4"/>
              <w:bottom w:val="single" w:color="808080" w:sz="4"/>
              <w:right w:val="single" w:color="808080" w:sz="4"/>
            </w:tcBorders>
            <w:shd w:fill="D9E2F3"/>
            <w:vAlign w:val="center"/>
            <w:tcMar>
              <w:top w:w="70" w:type="dxa"/>
              <w:start w:w="80" w:type="dxa"/>
              <w:bottom w:w="70" w:type="dxa"/>
              <w:end w:w="80" w:type="dxa"/>
            </w:tcMar>
          </w:tcPr>
          <w:p w14:paraId="015CF9EC" wp14:textId="77777777">
            <w:pPr>
              <w:spacing w:before="0" w:after="0" w:line="240" w:lineRule="auto"/>
              <w:jc w:val="center"/>
            </w:pPr>
            <w:r>
              <w:rPr>
                <w:rFonts w:ascii="Times New Roman" w:hAnsi="Times New Roman" w:eastAsia="Times New Roman"/>
                <w:b/>
                <w:sz w:val="16"/>
              </w:rPr>
              <w:t>P sau</w:t>
            </w:r>
          </w:p>
        </w:tc>
        <w:tc>
          <w:tcPr>
            <w:tcW w:w="567" w:type="dxa"/>
            <w:tcBorders>
              <w:top w:val="single" w:color="808080" w:sz="4"/>
              <w:left w:val="single" w:color="808080" w:sz="4"/>
              <w:bottom w:val="single" w:color="808080" w:sz="4"/>
              <w:right w:val="single" w:color="808080" w:sz="4"/>
            </w:tcBorders>
            <w:shd w:fill="D9E2F3"/>
            <w:vAlign w:val="center"/>
            <w:tcMar>
              <w:top w:w="70" w:type="dxa"/>
              <w:start w:w="80" w:type="dxa"/>
              <w:bottom w:w="70" w:type="dxa"/>
              <w:end w:w="80" w:type="dxa"/>
            </w:tcMar>
          </w:tcPr>
          <w:p w14:paraId="5BF6D280" wp14:textId="77777777">
            <w:pPr>
              <w:spacing w:before="0" w:after="0" w:line="240" w:lineRule="auto"/>
              <w:jc w:val="center"/>
            </w:pPr>
            <w:r>
              <w:rPr>
                <w:rFonts w:ascii="Times New Roman" w:hAnsi="Times New Roman" w:eastAsia="Times New Roman"/>
                <w:b/>
                <w:sz w:val="16"/>
              </w:rPr>
              <w:t>I sau</w:t>
            </w:r>
          </w:p>
        </w:tc>
        <w:tc>
          <w:tcPr>
            <w:tcW w:w="680" w:type="dxa"/>
            <w:tcBorders>
              <w:top w:val="single" w:color="808080" w:sz="4"/>
              <w:left w:val="single" w:color="808080" w:sz="4"/>
              <w:bottom w:val="single" w:color="808080" w:sz="4"/>
              <w:right w:val="single" w:color="808080" w:sz="4"/>
            </w:tcBorders>
            <w:shd w:fill="D9E2F3"/>
            <w:vAlign w:val="center"/>
            <w:tcMar>
              <w:top w:w="70" w:type="dxa"/>
              <w:start w:w="80" w:type="dxa"/>
              <w:bottom w:w="70" w:type="dxa"/>
              <w:end w:w="80" w:type="dxa"/>
            </w:tcMar>
          </w:tcPr>
          <w:p w14:paraId="278D054A" wp14:textId="77777777">
            <w:pPr>
              <w:spacing w:before="0" w:after="0" w:line="240" w:lineRule="auto"/>
              <w:jc w:val="center"/>
            </w:pPr>
            <w:r>
              <w:rPr>
                <w:rFonts w:ascii="Times New Roman" w:hAnsi="Times New Roman" w:eastAsia="Times New Roman"/>
                <w:b/>
                <w:sz w:val="16"/>
              </w:rPr>
              <w:t>E sau</w:t>
            </w:r>
          </w:p>
        </w:tc>
        <w:tc>
          <w:tcPr>
            <w:tcW w:w="963" w:type="dxa"/>
            <w:tcBorders>
              <w:top w:val="single" w:color="808080" w:sz="4"/>
              <w:left w:val="single" w:color="808080" w:sz="4"/>
              <w:bottom w:val="single" w:color="808080" w:sz="4"/>
              <w:right w:val="single" w:color="808080" w:sz="4"/>
            </w:tcBorders>
            <w:shd w:fill="D9E2F3"/>
            <w:vAlign w:val="center"/>
            <w:tcMar>
              <w:top w:w="70" w:type="dxa"/>
              <w:start w:w="80" w:type="dxa"/>
              <w:bottom w:w="70" w:type="dxa"/>
              <w:end w:w="80" w:type="dxa"/>
            </w:tcMar>
          </w:tcPr>
          <w:p w14:paraId="3B87A404" wp14:textId="77777777">
            <w:pPr>
              <w:spacing w:before="0" w:after="0" w:line="240" w:lineRule="auto"/>
              <w:jc w:val="center"/>
            </w:pPr>
            <w:r>
              <w:rPr>
                <w:rFonts w:ascii="Times New Roman" w:hAnsi="Times New Roman" w:eastAsia="Times New Roman"/>
                <w:b/>
                <w:sz w:val="16"/>
              </w:rPr>
              <w:t>Mức sau</w:t>
            </w:r>
          </w:p>
        </w:tc>
        <w:tc>
          <w:tcPr>
            <w:tcW w:w="3402" w:type="dxa"/>
            <w:tcBorders>
              <w:top w:val="single" w:color="808080" w:sz="4"/>
              <w:left w:val="single" w:color="808080" w:sz="4"/>
              <w:bottom w:val="single" w:color="808080" w:sz="4"/>
              <w:right w:val="single" w:color="808080" w:sz="4"/>
            </w:tcBorders>
            <w:shd w:fill="D9E2F3"/>
            <w:vAlign w:val="center"/>
            <w:tcMar>
              <w:top w:w="70" w:type="dxa"/>
              <w:start w:w="80" w:type="dxa"/>
              <w:bottom w:w="70" w:type="dxa"/>
              <w:end w:w="80" w:type="dxa"/>
            </w:tcMar>
          </w:tcPr>
          <w:p w14:paraId="651EC6B7" wp14:textId="77777777">
            <w:pPr>
              <w:spacing w:before="0" w:after="0" w:line="240" w:lineRule="auto"/>
              <w:jc w:val="center"/>
            </w:pPr>
            <w:r>
              <w:rPr>
                <w:rFonts w:ascii="Times New Roman" w:hAnsi="Times New Roman" w:eastAsia="Times New Roman"/>
                <w:b/>
                <w:sz w:val="16"/>
              </w:rPr>
              <w:t>Kế hoạch dự phòng / kích hoạt</w:t>
            </w:r>
          </w:p>
        </w:tc>
      </w:tr>
      <w:tr xmlns:wp14="http://schemas.microsoft.com/office/word/2010/wordml" w14:paraId="11A40CBE" wp14:textId="77777777">
        <w:trPr>
          <w:cantSplit/>
        </w:trPr>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144B77C" wp14:textId="77777777">
            <w:pPr>
              <w:spacing w:before="0" w:after="0" w:line="240" w:lineRule="auto"/>
              <w:jc w:val="center"/>
            </w:pPr>
            <w:r>
              <w:rPr>
                <w:rFonts w:ascii="Times New Roman" w:hAnsi="Times New Roman" w:eastAsia="Times New Roman"/>
                <w:b w:val="0"/>
                <w:sz w:val="16"/>
              </w:rPr>
              <w:t>R01</w:t>
            </w:r>
          </w:p>
        </w:tc>
        <w:tc>
          <w:tcPr>
            <w:tcW w:w="2438"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6B40507" wp14:textId="77777777">
            <w:pPr>
              <w:spacing w:before="0" w:after="0" w:line="240" w:lineRule="auto"/>
              <w:jc w:val="left"/>
            </w:pPr>
            <w:r>
              <w:rPr>
                <w:rFonts w:ascii="Times New Roman" w:hAnsi="Times New Roman" w:eastAsia="Times New Roman"/>
                <w:b w:val="0"/>
                <w:sz w:val="16"/>
              </w:rPr>
              <w:t>Tần suất thay đổi yêu cầu tăng; xuất hiện yêu cầu ngoài SRS/WBS; backlog tăng liên tục.</w:t>
            </w:r>
          </w:p>
        </w:tc>
        <w:tc>
          <w:tcPr>
            <w:tcW w:w="136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02F3653" wp14:textId="77777777">
            <w:pPr>
              <w:spacing w:before="0" w:after="0" w:line="240" w:lineRule="auto"/>
              <w:jc w:val="left"/>
            </w:pPr>
            <w:r>
              <w:rPr>
                <w:rFonts w:ascii="Times New Roman" w:hAnsi="Times New Roman" w:eastAsia="Times New Roman"/>
                <w:b w:val="0"/>
                <w:sz w:val="16"/>
              </w:rPr>
              <w:t>Giảm thiểu / Tránh</w:t>
            </w:r>
          </w:p>
        </w:tc>
        <w:tc>
          <w:tcPr>
            <w:tcW w:w="4252"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46C4C6E8" wp14:textId="77777777">
            <w:pPr>
              <w:spacing w:before="0" w:after="0" w:line="240" w:lineRule="auto"/>
              <w:jc w:val="left"/>
            </w:pPr>
            <w:r>
              <w:rPr>
                <w:rFonts w:ascii="Times New Roman" w:hAnsi="Times New Roman" w:eastAsia="Times New Roman"/>
                <w:b w:val="0"/>
                <w:sz w:val="16"/>
              </w:rPr>
              <w:t>Chốt baseline phạm vi và SRS; mọi yêu cầu mới đi qua Change Request; phân tích ảnh hưởng tiến độ - chi phí - chất lượng trước phê duyệt; ưu tiên yêu cầu Must/Should/Could.</w:t>
            </w:r>
          </w:p>
        </w:tc>
        <w:tc>
          <w:tcPr>
            <w:tcW w:w="192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0D16BD2" wp14:textId="77777777">
            <w:pPr>
              <w:spacing w:before="0" w:after="0" w:line="240" w:lineRule="auto"/>
              <w:jc w:val="left"/>
            </w:pPr>
            <w:r>
              <w:rPr>
                <w:rFonts w:ascii="Times New Roman" w:hAnsi="Times New Roman" w:eastAsia="Times New Roman"/>
                <w:b w:val="0"/>
                <w:sz w:val="16"/>
              </w:rPr>
              <w:t>Nguyễn Trọng Nhân; Quý theo dõi</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8E884CA" wp14:textId="77777777">
            <w:pPr>
              <w:spacing w:before="0" w:after="0" w:line="240" w:lineRule="auto"/>
              <w:jc w:val="center"/>
            </w:pPr>
            <w:r>
              <w:rPr>
                <w:rFonts w:ascii="Times New Roman" w:hAnsi="Times New Roman" w:eastAsia="Times New Roman"/>
                <w:b w:val="0"/>
                <w:sz w:val="16"/>
              </w:rPr>
              <w:t>2</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D3D5FE3" wp14:textId="77777777">
            <w:pPr>
              <w:spacing w:before="0" w:after="0" w:line="240" w:lineRule="auto"/>
              <w:jc w:val="center"/>
            </w:pPr>
            <w:r>
              <w:rPr>
                <w:rFonts w:ascii="Times New Roman" w:hAnsi="Times New Roman" w:eastAsia="Times New Roman"/>
                <w:b w:val="0"/>
                <w:sz w:val="16"/>
              </w:rPr>
              <w:t>4</w:t>
            </w:r>
          </w:p>
        </w:tc>
        <w:tc>
          <w:tcPr>
            <w:tcW w:w="68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44B0A208" wp14:textId="77777777">
            <w:pPr>
              <w:spacing w:before="0" w:after="0" w:line="240" w:lineRule="auto"/>
              <w:jc w:val="center"/>
            </w:pPr>
            <w:r>
              <w:rPr>
                <w:rFonts w:ascii="Times New Roman" w:hAnsi="Times New Roman" w:eastAsia="Times New Roman"/>
                <w:b w:val="0"/>
                <w:sz w:val="16"/>
              </w:rPr>
              <w:t>8</w:t>
            </w:r>
          </w:p>
        </w:tc>
        <w:tc>
          <w:tcPr>
            <w:tcW w:w="963" w:type="dxa"/>
            <w:shd w:fill="FFF2CC"/>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F42EFEF" wp14:textId="77777777">
            <w:pPr>
              <w:spacing w:before="0" w:after="0" w:line="240" w:lineRule="auto"/>
              <w:jc w:val="center"/>
            </w:pPr>
            <w:r>
              <w:rPr>
                <w:rFonts w:ascii="Times New Roman" w:hAnsi="Times New Roman" w:eastAsia="Times New Roman"/>
                <w:b w:val="0"/>
                <w:sz w:val="16"/>
              </w:rPr>
              <w:t>Trung bình</w:t>
            </w:r>
          </w:p>
        </w:tc>
        <w:tc>
          <w:tcPr>
            <w:tcW w:w="3402"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0C6B558" wp14:textId="77777777">
            <w:pPr>
              <w:spacing w:before="0" w:after="0" w:line="240" w:lineRule="auto"/>
              <w:jc w:val="left"/>
            </w:pPr>
            <w:r>
              <w:rPr>
                <w:rFonts w:ascii="Times New Roman" w:hAnsi="Times New Roman" w:eastAsia="Times New Roman"/>
                <w:b w:val="0"/>
                <w:sz w:val="16"/>
              </w:rPr>
              <w:t>Nếu thay đổi ảnh hưởng baseline: trình PM/nhóm quyết định lùi mốc, tăng nguồn lực hoặc đưa yêu cầu sang phiên bản sau.</w:t>
            </w:r>
          </w:p>
        </w:tc>
      </w:tr>
      <w:tr xmlns:wp14="http://schemas.microsoft.com/office/word/2010/wordml" w14:paraId="0A960073" wp14:textId="77777777">
        <w:trPr>
          <w:cantSplit/>
        </w:trPr>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10107CAD" wp14:textId="77777777">
            <w:pPr>
              <w:spacing w:before="0" w:after="0" w:line="240" w:lineRule="auto"/>
              <w:jc w:val="center"/>
            </w:pPr>
            <w:r>
              <w:rPr>
                <w:rFonts w:ascii="Times New Roman" w:hAnsi="Times New Roman" w:eastAsia="Times New Roman"/>
                <w:b w:val="0"/>
                <w:sz w:val="16"/>
              </w:rPr>
              <w:t>R02</w:t>
            </w:r>
          </w:p>
        </w:tc>
        <w:tc>
          <w:tcPr>
            <w:tcW w:w="2438"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43DB8192" wp14:textId="77777777">
            <w:pPr>
              <w:spacing w:before="0" w:after="0" w:line="240" w:lineRule="auto"/>
              <w:jc w:val="left"/>
            </w:pPr>
            <w:r>
              <w:rPr>
                <w:rFonts w:ascii="Times New Roman" w:hAnsi="Times New Roman" w:eastAsia="Times New Roman"/>
                <w:b w:val="0"/>
                <w:sz w:val="16"/>
              </w:rPr>
              <w:t>Nhiều câu hỏi làm rõ; tiêu chí nghiệm thu không thống nhất; mockup/use case phải sửa nhiều lần.</w:t>
            </w:r>
          </w:p>
        </w:tc>
        <w:tc>
          <w:tcPr>
            <w:tcW w:w="136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3506869A" wp14:textId="77777777">
            <w:pPr>
              <w:spacing w:before="0" w:after="0" w:line="240" w:lineRule="auto"/>
              <w:jc w:val="left"/>
            </w:pPr>
            <w:r>
              <w:rPr>
                <w:rFonts w:ascii="Times New Roman" w:hAnsi="Times New Roman" w:eastAsia="Times New Roman"/>
                <w:b w:val="0"/>
                <w:sz w:val="16"/>
              </w:rPr>
              <w:t>Giảm thiểu</w:t>
            </w:r>
          </w:p>
        </w:tc>
        <w:tc>
          <w:tcPr>
            <w:tcW w:w="4252"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09D9347" wp14:textId="77777777">
            <w:pPr>
              <w:spacing w:before="0" w:after="0" w:line="240" w:lineRule="auto"/>
              <w:jc w:val="left"/>
            </w:pPr>
            <w:r>
              <w:rPr>
                <w:rFonts w:ascii="Times New Roman" w:hAnsi="Times New Roman" w:eastAsia="Times New Roman"/>
                <w:b w:val="0"/>
                <w:sz w:val="16"/>
              </w:rPr>
              <w:t>Tổ chức review yêu cầu theo checklist; mô tả acceptance criteria; xác nhận bằng biên bản/email; prototype sớm các luồng chính trước khi lập trình.</w:t>
            </w:r>
          </w:p>
        </w:tc>
        <w:tc>
          <w:tcPr>
            <w:tcW w:w="192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3E358954" wp14:textId="77777777">
            <w:pPr>
              <w:spacing w:before="0" w:after="0" w:line="240" w:lineRule="auto"/>
              <w:jc w:val="left"/>
            </w:pPr>
            <w:r>
              <w:rPr>
                <w:rFonts w:ascii="Times New Roman" w:hAnsi="Times New Roman" w:eastAsia="Times New Roman"/>
                <w:b w:val="0"/>
                <w:sz w:val="16"/>
              </w:rPr>
              <w:t>Nguyễn Trọng Nhân</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842F596" wp14:textId="77777777">
            <w:pPr>
              <w:spacing w:before="0" w:after="0" w:line="240" w:lineRule="auto"/>
              <w:jc w:val="center"/>
            </w:pPr>
            <w:r>
              <w:rPr>
                <w:rFonts w:ascii="Times New Roman" w:hAnsi="Times New Roman" w:eastAsia="Times New Roman"/>
                <w:b w:val="0"/>
                <w:sz w:val="16"/>
              </w:rPr>
              <w:t>2</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4A90BE3" wp14:textId="77777777">
            <w:pPr>
              <w:spacing w:before="0" w:after="0" w:line="240" w:lineRule="auto"/>
              <w:jc w:val="center"/>
            </w:pPr>
            <w:r>
              <w:rPr>
                <w:rFonts w:ascii="Times New Roman" w:hAnsi="Times New Roman" w:eastAsia="Times New Roman"/>
                <w:b w:val="0"/>
                <w:sz w:val="16"/>
              </w:rPr>
              <w:t>3</w:t>
            </w:r>
          </w:p>
        </w:tc>
        <w:tc>
          <w:tcPr>
            <w:tcW w:w="68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9B4EA11" wp14:textId="77777777">
            <w:pPr>
              <w:spacing w:before="0" w:after="0" w:line="240" w:lineRule="auto"/>
              <w:jc w:val="center"/>
            </w:pPr>
            <w:r>
              <w:rPr>
                <w:rFonts w:ascii="Times New Roman" w:hAnsi="Times New Roman" w:eastAsia="Times New Roman"/>
                <w:b w:val="0"/>
                <w:sz w:val="16"/>
              </w:rPr>
              <w:t>6</w:t>
            </w:r>
          </w:p>
        </w:tc>
        <w:tc>
          <w:tcPr>
            <w:tcW w:w="963" w:type="dxa"/>
            <w:shd w:fill="FFF2CC"/>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384D191" wp14:textId="77777777">
            <w:pPr>
              <w:spacing w:before="0" w:after="0" w:line="240" w:lineRule="auto"/>
              <w:jc w:val="center"/>
            </w:pPr>
            <w:r>
              <w:rPr>
                <w:rFonts w:ascii="Times New Roman" w:hAnsi="Times New Roman" w:eastAsia="Times New Roman"/>
                <w:b w:val="0"/>
                <w:sz w:val="16"/>
              </w:rPr>
              <w:t>Trung bình</w:t>
            </w:r>
          </w:p>
        </w:tc>
        <w:tc>
          <w:tcPr>
            <w:tcW w:w="3402"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10298FF0" wp14:textId="77777777">
            <w:pPr>
              <w:spacing w:before="0" w:after="0" w:line="240" w:lineRule="auto"/>
              <w:jc w:val="left"/>
            </w:pPr>
            <w:r>
              <w:rPr>
                <w:rFonts w:ascii="Times New Roman" w:hAnsi="Times New Roman" w:eastAsia="Times New Roman"/>
                <w:b w:val="0"/>
                <w:sz w:val="16"/>
              </w:rPr>
              <w:t>Nếu chưa chốt được yêu cầu trọng yếu: tạm dừng phát triển chức năng liên quan, tổ chức workshop xác nhận trước khi tiếp tục.</w:t>
            </w:r>
          </w:p>
        </w:tc>
      </w:tr>
      <w:tr xmlns:wp14="http://schemas.microsoft.com/office/word/2010/wordml" w14:paraId="15945CFC" wp14:textId="77777777">
        <w:trPr>
          <w:cantSplit/>
        </w:trPr>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3F5284CB" wp14:textId="77777777">
            <w:pPr>
              <w:spacing w:before="0" w:after="0" w:line="240" w:lineRule="auto"/>
              <w:jc w:val="center"/>
            </w:pPr>
            <w:r>
              <w:rPr>
                <w:rFonts w:ascii="Times New Roman" w:hAnsi="Times New Roman" w:eastAsia="Times New Roman"/>
                <w:b w:val="0"/>
                <w:sz w:val="16"/>
              </w:rPr>
              <w:t>R03</w:t>
            </w:r>
          </w:p>
        </w:tc>
        <w:tc>
          <w:tcPr>
            <w:tcW w:w="2438"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605F0386" wp14:textId="77777777">
            <w:pPr>
              <w:spacing w:before="0" w:after="0" w:line="240" w:lineRule="auto"/>
              <w:jc w:val="left"/>
            </w:pPr>
            <w:r>
              <w:rPr>
                <w:rFonts w:ascii="Times New Roman" w:hAnsi="Times New Roman" w:eastAsia="Times New Roman"/>
                <w:b w:val="0"/>
                <w:sz w:val="16"/>
              </w:rPr>
              <w:t>Công việc trễ &gt;10% kế hoạch; task trọng yếu chưa hoàn thành đúng mốc; tồn đọng tăng qua các tuần.</w:t>
            </w:r>
          </w:p>
        </w:tc>
        <w:tc>
          <w:tcPr>
            <w:tcW w:w="136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87AA5F1" wp14:textId="77777777">
            <w:pPr>
              <w:spacing w:before="0" w:after="0" w:line="240" w:lineRule="auto"/>
              <w:jc w:val="left"/>
            </w:pPr>
            <w:r>
              <w:rPr>
                <w:rFonts w:ascii="Times New Roman" w:hAnsi="Times New Roman" w:eastAsia="Times New Roman"/>
                <w:b w:val="0"/>
                <w:sz w:val="16"/>
              </w:rPr>
              <w:t>Giảm thiểu</w:t>
            </w:r>
          </w:p>
        </w:tc>
        <w:tc>
          <w:tcPr>
            <w:tcW w:w="4252"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7ECFEFB" wp14:textId="77777777">
            <w:pPr>
              <w:spacing w:before="0" w:after="0" w:line="240" w:lineRule="auto"/>
              <w:jc w:val="left"/>
            </w:pPr>
            <w:r>
              <w:rPr>
                <w:rFonts w:ascii="Times New Roman" w:hAnsi="Times New Roman" w:eastAsia="Times New Roman"/>
                <w:b w:val="0"/>
                <w:sz w:val="16"/>
              </w:rPr>
              <w:t>Theo dõi đường găng và tiến độ hàng tuần; chia nhỏ task; ưu tiên module trọng yếu; điều chuyển nguồn lực sớm; không để lỗi/việc tồn dồn sang giai đoạn kiểm thử.</w:t>
            </w:r>
          </w:p>
        </w:tc>
        <w:tc>
          <w:tcPr>
            <w:tcW w:w="192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47B1A2DA" wp14:textId="77777777">
            <w:pPr>
              <w:spacing w:before="0" w:after="0" w:line="240" w:lineRule="auto"/>
              <w:jc w:val="left"/>
            </w:pPr>
            <w:r>
              <w:rPr>
                <w:rFonts w:ascii="Times New Roman" w:hAnsi="Times New Roman" w:eastAsia="Times New Roman"/>
                <w:b w:val="0"/>
                <w:sz w:val="16"/>
              </w:rPr>
              <w:t>Lê Minh Tuấn; Quý tổng hợp</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CC21B90" wp14:textId="77777777">
            <w:pPr>
              <w:spacing w:before="0" w:after="0" w:line="240" w:lineRule="auto"/>
              <w:jc w:val="center"/>
            </w:pPr>
            <w:r>
              <w:rPr>
                <w:rFonts w:ascii="Times New Roman" w:hAnsi="Times New Roman" w:eastAsia="Times New Roman"/>
                <w:b w:val="0"/>
                <w:sz w:val="16"/>
              </w:rPr>
              <w:t>2</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714E194" wp14:textId="77777777">
            <w:pPr>
              <w:spacing w:before="0" w:after="0" w:line="240" w:lineRule="auto"/>
              <w:jc w:val="center"/>
            </w:pPr>
            <w:r>
              <w:rPr>
                <w:rFonts w:ascii="Times New Roman" w:hAnsi="Times New Roman" w:eastAsia="Times New Roman"/>
                <w:b w:val="0"/>
                <w:sz w:val="16"/>
              </w:rPr>
              <w:t>4</w:t>
            </w:r>
          </w:p>
        </w:tc>
        <w:tc>
          <w:tcPr>
            <w:tcW w:w="68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3853697" wp14:textId="77777777">
            <w:pPr>
              <w:spacing w:before="0" w:after="0" w:line="240" w:lineRule="auto"/>
              <w:jc w:val="center"/>
            </w:pPr>
            <w:r>
              <w:rPr>
                <w:rFonts w:ascii="Times New Roman" w:hAnsi="Times New Roman" w:eastAsia="Times New Roman"/>
                <w:b w:val="0"/>
                <w:sz w:val="16"/>
              </w:rPr>
              <w:t>8</w:t>
            </w:r>
          </w:p>
        </w:tc>
        <w:tc>
          <w:tcPr>
            <w:tcW w:w="963" w:type="dxa"/>
            <w:shd w:fill="FFF2CC"/>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66076110" wp14:textId="77777777">
            <w:pPr>
              <w:spacing w:before="0" w:after="0" w:line="240" w:lineRule="auto"/>
              <w:jc w:val="center"/>
            </w:pPr>
            <w:r>
              <w:rPr>
                <w:rFonts w:ascii="Times New Roman" w:hAnsi="Times New Roman" w:eastAsia="Times New Roman"/>
                <w:b w:val="0"/>
                <w:sz w:val="16"/>
              </w:rPr>
              <w:t>Trung bình</w:t>
            </w:r>
          </w:p>
        </w:tc>
        <w:tc>
          <w:tcPr>
            <w:tcW w:w="3402"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A3542F2" wp14:textId="77777777">
            <w:pPr>
              <w:spacing w:before="0" w:after="0" w:line="240" w:lineRule="auto"/>
              <w:jc w:val="left"/>
            </w:pPr>
            <w:r>
              <w:rPr>
                <w:rFonts w:ascii="Times New Roman" w:hAnsi="Times New Roman" w:eastAsia="Times New Roman"/>
                <w:b w:val="0"/>
                <w:sz w:val="16"/>
              </w:rPr>
              <w:t>Nếu trễ mốc trọng yếu &gt;10%: lập recovery plan, điều chuyển người, giảm/hoãn phạm vi ưu tiên thấp sau khi được phê duyệt.</w:t>
            </w:r>
          </w:p>
        </w:tc>
      </w:tr>
      <w:tr xmlns:wp14="http://schemas.microsoft.com/office/word/2010/wordml" w14:paraId="2CA66D1D" wp14:textId="77777777">
        <w:trPr>
          <w:cantSplit/>
        </w:trPr>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A7D453B" wp14:textId="77777777">
            <w:pPr>
              <w:spacing w:before="0" w:after="0" w:line="240" w:lineRule="auto"/>
              <w:jc w:val="center"/>
            </w:pPr>
            <w:r>
              <w:rPr>
                <w:rFonts w:ascii="Times New Roman" w:hAnsi="Times New Roman" w:eastAsia="Times New Roman"/>
                <w:b w:val="0"/>
                <w:sz w:val="16"/>
              </w:rPr>
              <w:t>R04</w:t>
            </w:r>
          </w:p>
        </w:tc>
        <w:tc>
          <w:tcPr>
            <w:tcW w:w="2438"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A3B6D42" wp14:textId="77777777">
            <w:pPr>
              <w:spacing w:before="0" w:after="0" w:line="240" w:lineRule="auto"/>
              <w:jc w:val="left"/>
            </w:pPr>
            <w:r>
              <w:rPr>
                <w:rFonts w:ascii="Times New Roman" w:hAnsi="Times New Roman" w:eastAsia="Times New Roman"/>
                <w:b w:val="0"/>
                <w:sz w:val="16"/>
              </w:rPr>
              <w:t>Thành viên vắng kéo dài; tồn task cá nhân cao; chỉ một người hiểu module/dữ liệu quan trọng.</w:t>
            </w:r>
          </w:p>
        </w:tc>
        <w:tc>
          <w:tcPr>
            <w:tcW w:w="136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DA94C17" wp14:textId="77777777">
            <w:pPr>
              <w:spacing w:before="0" w:after="0" w:line="240" w:lineRule="auto"/>
              <w:jc w:val="left"/>
            </w:pPr>
            <w:r>
              <w:rPr>
                <w:rFonts w:ascii="Times New Roman" w:hAnsi="Times New Roman" w:eastAsia="Times New Roman"/>
                <w:b w:val="0"/>
                <w:sz w:val="16"/>
              </w:rPr>
              <w:t>Giảm thiểu</w:t>
            </w:r>
          </w:p>
        </w:tc>
        <w:tc>
          <w:tcPr>
            <w:tcW w:w="4252"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CFF5BE5" wp14:textId="77777777">
            <w:pPr>
              <w:spacing w:before="0" w:after="0" w:line="240" w:lineRule="auto"/>
              <w:jc w:val="left"/>
            </w:pPr>
            <w:r>
              <w:rPr>
                <w:rFonts w:ascii="Times New Roman" w:hAnsi="Times New Roman" w:eastAsia="Times New Roman"/>
                <w:b w:val="0"/>
                <w:sz w:val="16"/>
              </w:rPr>
              <w:t>Cross-training; code review; lưu tài liệu kiến trúc, CSDL, hướng dẫn setup; quản lý mã nguồn tập trung; chỉ định người dự phòng cho công việc quan trọng.</w:t>
            </w:r>
          </w:p>
        </w:tc>
        <w:tc>
          <w:tcPr>
            <w:tcW w:w="192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8F35C76" wp14:textId="77777777">
            <w:pPr>
              <w:spacing w:before="0" w:after="0" w:line="240" w:lineRule="auto"/>
              <w:jc w:val="left"/>
            </w:pPr>
            <w:r>
              <w:rPr>
                <w:rFonts w:ascii="Times New Roman" w:hAnsi="Times New Roman" w:eastAsia="Times New Roman"/>
                <w:b w:val="0"/>
                <w:sz w:val="16"/>
              </w:rPr>
              <w:t>Nguyễn Trọng Sang</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138328F9" wp14:textId="77777777">
            <w:pPr>
              <w:spacing w:before="0" w:after="0" w:line="240" w:lineRule="auto"/>
              <w:jc w:val="center"/>
            </w:pPr>
            <w:r>
              <w:rPr>
                <w:rFonts w:ascii="Times New Roman" w:hAnsi="Times New Roman" w:eastAsia="Times New Roman"/>
                <w:b w:val="0"/>
                <w:sz w:val="16"/>
              </w:rPr>
              <w:t>2</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3999762" wp14:textId="77777777">
            <w:pPr>
              <w:spacing w:before="0" w:after="0" w:line="240" w:lineRule="auto"/>
              <w:jc w:val="center"/>
            </w:pPr>
            <w:r>
              <w:rPr>
                <w:rFonts w:ascii="Times New Roman" w:hAnsi="Times New Roman" w:eastAsia="Times New Roman"/>
                <w:b w:val="0"/>
                <w:sz w:val="16"/>
              </w:rPr>
              <w:t>3</w:t>
            </w:r>
          </w:p>
        </w:tc>
        <w:tc>
          <w:tcPr>
            <w:tcW w:w="68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1B87E3DE" wp14:textId="77777777">
            <w:pPr>
              <w:spacing w:before="0" w:after="0" w:line="240" w:lineRule="auto"/>
              <w:jc w:val="center"/>
            </w:pPr>
            <w:r>
              <w:rPr>
                <w:rFonts w:ascii="Times New Roman" w:hAnsi="Times New Roman" w:eastAsia="Times New Roman"/>
                <w:b w:val="0"/>
                <w:sz w:val="16"/>
              </w:rPr>
              <w:t>6</w:t>
            </w:r>
          </w:p>
        </w:tc>
        <w:tc>
          <w:tcPr>
            <w:tcW w:w="963" w:type="dxa"/>
            <w:shd w:fill="FFF2CC"/>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31E4F97F" wp14:textId="77777777">
            <w:pPr>
              <w:spacing w:before="0" w:after="0" w:line="240" w:lineRule="auto"/>
              <w:jc w:val="center"/>
            </w:pPr>
            <w:r>
              <w:rPr>
                <w:rFonts w:ascii="Times New Roman" w:hAnsi="Times New Roman" w:eastAsia="Times New Roman"/>
                <w:b w:val="0"/>
                <w:sz w:val="16"/>
              </w:rPr>
              <w:t>Trung bình</w:t>
            </w:r>
          </w:p>
        </w:tc>
        <w:tc>
          <w:tcPr>
            <w:tcW w:w="3402"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6F9E91C6" wp14:textId="77777777">
            <w:pPr>
              <w:spacing w:before="0" w:after="0" w:line="240" w:lineRule="auto"/>
              <w:jc w:val="left"/>
            </w:pPr>
            <w:r>
              <w:rPr>
                <w:rFonts w:ascii="Times New Roman" w:hAnsi="Times New Roman" w:eastAsia="Times New Roman"/>
                <w:b w:val="0"/>
                <w:sz w:val="16"/>
              </w:rPr>
              <w:t>Nếu thành viên không thể tiếp tục: kích hoạt người dự phòng và bàn giao từ tài liệu/kho mã nguồn chung.</w:t>
            </w:r>
          </w:p>
        </w:tc>
      </w:tr>
      <w:tr xmlns:wp14="http://schemas.microsoft.com/office/word/2010/wordml" w14:paraId="4BCDCD6B" wp14:textId="77777777">
        <w:trPr>
          <w:cantSplit/>
        </w:trPr>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4F7598B7" wp14:textId="77777777">
            <w:pPr>
              <w:spacing w:before="0" w:after="0" w:line="240" w:lineRule="auto"/>
              <w:jc w:val="center"/>
            </w:pPr>
            <w:r>
              <w:rPr>
                <w:rFonts w:ascii="Times New Roman" w:hAnsi="Times New Roman" w:eastAsia="Times New Roman"/>
                <w:b w:val="0"/>
                <w:sz w:val="16"/>
              </w:rPr>
              <w:t>R05</w:t>
            </w:r>
          </w:p>
        </w:tc>
        <w:tc>
          <w:tcPr>
            <w:tcW w:w="2438"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D376414" wp14:textId="77777777">
            <w:pPr>
              <w:spacing w:before="0" w:after="0" w:line="240" w:lineRule="auto"/>
              <w:jc w:val="left"/>
            </w:pPr>
            <w:r>
              <w:rPr>
                <w:rFonts w:ascii="Times New Roman" w:hAnsi="Times New Roman" w:eastAsia="Times New Roman"/>
                <w:b w:val="0"/>
                <w:sz w:val="16"/>
              </w:rPr>
              <w:t>Ước lượng task tăng; nhiều lỗi logic trạng thái; Gantt/Kanban/báo cáo phải đổi thiết kế.</w:t>
            </w:r>
          </w:p>
        </w:tc>
        <w:tc>
          <w:tcPr>
            <w:tcW w:w="136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86D45DA" wp14:textId="77777777">
            <w:pPr>
              <w:spacing w:before="0" w:after="0" w:line="240" w:lineRule="auto"/>
              <w:jc w:val="left"/>
            </w:pPr>
            <w:r>
              <w:rPr>
                <w:rFonts w:ascii="Times New Roman" w:hAnsi="Times New Roman" w:eastAsia="Times New Roman"/>
                <w:b w:val="0"/>
                <w:sz w:val="16"/>
              </w:rPr>
              <w:t>Giảm thiểu</w:t>
            </w:r>
          </w:p>
        </w:tc>
        <w:tc>
          <w:tcPr>
            <w:tcW w:w="4252"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3D1889FE" wp14:textId="77777777">
            <w:pPr>
              <w:spacing w:before="0" w:after="0" w:line="240" w:lineRule="auto"/>
              <w:jc w:val="left"/>
            </w:pPr>
            <w:r>
              <w:rPr>
                <w:rFonts w:ascii="Times New Roman" w:hAnsi="Times New Roman" w:eastAsia="Times New Roman"/>
                <w:b w:val="0"/>
                <w:sz w:val="16"/>
              </w:rPr>
              <w:t>Làm proof-of-concept sớm; chuẩn hóa mô hình trạng thái công việc; tách module; review kiến trúc; ưu tiên luồng cốt lõi trước chức năng nâng cao.</w:t>
            </w:r>
          </w:p>
        </w:tc>
        <w:tc>
          <w:tcPr>
            <w:tcW w:w="192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4722005" wp14:textId="77777777">
            <w:pPr>
              <w:spacing w:before="0" w:after="0" w:line="240" w:lineRule="auto"/>
              <w:jc w:val="left"/>
            </w:pPr>
            <w:r>
              <w:rPr>
                <w:rFonts w:ascii="Times New Roman" w:hAnsi="Times New Roman" w:eastAsia="Times New Roman"/>
                <w:b w:val="0"/>
                <w:sz w:val="16"/>
              </w:rPr>
              <w:t>Trịnh Đức Linh; Lê Minh Tuấn</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4B6C890" wp14:textId="77777777">
            <w:pPr>
              <w:spacing w:before="0" w:after="0" w:line="240" w:lineRule="auto"/>
              <w:jc w:val="center"/>
            </w:pPr>
            <w:r>
              <w:rPr>
                <w:rFonts w:ascii="Times New Roman" w:hAnsi="Times New Roman" w:eastAsia="Times New Roman"/>
                <w:b w:val="0"/>
                <w:sz w:val="16"/>
              </w:rPr>
              <w:t>2</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1B4AAD78" wp14:textId="77777777">
            <w:pPr>
              <w:spacing w:before="0" w:after="0" w:line="240" w:lineRule="auto"/>
              <w:jc w:val="center"/>
            </w:pPr>
            <w:r>
              <w:rPr>
                <w:rFonts w:ascii="Times New Roman" w:hAnsi="Times New Roman" w:eastAsia="Times New Roman"/>
                <w:b w:val="0"/>
                <w:sz w:val="16"/>
              </w:rPr>
              <w:t>3</w:t>
            </w:r>
          </w:p>
        </w:tc>
        <w:tc>
          <w:tcPr>
            <w:tcW w:w="68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1946A7AE" wp14:textId="77777777">
            <w:pPr>
              <w:spacing w:before="0" w:after="0" w:line="240" w:lineRule="auto"/>
              <w:jc w:val="center"/>
            </w:pPr>
            <w:r>
              <w:rPr>
                <w:rFonts w:ascii="Times New Roman" w:hAnsi="Times New Roman" w:eastAsia="Times New Roman"/>
                <w:b w:val="0"/>
                <w:sz w:val="16"/>
              </w:rPr>
              <w:t>6</w:t>
            </w:r>
          </w:p>
        </w:tc>
        <w:tc>
          <w:tcPr>
            <w:tcW w:w="963" w:type="dxa"/>
            <w:shd w:fill="FFF2CC"/>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4984C96A" wp14:textId="77777777">
            <w:pPr>
              <w:spacing w:before="0" w:after="0" w:line="240" w:lineRule="auto"/>
              <w:jc w:val="center"/>
            </w:pPr>
            <w:r>
              <w:rPr>
                <w:rFonts w:ascii="Times New Roman" w:hAnsi="Times New Roman" w:eastAsia="Times New Roman"/>
                <w:b w:val="0"/>
                <w:sz w:val="16"/>
              </w:rPr>
              <w:t>Trung bình</w:t>
            </w:r>
          </w:p>
        </w:tc>
        <w:tc>
          <w:tcPr>
            <w:tcW w:w="3402"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B747C3C" wp14:textId="77777777">
            <w:pPr>
              <w:spacing w:before="0" w:after="0" w:line="240" w:lineRule="auto"/>
              <w:jc w:val="left"/>
            </w:pPr>
            <w:r>
              <w:rPr>
                <w:rFonts w:ascii="Times New Roman" w:hAnsi="Times New Roman" w:eastAsia="Times New Roman"/>
                <w:b w:val="0"/>
                <w:sz w:val="16"/>
              </w:rPr>
              <w:t>Nếu PoC không đạt: chọn giải pháp đơn giản hơn đáp ứng yêu cầu cốt lõi, hoãn phần nâng cao.</w:t>
            </w:r>
          </w:p>
        </w:tc>
      </w:tr>
      <w:tr xmlns:wp14="http://schemas.microsoft.com/office/word/2010/wordml" w14:paraId="695BFBD2" wp14:textId="77777777">
        <w:trPr>
          <w:cantSplit/>
        </w:trPr>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BB8224D" wp14:textId="77777777">
            <w:pPr>
              <w:spacing w:before="0" w:after="0" w:line="240" w:lineRule="auto"/>
              <w:jc w:val="center"/>
            </w:pPr>
            <w:r>
              <w:rPr>
                <w:rFonts w:ascii="Times New Roman" w:hAnsi="Times New Roman" w:eastAsia="Times New Roman"/>
                <w:b w:val="0"/>
                <w:sz w:val="16"/>
              </w:rPr>
              <w:t>R06</w:t>
            </w:r>
          </w:p>
        </w:tc>
        <w:tc>
          <w:tcPr>
            <w:tcW w:w="2438"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1BEB8400" wp14:textId="77777777">
            <w:pPr>
              <w:spacing w:before="0" w:after="0" w:line="240" w:lineRule="auto"/>
              <w:jc w:val="left"/>
            </w:pPr>
            <w:r>
              <w:rPr>
                <w:rFonts w:ascii="Times New Roman" w:hAnsi="Times New Roman" w:eastAsia="Times New Roman"/>
                <w:b w:val="0"/>
                <w:sz w:val="16"/>
              </w:rPr>
              <w:t>Phát hiện truy cập sai vai trò; API thiếu kiểm tra quyền; dữ liệu nhạy cảm hiển thị không đúng đối tượng.</w:t>
            </w:r>
          </w:p>
        </w:tc>
        <w:tc>
          <w:tcPr>
            <w:tcW w:w="136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1B450D6C" wp14:textId="77777777">
            <w:pPr>
              <w:spacing w:before="0" w:after="0" w:line="240" w:lineRule="auto"/>
              <w:jc w:val="left"/>
            </w:pPr>
            <w:r>
              <w:rPr>
                <w:rFonts w:ascii="Times New Roman" w:hAnsi="Times New Roman" w:eastAsia="Times New Roman"/>
                <w:b w:val="0"/>
                <w:sz w:val="16"/>
              </w:rPr>
              <w:t>Giảm thiểu</w:t>
            </w:r>
          </w:p>
        </w:tc>
        <w:tc>
          <w:tcPr>
            <w:tcW w:w="4252"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DCDCDE5" wp14:textId="77777777">
            <w:pPr>
              <w:spacing w:before="0" w:after="0" w:line="240" w:lineRule="auto"/>
              <w:jc w:val="left"/>
            </w:pPr>
            <w:r>
              <w:rPr>
                <w:rFonts w:ascii="Times New Roman" w:hAnsi="Times New Roman" w:eastAsia="Times New Roman"/>
                <w:b w:val="0"/>
                <w:sz w:val="16"/>
              </w:rPr>
              <w:t>Thiết kế ma trận quyền theo vai trò; kiểm tra quyền cả frontend và backend/API; test negative/authorization; quản lý phiên đăng nhập và log truy cập; không dùng dữ liệu thật khi thử nghiệm nếu chưa cần thiết.</w:t>
            </w:r>
          </w:p>
        </w:tc>
        <w:tc>
          <w:tcPr>
            <w:tcW w:w="192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35C7FCB8" wp14:textId="77777777">
            <w:pPr>
              <w:spacing w:before="0" w:after="0" w:line="240" w:lineRule="auto"/>
              <w:jc w:val="left"/>
            </w:pPr>
            <w:r>
              <w:rPr>
                <w:rFonts w:ascii="Times New Roman" w:hAnsi="Times New Roman" w:eastAsia="Times New Roman"/>
                <w:b w:val="0"/>
                <w:sz w:val="16"/>
              </w:rPr>
              <w:t>Trịnh Đức Linh; Đỗ Thị Thảo Hương</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8A8CB7E" wp14:textId="77777777">
            <w:pPr>
              <w:spacing w:before="0" w:after="0" w:line="240" w:lineRule="auto"/>
              <w:jc w:val="center"/>
            </w:pPr>
            <w:r>
              <w:rPr>
                <w:rFonts w:ascii="Times New Roman" w:hAnsi="Times New Roman" w:eastAsia="Times New Roman"/>
                <w:b w:val="0"/>
                <w:sz w:val="16"/>
              </w:rPr>
              <w:t>2</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3DFF6DC6" wp14:textId="77777777">
            <w:pPr>
              <w:spacing w:before="0" w:after="0" w:line="240" w:lineRule="auto"/>
              <w:jc w:val="center"/>
            </w:pPr>
            <w:r>
              <w:rPr>
                <w:rFonts w:ascii="Times New Roman" w:hAnsi="Times New Roman" w:eastAsia="Times New Roman"/>
                <w:b w:val="0"/>
                <w:sz w:val="16"/>
              </w:rPr>
              <w:t>4</w:t>
            </w:r>
          </w:p>
        </w:tc>
        <w:tc>
          <w:tcPr>
            <w:tcW w:w="68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49832D11" wp14:textId="77777777">
            <w:pPr>
              <w:spacing w:before="0" w:after="0" w:line="240" w:lineRule="auto"/>
              <w:jc w:val="center"/>
            </w:pPr>
            <w:r>
              <w:rPr>
                <w:rFonts w:ascii="Times New Roman" w:hAnsi="Times New Roman" w:eastAsia="Times New Roman"/>
                <w:b w:val="0"/>
                <w:sz w:val="16"/>
              </w:rPr>
              <w:t>8</w:t>
            </w:r>
          </w:p>
        </w:tc>
        <w:tc>
          <w:tcPr>
            <w:tcW w:w="963" w:type="dxa"/>
            <w:shd w:fill="FFF2CC"/>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0093059" wp14:textId="77777777">
            <w:pPr>
              <w:spacing w:before="0" w:after="0" w:line="240" w:lineRule="auto"/>
              <w:jc w:val="center"/>
            </w:pPr>
            <w:r>
              <w:rPr>
                <w:rFonts w:ascii="Times New Roman" w:hAnsi="Times New Roman" w:eastAsia="Times New Roman"/>
                <w:b w:val="0"/>
                <w:sz w:val="16"/>
              </w:rPr>
              <w:t>Trung bình</w:t>
            </w:r>
          </w:p>
        </w:tc>
        <w:tc>
          <w:tcPr>
            <w:tcW w:w="3402"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AC5DCC0" wp14:textId="77777777">
            <w:pPr>
              <w:spacing w:before="0" w:after="0" w:line="240" w:lineRule="auto"/>
              <w:jc w:val="left"/>
            </w:pPr>
            <w:r>
              <w:rPr>
                <w:rFonts w:ascii="Times New Roman" w:hAnsi="Times New Roman" w:eastAsia="Times New Roman"/>
                <w:b w:val="0"/>
                <w:sz w:val="16"/>
              </w:rPr>
              <w:t>Nếu phát hiện lỗ hổng nghiêm trọng: khóa chức năng/tài khoản liên quan, sửa và kiểm thử lại trước khi mở truy cập.</w:t>
            </w:r>
          </w:p>
        </w:tc>
      </w:tr>
      <w:tr xmlns:wp14="http://schemas.microsoft.com/office/word/2010/wordml" w14:paraId="3A1763CF" wp14:textId="77777777">
        <w:trPr>
          <w:cantSplit/>
        </w:trPr>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48E24A8" wp14:textId="77777777">
            <w:pPr>
              <w:spacing w:before="0" w:after="0" w:line="240" w:lineRule="auto"/>
              <w:jc w:val="center"/>
            </w:pPr>
            <w:r>
              <w:rPr>
                <w:rFonts w:ascii="Times New Roman" w:hAnsi="Times New Roman" w:eastAsia="Times New Roman"/>
                <w:b w:val="0"/>
                <w:sz w:val="16"/>
              </w:rPr>
              <w:t>R07</w:t>
            </w:r>
          </w:p>
        </w:tc>
        <w:tc>
          <w:tcPr>
            <w:tcW w:w="2438"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427AEF67" wp14:textId="77777777">
            <w:pPr>
              <w:spacing w:before="0" w:after="0" w:line="240" w:lineRule="auto"/>
              <w:jc w:val="left"/>
            </w:pPr>
            <w:r>
              <w:rPr>
                <w:rFonts w:ascii="Times New Roman" w:hAnsi="Times New Roman" w:eastAsia="Times New Roman"/>
                <w:b w:val="0"/>
                <w:sz w:val="16"/>
              </w:rPr>
              <w:t>Số bug nghiêm trọng tăng; test case thiếu; lỗi tái xuất hiện sau sửa; integration test thất bại gần ngày triển khai.</w:t>
            </w:r>
          </w:p>
        </w:tc>
        <w:tc>
          <w:tcPr>
            <w:tcW w:w="136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6934E733" wp14:textId="77777777">
            <w:pPr>
              <w:spacing w:before="0" w:after="0" w:line="240" w:lineRule="auto"/>
              <w:jc w:val="left"/>
            </w:pPr>
            <w:r>
              <w:rPr>
                <w:rFonts w:ascii="Times New Roman" w:hAnsi="Times New Roman" w:eastAsia="Times New Roman"/>
                <w:b w:val="0"/>
                <w:sz w:val="16"/>
              </w:rPr>
              <w:t>Giảm thiểu</w:t>
            </w:r>
          </w:p>
        </w:tc>
        <w:tc>
          <w:tcPr>
            <w:tcW w:w="4252"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4D38B63" wp14:textId="77777777">
            <w:pPr>
              <w:spacing w:before="0" w:after="0" w:line="240" w:lineRule="auto"/>
              <w:jc w:val="left"/>
            </w:pPr>
            <w:r>
              <w:rPr>
                <w:rFonts w:ascii="Times New Roman" w:hAnsi="Times New Roman" w:eastAsia="Times New Roman"/>
                <w:b w:val="0"/>
                <w:sz w:val="16"/>
              </w:rPr>
              <w:t>Lập Test Plan/Test Case từ sớm; ưu tiên luồng nghiệp vụ chính; regression test sau sửa lỗi; quy định tiêu chí Go/No-Go; không triển khai khi còn lỗi Critical/High chưa có chấp thuận.</w:t>
            </w:r>
          </w:p>
        </w:tc>
        <w:tc>
          <w:tcPr>
            <w:tcW w:w="192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782BA2E" wp14:textId="77777777">
            <w:pPr>
              <w:spacing w:before="0" w:after="0" w:line="240" w:lineRule="auto"/>
              <w:jc w:val="left"/>
            </w:pPr>
            <w:r>
              <w:rPr>
                <w:rFonts w:ascii="Times New Roman" w:hAnsi="Times New Roman" w:eastAsia="Times New Roman"/>
                <w:b w:val="0"/>
                <w:sz w:val="16"/>
              </w:rPr>
              <w:t>Đỗ Thị Thảo Hương</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E643A39" wp14:textId="77777777">
            <w:pPr>
              <w:spacing w:before="0" w:after="0" w:line="240" w:lineRule="auto"/>
              <w:jc w:val="center"/>
            </w:pPr>
            <w:r>
              <w:rPr>
                <w:rFonts w:ascii="Times New Roman" w:hAnsi="Times New Roman" w:eastAsia="Times New Roman"/>
                <w:b w:val="0"/>
                <w:sz w:val="16"/>
              </w:rPr>
              <w:t>2</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4ADC6567" wp14:textId="77777777">
            <w:pPr>
              <w:spacing w:before="0" w:after="0" w:line="240" w:lineRule="auto"/>
              <w:jc w:val="center"/>
            </w:pPr>
            <w:r>
              <w:rPr>
                <w:rFonts w:ascii="Times New Roman" w:hAnsi="Times New Roman" w:eastAsia="Times New Roman"/>
                <w:b w:val="0"/>
                <w:sz w:val="16"/>
              </w:rPr>
              <w:t>4</w:t>
            </w:r>
          </w:p>
        </w:tc>
        <w:tc>
          <w:tcPr>
            <w:tcW w:w="68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4CE4F91D" wp14:textId="77777777">
            <w:pPr>
              <w:spacing w:before="0" w:after="0" w:line="240" w:lineRule="auto"/>
              <w:jc w:val="center"/>
            </w:pPr>
            <w:r>
              <w:rPr>
                <w:rFonts w:ascii="Times New Roman" w:hAnsi="Times New Roman" w:eastAsia="Times New Roman"/>
                <w:b w:val="0"/>
                <w:sz w:val="16"/>
              </w:rPr>
              <w:t>8</w:t>
            </w:r>
          </w:p>
        </w:tc>
        <w:tc>
          <w:tcPr>
            <w:tcW w:w="963" w:type="dxa"/>
            <w:shd w:fill="FFF2CC"/>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11166661" wp14:textId="77777777">
            <w:pPr>
              <w:spacing w:before="0" w:after="0" w:line="240" w:lineRule="auto"/>
              <w:jc w:val="center"/>
            </w:pPr>
            <w:r>
              <w:rPr>
                <w:rFonts w:ascii="Times New Roman" w:hAnsi="Times New Roman" w:eastAsia="Times New Roman"/>
                <w:b w:val="0"/>
                <w:sz w:val="16"/>
              </w:rPr>
              <w:t>Trung bình</w:t>
            </w:r>
          </w:p>
        </w:tc>
        <w:tc>
          <w:tcPr>
            <w:tcW w:w="3402"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CD11D96" wp14:textId="77777777">
            <w:pPr>
              <w:spacing w:before="0" w:after="0" w:line="240" w:lineRule="auto"/>
              <w:jc w:val="left"/>
            </w:pPr>
            <w:r>
              <w:rPr>
                <w:rFonts w:ascii="Times New Roman" w:hAnsi="Times New Roman" w:eastAsia="Times New Roman"/>
                <w:b w:val="0"/>
                <w:sz w:val="16"/>
              </w:rPr>
              <w:t>Nếu còn lỗi Critical/High trước go-live: quyết định No-Go hoặc triển khai giới hạn sau khi có chấp thuận.</w:t>
            </w:r>
          </w:p>
        </w:tc>
      </w:tr>
      <w:tr xmlns:wp14="http://schemas.microsoft.com/office/word/2010/wordml" w14:paraId="07818F38" wp14:textId="77777777">
        <w:trPr>
          <w:cantSplit/>
        </w:trPr>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67D4FBE" wp14:textId="77777777">
            <w:pPr>
              <w:spacing w:before="0" w:after="0" w:line="240" w:lineRule="auto"/>
              <w:jc w:val="center"/>
            </w:pPr>
            <w:r>
              <w:rPr>
                <w:rFonts w:ascii="Times New Roman" w:hAnsi="Times New Roman" w:eastAsia="Times New Roman"/>
                <w:b w:val="0"/>
                <w:sz w:val="16"/>
              </w:rPr>
              <w:t>R08</w:t>
            </w:r>
          </w:p>
        </w:tc>
        <w:tc>
          <w:tcPr>
            <w:tcW w:w="2438"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48D4DC7E" wp14:textId="77777777">
            <w:pPr>
              <w:spacing w:before="0" w:after="0" w:line="240" w:lineRule="auto"/>
              <w:jc w:val="left"/>
            </w:pPr>
            <w:r>
              <w:rPr>
                <w:rFonts w:ascii="Times New Roman" w:hAnsi="Times New Roman" w:eastAsia="Times New Roman"/>
                <w:b w:val="0"/>
                <w:sz w:val="16"/>
              </w:rPr>
              <w:t>Deploy thất bại; CPU/RAM cao; timeout; cấu hình dev khác production; gián đoạn truy cập.</w:t>
            </w:r>
          </w:p>
        </w:tc>
        <w:tc>
          <w:tcPr>
            <w:tcW w:w="136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4D9775A6" wp14:textId="77777777">
            <w:pPr>
              <w:spacing w:before="0" w:after="0" w:line="240" w:lineRule="auto"/>
              <w:jc w:val="left"/>
            </w:pPr>
            <w:r>
              <w:rPr>
                <w:rFonts w:ascii="Times New Roman" w:hAnsi="Times New Roman" w:eastAsia="Times New Roman"/>
                <w:b w:val="0"/>
                <w:sz w:val="16"/>
              </w:rPr>
              <w:t>Giảm thiểu / Chuyển giao một phần</w:t>
            </w:r>
          </w:p>
        </w:tc>
        <w:tc>
          <w:tcPr>
            <w:tcW w:w="4252"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12AD0A2F" wp14:textId="77777777">
            <w:pPr>
              <w:spacing w:before="0" w:after="0" w:line="240" w:lineRule="auto"/>
              <w:jc w:val="left"/>
            </w:pPr>
            <w:r>
              <w:rPr>
                <w:rFonts w:ascii="Times New Roman" w:hAnsi="Times New Roman" w:eastAsia="Times New Roman"/>
                <w:b w:val="0"/>
                <w:sz w:val="16"/>
              </w:rPr>
              <w:t>Chuẩn hóa checklist triển khai; cấu hình gần production; test tải cơ bản; giám sát tài nguyên/log; lựa chọn nhà cung cấp Cloud có SLA phù hợp; chuẩn bị rollback.</w:t>
            </w:r>
          </w:p>
        </w:tc>
        <w:tc>
          <w:tcPr>
            <w:tcW w:w="192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EDE7BDA" wp14:textId="77777777">
            <w:pPr>
              <w:spacing w:before="0" w:after="0" w:line="240" w:lineRule="auto"/>
              <w:jc w:val="left"/>
            </w:pPr>
            <w:r>
              <w:rPr>
                <w:rFonts w:ascii="Times New Roman" w:hAnsi="Times New Roman" w:eastAsia="Times New Roman"/>
                <w:b w:val="0"/>
                <w:sz w:val="16"/>
              </w:rPr>
              <w:t>Nguyễn Minh Quý</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A9DB5E7" wp14:textId="77777777">
            <w:pPr>
              <w:spacing w:before="0" w:after="0" w:line="240" w:lineRule="auto"/>
              <w:jc w:val="center"/>
            </w:pPr>
            <w:r>
              <w:rPr>
                <w:rFonts w:ascii="Times New Roman" w:hAnsi="Times New Roman" w:eastAsia="Times New Roman"/>
                <w:b w:val="0"/>
                <w:sz w:val="16"/>
              </w:rPr>
              <w:t>2</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139319E" wp14:textId="77777777">
            <w:pPr>
              <w:spacing w:before="0" w:after="0" w:line="240" w:lineRule="auto"/>
              <w:jc w:val="center"/>
            </w:pPr>
            <w:r>
              <w:rPr>
                <w:rFonts w:ascii="Times New Roman" w:hAnsi="Times New Roman" w:eastAsia="Times New Roman"/>
                <w:b w:val="0"/>
                <w:sz w:val="16"/>
              </w:rPr>
              <w:t>3</w:t>
            </w:r>
          </w:p>
        </w:tc>
        <w:tc>
          <w:tcPr>
            <w:tcW w:w="68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6DDB914C" wp14:textId="77777777">
            <w:pPr>
              <w:spacing w:before="0" w:after="0" w:line="240" w:lineRule="auto"/>
              <w:jc w:val="center"/>
            </w:pPr>
            <w:r>
              <w:rPr>
                <w:rFonts w:ascii="Times New Roman" w:hAnsi="Times New Roman" w:eastAsia="Times New Roman"/>
                <w:b w:val="0"/>
                <w:sz w:val="16"/>
              </w:rPr>
              <w:t>6</w:t>
            </w:r>
          </w:p>
        </w:tc>
        <w:tc>
          <w:tcPr>
            <w:tcW w:w="963" w:type="dxa"/>
            <w:shd w:fill="FFF2CC"/>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6AE602E6" wp14:textId="77777777">
            <w:pPr>
              <w:spacing w:before="0" w:after="0" w:line="240" w:lineRule="auto"/>
              <w:jc w:val="center"/>
            </w:pPr>
            <w:r>
              <w:rPr>
                <w:rFonts w:ascii="Times New Roman" w:hAnsi="Times New Roman" w:eastAsia="Times New Roman"/>
                <w:b w:val="0"/>
                <w:sz w:val="16"/>
              </w:rPr>
              <w:t>Trung bình</w:t>
            </w:r>
          </w:p>
        </w:tc>
        <w:tc>
          <w:tcPr>
            <w:tcW w:w="3402"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05AE048" wp14:textId="77777777">
            <w:pPr>
              <w:spacing w:before="0" w:after="0" w:line="240" w:lineRule="auto"/>
              <w:jc w:val="left"/>
            </w:pPr>
            <w:r>
              <w:rPr>
                <w:rFonts w:ascii="Times New Roman" w:hAnsi="Times New Roman" w:eastAsia="Times New Roman"/>
                <w:b w:val="0"/>
                <w:sz w:val="16"/>
              </w:rPr>
              <w:t>Nếu deploy lỗi hoặc dịch vụ mất ổn định: rollback về bản ổn định, khôi phục cấu hình/dữ liệu và xử lý ngoài giờ sử dụng.</w:t>
            </w:r>
          </w:p>
        </w:tc>
      </w:tr>
      <w:tr xmlns:wp14="http://schemas.microsoft.com/office/word/2010/wordml" w14:paraId="363D535E" wp14:textId="77777777">
        <w:trPr>
          <w:cantSplit/>
        </w:trPr>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37AC26BC" wp14:textId="77777777">
            <w:pPr>
              <w:spacing w:before="0" w:after="0" w:line="240" w:lineRule="auto"/>
              <w:jc w:val="center"/>
            </w:pPr>
            <w:r>
              <w:rPr>
                <w:rFonts w:ascii="Times New Roman" w:hAnsi="Times New Roman" w:eastAsia="Times New Roman"/>
                <w:b w:val="0"/>
                <w:sz w:val="16"/>
              </w:rPr>
              <w:t>R09</w:t>
            </w:r>
          </w:p>
        </w:tc>
        <w:tc>
          <w:tcPr>
            <w:tcW w:w="2438"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F5A95A8" wp14:textId="77777777">
            <w:pPr>
              <w:spacing w:before="0" w:after="0" w:line="240" w:lineRule="auto"/>
              <w:jc w:val="left"/>
            </w:pPr>
            <w:r>
              <w:rPr>
                <w:rFonts w:ascii="Times New Roman" w:hAnsi="Times New Roman" w:eastAsia="Times New Roman"/>
                <w:b w:val="0"/>
                <w:sz w:val="16"/>
              </w:rPr>
              <w:t>Người dùng ít đăng nhập; tiếp tục dùng Excel/chat; phản hồi “khó dùng”; dữ liệu cập nhật không đầy đủ.</w:t>
            </w:r>
          </w:p>
        </w:tc>
        <w:tc>
          <w:tcPr>
            <w:tcW w:w="136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DEEF630" wp14:textId="77777777">
            <w:pPr>
              <w:spacing w:before="0" w:after="0" w:line="240" w:lineRule="auto"/>
              <w:jc w:val="left"/>
            </w:pPr>
            <w:r>
              <w:rPr>
                <w:rFonts w:ascii="Times New Roman" w:hAnsi="Times New Roman" w:eastAsia="Times New Roman"/>
                <w:b w:val="0"/>
                <w:sz w:val="16"/>
              </w:rPr>
              <w:t>Giảm thiểu</w:t>
            </w:r>
          </w:p>
        </w:tc>
        <w:tc>
          <w:tcPr>
            <w:tcW w:w="4252"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ED57B98" wp14:textId="77777777">
            <w:pPr>
              <w:spacing w:before="0" w:after="0" w:line="240" w:lineRule="auto"/>
              <w:jc w:val="left"/>
            </w:pPr>
            <w:r>
              <w:rPr>
                <w:rFonts w:ascii="Times New Roman" w:hAnsi="Times New Roman" w:eastAsia="Times New Roman"/>
                <w:b w:val="0"/>
                <w:sz w:val="16"/>
              </w:rPr>
              <w:t>Mời người dùng tham vấn giao diện; chạy thử tại doanh nghiệp mẫu; ưu tiên thao tác đơn giản; thu phản hồi; hướng dẫn theo vai trò; có đầu mối hỗ trợ sau triển khai.</w:t>
            </w:r>
          </w:p>
        </w:tc>
        <w:tc>
          <w:tcPr>
            <w:tcW w:w="192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04A43A2" wp14:textId="77777777">
            <w:pPr>
              <w:spacing w:before="0" w:after="0" w:line="240" w:lineRule="auto"/>
              <w:jc w:val="left"/>
            </w:pPr>
            <w:r>
              <w:rPr>
                <w:rFonts w:ascii="Times New Roman" w:hAnsi="Times New Roman" w:eastAsia="Times New Roman"/>
                <w:b w:val="0"/>
                <w:sz w:val="16"/>
              </w:rPr>
              <w:t>Nguyễn Trọng Sang; Nguyễn Minh Quý</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1BC03362" wp14:textId="77777777">
            <w:pPr>
              <w:spacing w:before="0" w:after="0" w:line="240" w:lineRule="auto"/>
              <w:jc w:val="center"/>
            </w:pPr>
            <w:r>
              <w:rPr>
                <w:rFonts w:ascii="Times New Roman" w:hAnsi="Times New Roman" w:eastAsia="Times New Roman"/>
                <w:b w:val="0"/>
                <w:sz w:val="16"/>
              </w:rPr>
              <w:t>2</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3B3C4372" wp14:textId="77777777">
            <w:pPr>
              <w:spacing w:before="0" w:after="0" w:line="240" w:lineRule="auto"/>
              <w:jc w:val="center"/>
            </w:pPr>
            <w:r>
              <w:rPr>
                <w:rFonts w:ascii="Times New Roman" w:hAnsi="Times New Roman" w:eastAsia="Times New Roman"/>
                <w:b w:val="0"/>
                <w:sz w:val="16"/>
              </w:rPr>
              <w:t>3</w:t>
            </w:r>
          </w:p>
        </w:tc>
        <w:tc>
          <w:tcPr>
            <w:tcW w:w="68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D9A48CF" wp14:textId="77777777">
            <w:pPr>
              <w:spacing w:before="0" w:after="0" w:line="240" w:lineRule="auto"/>
              <w:jc w:val="center"/>
            </w:pPr>
            <w:r>
              <w:rPr>
                <w:rFonts w:ascii="Times New Roman" w:hAnsi="Times New Roman" w:eastAsia="Times New Roman"/>
                <w:b w:val="0"/>
                <w:sz w:val="16"/>
              </w:rPr>
              <w:t>6</w:t>
            </w:r>
          </w:p>
        </w:tc>
        <w:tc>
          <w:tcPr>
            <w:tcW w:w="963" w:type="dxa"/>
            <w:shd w:fill="FFF2CC"/>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A08394E" wp14:textId="77777777">
            <w:pPr>
              <w:spacing w:before="0" w:after="0" w:line="240" w:lineRule="auto"/>
              <w:jc w:val="center"/>
            </w:pPr>
            <w:r>
              <w:rPr>
                <w:rFonts w:ascii="Times New Roman" w:hAnsi="Times New Roman" w:eastAsia="Times New Roman"/>
                <w:b w:val="0"/>
                <w:sz w:val="16"/>
              </w:rPr>
              <w:t>Trung bình</w:t>
            </w:r>
          </w:p>
        </w:tc>
        <w:tc>
          <w:tcPr>
            <w:tcW w:w="3402"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65E2D8A" wp14:textId="77777777">
            <w:pPr>
              <w:spacing w:before="0" w:after="0" w:line="240" w:lineRule="auto"/>
              <w:jc w:val="left"/>
            </w:pPr>
            <w:r>
              <w:rPr>
                <w:rFonts w:ascii="Times New Roman" w:hAnsi="Times New Roman" w:eastAsia="Times New Roman"/>
                <w:b w:val="0"/>
                <w:sz w:val="16"/>
              </w:rPr>
              <w:t>Nếu tỷ lệ sử dụng thấp sau pilot: phỏng vấn người dùng, tinh chỉnh UX/quy trình và đào tạo bổ sung.</w:t>
            </w:r>
          </w:p>
        </w:tc>
      </w:tr>
      <w:tr xmlns:wp14="http://schemas.microsoft.com/office/word/2010/wordml" w14:paraId="7D1CC2DF" wp14:textId="77777777">
        <w:trPr>
          <w:cantSplit/>
        </w:trPr>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4AACE128" wp14:textId="77777777">
            <w:pPr>
              <w:spacing w:before="0" w:after="0" w:line="240" w:lineRule="auto"/>
              <w:jc w:val="center"/>
            </w:pPr>
            <w:r>
              <w:rPr>
                <w:rFonts w:ascii="Times New Roman" w:hAnsi="Times New Roman" w:eastAsia="Times New Roman"/>
                <w:b w:val="0"/>
                <w:sz w:val="16"/>
              </w:rPr>
              <w:t>R10</w:t>
            </w:r>
          </w:p>
        </w:tc>
        <w:tc>
          <w:tcPr>
            <w:tcW w:w="2438"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64557193" wp14:textId="77777777">
            <w:pPr>
              <w:spacing w:before="0" w:after="0" w:line="240" w:lineRule="auto"/>
              <w:jc w:val="left"/>
            </w:pPr>
            <w:r>
              <w:rPr>
                <w:rFonts w:ascii="Times New Roman" w:hAnsi="Times New Roman" w:eastAsia="Times New Roman"/>
                <w:b w:val="0"/>
                <w:sz w:val="16"/>
              </w:rPr>
              <w:t>Câu hỏi sử dụng lặp lại; tài liệu thiếu luồng; người dùng không tự thực hiện được tác vụ cơ bản.</w:t>
            </w:r>
          </w:p>
        </w:tc>
        <w:tc>
          <w:tcPr>
            <w:tcW w:w="136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49BFDCA6" wp14:textId="77777777">
            <w:pPr>
              <w:spacing w:before="0" w:after="0" w:line="240" w:lineRule="auto"/>
              <w:jc w:val="left"/>
            </w:pPr>
            <w:r>
              <w:rPr>
                <w:rFonts w:ascii="Times New Roman" w:hAnsi="Times New Roman" w:eastAsia="Times New Roman"/>
                <w:b w:val="0"/>
                <w:sz w:val="16"/>
              </w:rPr>
              <w:t>Giảm thiểu</w:t>
            </w:r>
          </w:p>
        </w:tc>
        <w:tc>
          <w:tcPr>
            <w:tcW w:w="4252"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65AEC08D" wp14:textId="77777777">
            <w:pPr>
              <w:spacing w:before="0" w:after="0" w:line="240" w:lineRule="auto"/>
              <w:jc w:val="left"/>
            </w:pPr>
            <w:r>
              <w:rPr>
                <w:rFonts w:ascii="Times New Roman" w:hAnsi="Times New Roman" w:eastAsia="Times New Roman"/>
                <w:b w:val="0"/>
                <w:sz w:val="16"/>
              </w:rPr>
              <w:t>Viết User Manual theo tình huống; checklist đào tạo; bài thực hành; FAQ; cập nhật tài liệu sau pilot; bàn giao tài liệu cài đặt và vận hành.</w:t>
            </w:r>
          </w:p>
        </w:tc>
        <w:tc>
          <w:tcPr>
            <w:tcW w:w="192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3068AAFB" wp14:textId="77777777">
            <w:pPr>
              <w:spacing w:before="0" w:after="0" w:line="240" w:lineRule="auto"/>
              <w:jc w:val="left"/>
            </w:pPr>
            <w:r>
              <w:rPr>
                <w:rFonts w:ascii="Times New Roman" w:hAnsi="Times New Roman" w:eastAsia="Times New Roman"/>
                <w:b w:val="0"/>
                <w:sz w:val="16"/>
              </w:rPr>
              <w:t>Nguyễn Minh Quý</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6B20A0C" wp14:textId="77777777">
            <w:pPr>
              <w:spacing w:before="0" w:after="0" w:line="240" w:lineRule="auto"/>
              <w:jc w:val="center"/>
            </w:pPr>
            <w:r>
              <w:rPr>
                <w:rFonts w:ascii="Times New Roman" w:hAnsi="Times New Roman" w:eastAsia="Times New Roman"/>
                <w:b w:val="0"/>
                <w:sz w:val="16"/>
              </w:rPr>
              <w:t>1</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11CE27A1" wp14:textId="77777777">
            <w:pPr>
              <w:spacing w:before="0" w:after="0" w:line="240" w:lineRule="auto"/>
              <w:jc w:val="center"/>
            </w:pPr>
            <w:r>
              <w:rPr>
                <w:rFonts w:ascii="Times New Roman" w:hAnsi="Times New Roman" w:eastAsia="Times New Roman"/>
                <w:b w:val="0"/>
                <w:sz w:val="16"/>
              </w:rPr>
              <w:t>3</w:t>
            </w:r>
          </w:p>
        </w:tc>
        <w:tc>
          <w:tcPr>
            <w:tcW w:w="68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18A26C19" wp14:textId="77777777">
            <w:pPr>
              <w:spacing w:before="0" w:after="0" w:line="240" w:lineRule="auto"/>
              <w:jc w:val="center"/>
            </w:pPr>
            <w:r>
              <w:rPr>
                <w:rFonts w:ascii="Times New Roman" w:hAnsi="Times New Roman" w:eastAsia="Times New Roman"/>
                <w:b w:val="0"/>
                <w:sz w:val="16"/>
              </w:rPr>
              <w:t>3</w:t>
            </w:r>
          </w:p>
        </w:tc>
        <w:tc>
          <w:tcPr>
            <w:tcW w:w="963" w:type="dxa"/>
            <w:shd w:fill="D9EAD3"/>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E281255" wp14:textId="77777777">
            <w:pPr>
              <w:spacing w:before="0" w:after="0" w:line="240" w:lineRule="auto"/>
              <w:jc w:val="center"/>
            </w:pPr>
            <w:r>
              <w:rPr>
                <w:rFonts w:ascii="Times New Roman" w:hAnsi="Times New Roman" w:eastAsia="Times New Roman"/>
                <w:b w:val="0"/>
                <w:sz w:val="16"/>
              </w:rPr>
              <w:t>Thấp</w:t>
            </w:r>
          </w:p>
        </w:tc>
        <w:tc>
          <w:tcPr>
            <w:tcW w:w="3402"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3473D964" wp14:textId="77777777">
            <w:pPr>
              <w:spacing w:before="0" w:after="0" w:line="240" w:lineRule="auto"/>
              <w:jc w:val="left"/>
            </w:pPr>
            <w:r>
              <w:rPr>
                <w:rFonts w:ascii="Times New Roman" w:hAnsi="Times New Roman" w:eastAsia="Times New Roman"/>
                <w:b w:val="0"/>
                <w:sz w:val="16"/>
              </w:rPr>
              <w:t>Nếu người dùng chưa đạt bài thực hành: tổ chức đào tạo lại theo nhóm vai trò và cung cấp hướng dẫn thao tác nhanh.</w:t>
            </w:r>
          </w:p>
        </w:tc>
      </w:tr>
      <w:tr xmlns:wp14="http://schemas.microsoft.com/office/word/2010/wordml" w14:paraId="691DFE0E" wp14:textId="77777777">
        <w:trPr>
          <w:cantSplit/>
        </w:trPr>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1785863B" wp14:textId="77777777">
            <w:pPr>
              <w:spacing w:before="0" w:after="0" w:line="240" w:lineRule="auto"/>
              <w:jc w:val="center"/>
            </w:pPr>
            <w:r>
              <w:rPr>
                <w:rFonts w:ascii="Times New Roman" w:hAnsi="Times New Roman" w:eastAsia="Times New Roman"/>
                <w:b w:val="0"/>
                <w:sz w:val="16"/>
              </w:rPr>
              <w:t>R11</w:t>
            </w:r>
          </w:p>
        </w:tc>
        <w:tc>
          <w:tcPr>
            <w:tcW w:w="2438"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F8B1D5E" wp14:textId="77777777">
            <w:pPr>
              <w:spacing w:before="0" w:after="0" w:line="240" w:lineRule="auto"/>
              <w:jc w:val="left"/>
            </w:pPr>
            <w:r>
              <w:rPr>
                <w:rFonts w:ascii="Times New Roman" w:hAnsi="Times New Roman" w:eastAsia="Times New Roman"/>
                <w:b w:val="0"/>
                <w:sz w:val="16"/>
              </w:rPr>
              <w:t>Phát sinh hạ tầng/công cụ ngoài dự toán; change request làm tăng ngày công; chi phí hỗ trợ tăng.</w:t>
            </w:r>
          </w:p>
        </w:tc>
        <w:tc>
          <w:tcPr>
            <w:tcW w:w="136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E563650" wp14:textId="77777777">
            <w:pPr>
              <w:spacing w:before="0" w:after="0" w:line="240" w:lineRule="auto"/>
              <w:jc w:val="left"/>
            </w:pPr>
            <w:r>
              <w:rPr>
                <w:rFonts w:ascii="Times New Roman" w:hAnsi="Times New Roman" w:eastAsia="Times New Roman"/>
                <w:b w:val="0"/>
                <w:sz w:val="16"/>
              </w:rPr>
              <w:t>Giảm thiểu / Chấp nhận có kiểm soát</w:t>
            </w:r>
          </w:p>
        </w:tc>
        <w:tc>
          <w:tcPr>
            <w:tcW w:w="4252"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1E656597" wp14:textId="77777777">
            <w:pPr>
              <w:spacing w:before="0" w:after="0" w:line="240" w:lineRule="auto"/>
              <w:jc w:val="left"/>
            </w:pPr>
            <w:r>
              <w:rPr>
                <w:rFonts w:ascii="Times New Roman" w:hAnsi="Times New Roman" w:eastAsia="Times New Roman"/>
                <w:b w:val="0"/>
                <w:sz w:val="16"/>
              </w:rPr>
              <w:t>Theo dõi chi phí theo giai đoạn; mọi phát sinh phải có phê duyệt; đánh giá trade-off phạm vi - chi phí; sử dụng quỹ dự phòng theo quy trình; ưu tiên giải pháp mã nguồn mở/phù hợp SME khi khả thi.</w:t>
            </w:r>
          </w:p>
        </w:tc>
        <w:tc>
          <w:tcPr>
            <w:tcW w:w="192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183BE75" wp14:textId="77777777">
            <w:pPr>
              <w:spacing w:before="0" w:after="0" w:line="240" w:lineRule="auto"/>
              <w:jc w:val="left"/>
            </w:pPr>
            <w:r>
              <w:rPr>
                <w:rFonts w:ascii="Times New Roman" w:hAnsi="Times New Roman" w:eastAsia="Times New Roman"/>
                <w:b w:val="0"/>
                <w:sz w:val="16"/>
              </w:rPr>
              <w:t>Lê Minh Tuấn; Quý theo dõi</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4DED8E9" wp14:textId="77777777">
            <w:pPr>
              <w:spacing w:before="0" w:after="0" w:line="240" w:lineRule="auto"/>
              <w:jc w:val="center"/>
            </w:pPr>
            <w:r>
              <w:rPr>
                <w:rFonts w:ascii="Times New Roman" w:hAnsi="Times New Roman" w:eastAsia="Times New Roman"/>
                <w:b w:val="0"/>
                <w:sz w:val="16"/>
              </w:rPr>
              <w:t>2</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1B6E75B" wp14:textId="77777777">
            <w:pPr>
              <w:spacing w:before="0" w:after="0" w:line="240" w:lineRule="auto"/>
              <w:jc w:val="center"/>
            </w:pPr>
            <w:r>
              <w:rPr>
                <w:rFonts w:ascii="Times New Roman" w:hAnsi="Times New Roman" w:eastAsia="Times New Roman"/>
                <w:b w:val="0"/>
                <w:sz w:val="16"/>
              </w:rPr>
              <w:t>3</w:t>
            </w:r>
          </w:p>
        </w:tc>
        <w:tc>
          <w:tcPr>
            <w:tcW w:w="68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1AA1B773" wp14:textId="77777777">
            <w:pPr>
              <w:spacing w:before="0" w:after="0" w:line="240" w:lineRule="auto"/>
              <w:jc w:val="center"/>
            </w:pPr>
            <w:r>
              <w:rPr>
                <w:rFonts w:ascii="Times New Roman" w:hAnsi="Times New Roman" w:eastAsia="Times New Roman"/>
                <w:b w:val="0"/>
                <w:sz w:val="16"/>
              </w:rPr>
              <w:t>6</w:t>
            </w:r>
          </w:p>
        </w:tc>
        <w:tc>
          <w:tcPr>
            <w:tcW w:w="963" w:type="dxa"/>
            <w:shd w:fill="FFF2CC"/>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6B803978" wp14:textId="77777777">
            <w:pPr>
              <w:spacing w:before="0" w:after="0" w:line="240" w:lineRule="auto"/>
              <w:jc w:val="center"/>
            </w:pPr>
            <w:r>
              <w:rPr>
                <w:rFonts w:ascii="Times New Roman" w:hAnsi="Times New Roman" w:eastAsia="Times New Roman"/>
                <w:b w:val="0"/>
                <w:sz w:val="16"/>
              </w:rPr>
              <w:t>Trung bình</w:t>
            </w:r>
          </w:p>
        </w:tc>
        <w:tc>
          <w:tcPr>
            <w:tcW w:w="3402"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17FA7AC6" wp14:textId="77777777">
            <w:pPr>
              <w:spacing w:before="0" w:after="0" w:line="240" w:lineRule="auto"/>
              <w:jc w:val="left"/>
            </w:pPr>
            <w:r>
              <w:rPr>
                <w:rFonts w:ascii="Times New Roman" w:hAnsi="Times New Roman" w:eastAsia="Times New Roman"/>
                <w:b w:val="0"/>
                <w:sz w:val="16"/>
              </w:rPr>
              <w:t>Nếu vượt ngưỡng ngân sách được nhóm cho phép: dùng dự phòng đã phê duyệt hoặc cắt/hoãn hạng mục ưu tiên thấp.</w:t>
            </w:r>
          </w:p>
        </w:tc>
      </w:tr>
      <w:tr xmlns:wp14="http://schemas.microsoft.com/office/word/2010/wordml" w14:paraId="5897AF69" wp14:textId="77777777">
        <w:trPr>
          <w:cantSplit/>
        </w:trPr>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2697A18" wp14:textId="77777777">
            <w:pPr>
              <w:spacing w:before="0" w:after="0" w:line="240" w:lineRule="auto"/>
              <w:jc w:val="center"/>
            </w:pPr>
            <w:r>
              <w:rPr>
                <w:rFonts w:ascii="Times New Roman" w:hAnsi="Times New Roman" w:eastAsia="Times New Roman"/>
                <w:b w:val="0"/>
                <w:sz w:val="16"/>
              </w:rPr>
              <w:t>R12</w:t>
            </w:r>
          </w:p>
        </w:tc>
        <w:tc>
          <w:tcPr>
            <w:tcW w:w="2438"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69EC3669" wp14:textId="77777777">
            <w:pPr>
              <w:spacing w:before="0" w:after="0" w:line="240" w:lineRule="auto"/>
              <w:jc w:val="left"/>
            </w:pPr>
            <w:r>
              <w:rPr>
                <w:rFonts w:ascii="Times New Roman" w:hAnsi="Times New Roman" w:eastAsia="Times New Roman"/>
                <w:b w:val="0"/>
                <w:sz w:val="16"/>
              </w:rPr>
              <w:t>Backup không chạy; bản sao lưu không mở được; chưa từng thử restore; thiếu quy trình phục hồi.</w:t>
            </w:r>
          </w:p>
        </w:tc>
        <w:tc>
          <w:tcPr>
            <w:tcW w:w="136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3AA6BEA" wp14:textId="77777777">
            <w:pPr>
              <w:spacing w:before="0" w:after="0" w:line="240" w:lineRule="auto"/>
              <w:jc w:val="left"/>
            </w:pPr>
            <w:r>
              <w:rPr>
                <w:rFonts w:ascii="Times New Roman" w:hAnsi="Times New Roman" w:eastAsia="Times New Roman"/>
                <w:b w:val="0"/>
                <w:sz w:val="16"/>
              </w:rPr>
              <w:t>Giảm thiểu</w:t>
            </w:r>
          </w:p>
        </w:tc>
        <w:tc>
          <w:tcPr>
            <w:tcW w:w="4252"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3E454C5F" wp14:textId="77777777">
            <w:pPr>
              <w:spacing w:before="0" w:after="0" w:line="240" w:lineRule="auto"/>
              <w:jc w:val="left"/>
            </w:pPr>
            <w:r>
              <w:rPr>
                <w:rFonts w:ascii="Times New Roman" w:hAnsi="Times New Roman" w:eastAsia="Times New Roman"/>
                <w:b w:val="0"/>
                <w:sz w:val="16"/>
              </w:rPr>
              <w:t>Thiết lập backup định kỳ; tách bản sao khỏi môi trường chính; thử restore trước nghiệm thu; ghi rõ RPO/RTO phù hợp phạm vi dự án; có checklist phục hồi và người phụ trách.</w:t>
            </w:r>
          </w:p>
        </w:tc>
        <w:tc>
          <w:tcPr>
            <w:tcW w:w="192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6ED64EA" wp14:textId="77777777">
            <w:pPr>
              <w:spacing w:before="0" w:after="0" w:line="240" w:lineRule="auto"/>
              <w:jc w:val="left"/>
            </w:pPr>
            <w:r>
              <w:rPr>
                <w:rFonts w:ascii="Times New Roman" w:hAnsi="Times New Roman" w:eastAsia="Times New Roman"/>
                <w:b w:val="0"/>
                <w:sz w:val="16"/>
              </w:rPr>
              <w:t>Nguyễn Minh Quý; Trịnh Đức Linh</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49FAAB8" wp14:textId="77777777">
            <w:pPr>
              <w:spacing w:before="0" w:after="0" w:line="240" w:lineRule="auto"/>
              <w:jc w:val="center"/>
            </w:pPr>
            <w:r>
              <w:rPr>
                <w:rFonts w:ascii="Times New Roman" w:hAnsi="Times New Roman" w:eastAsia="Times New Roman"/>
                <w:b w:val="0"/>
                <w:sz w:val="16"/>
              </w:rPr>
              <w:t>1</w:t>
            </w:r>
          </w:p>
        </w:tc>
        <w:tc>
          <w:tcPr>
            <w:tcW w:w="567"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1BE5879" wp14:textId="77777777">
            <w:pPr>
              <w:spacing w:before="0" w:after="0" w:line="240" w:lineRule="auto"/>
              <w:jc w:val="center"/>
            </w:pPr>
            <w:r>
              <w:rPr>
                <w:rFonts w:ascii="Times New Roman" w:hAnsi="Times New Roman" w:eastAsia="Times New Roman"/>
                <w:b w:val="0"/>
                <w:sz w:val="16"/>
              </w:rPr>
              <w:t>4</w:t>
            </w:r>
          </w:p>
        </w:tc>
        <w:tc>
          <w:tcPr>
            <w:tcW w:w="68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751913F8" wp14:textId="77777777">
            <w:pPr>
              <w:spacing w:before="0" w:after="0" w:line="240" w:lineRule="auto"/>
              <w:jc w:val="center"/>
            </w:pPr>
            <w:r>
              <w:rPr>
                <w:rFonts w:ascii="Times New Roman" w:hAnsi="Times New Roman" w:eastAsia="Times New Roman"/>
                <w:b w:val="0"/>
                <w:sz w:val="16"/>
              </w:rPr>
              <w:t>4</w:t>
            </w:r>
          </w:p>
        </w:tc>
        <w:tc>
          <w:tcPr>
            <w:tcW w:w="963" w:type="dxa"/>
            <w:shd w:fill="D9EAD3"/>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5B53A0A" wp14:textId="77777777">
            <w:pPr>
              <w:spacing w:before="0" w:after="0" w:line="240" w:lineRule="auto"/>
              <w:jc w:val="center"/>
            </w:pPr>
            <w:r>
              <w:rPr>
                <w:rFonts w:ascii="Times New Roman" w:hAnsi="Times New Roman" w:eastAsia="Times New Roman"/>
                <w:b w:val="0"/>
                <w:sz w:val="16"/>
              </w:rPr>
              <w:t>Thấp</w:t>
            </w:r>
          </w:p>
        </w:tc>
        <w:tc>
          <w:tcPr>
            <w:tcW w:w="3402"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372F3894" wp14:textId="77777777">
            <w:pPr>
              <w:spacing w:before="0" w:after="0" w:line="240" w:lineRule="auto"/>
              <w:jc w:val="left"/>
            </w:pPr>
            <w:r>
              <w:rPr>
                <w:rFonts w:ascii="Times New Roman" w:hAnsi="Times New Roman" w:eastAsia="Times New Roman"/>
                <w:b w:val="0"/>
                <w:sz w:val="16"/>
              </w:rPr>
              <w:t>Nếu mất dữ liệu: cô lập nguyên nhân, phục hồi từ bản sao gần nhất, đối chiếu dữ liệu và ghi nhận sự cố.</w:t>
            </w:r>
          </w:p>
        </w:tc>
      </w:tr>
    </w:tbl>
    <w:p xmlns:wp14="http://schemas.microsoft.com/office/word/2010/wordml" w14:paraId="5DAB6C7B" wp14:textId="77777777">
      <w:pPr>
        <w:sectPr>
          <w:headerReference w:type="default" r:id="rId11"/>
          <w:footerReference w:type="default" r:id="rId12"/>
          <w:pgSz w:w="15840" w:h="12240" w:orient="landscape"/>
          <w:pgMar w:top="850" w:right="850" w:bottom="850" w:left="850" w:header="720" w:footer="720" w:gutter="0"/>
          <w:cols w:space="720"/>
          <w:docGrid w:linePitch="360"/>
        </w:sectPr>
      </w:pPr>
    </w:p>
    <w:p xmlns:wp14="http://schemas.microsoft.com/office/word/2010/wordml" w14:paraId="439FC976" wp14:textId="77777777">
      <w:pPr>
        <w:pStyle w:val="Heading1"/>
      </w:pPr>
      <w:r>
        <w:t>6. GIÁM SÁT VÀ KIỂM SOÁT RỦI RO</w:t>
      </w:r>
    </w:p>
    <w:p xmlns:wp14="http://schemas.microsoft.com/office/word/2010/wordml" w14:paraId="26A299F3" wp14:textId="77777777">
      <w:pPr>
        <w:spacing w:after="80" w:line="288" w:lineRule="auto"/>
        <w:ind w:firstLine="425"/>
        <w:jc w:val="both"/>
      </w:pPr>
      <w:r>
        <w:rPr>
          <w:rFonts w:ascii="Times New Roman" w:hAnsi="Times New Roman" w:eastAsia="Times New Roman"/>
          <w:sz w:val="26"/>
        </w:rPr>
        <w:t>Danh mục rủi ro là tài liệu sống và phải được rà soát, theo dõi, cập nhật trong toàn bộ vòng đời dự án. Một rủi ro chỉ được đóng khi nguyên nhân không còn, thời điểm nguy cơ đã qua hoặc biện pháp kiểm soát đã đưa mức rủi ro về ngưỡng chấp nhận được.</w:t>
      </w:r>
    </w:p>
    <w:tbl>
      <w:tblPr>
        <w:tblW w:w="0" w:type="auto"/>
        <w:jc w:val="center"/>
        <w:tblLayout w:type="fixed"/>
        <w:tblLook w:val="04A0" w:firstRow="1" w:lastRow="0" w:firstColumn="1" w:lastColumn="0" w:noHBand="0" w:noVBand="1"/>
      </w:tblPr>
      <w:tblGrid>
        <w:gridCol w:w="4702"/>
        <w:gridCol w:w="4702"/>
      </w:tblGrid>
      <w:tr xmlns:wp14="http://schemas.microsoft.com/office/word/2010/wordml" w14:paraId="25505CD1" wp14:textId="77777777">
        <w:trPr>
          <w:cantSplit/>
          <w:tblHeader w:val="true"/>
        </w:trPr>
        <w:tc>
          <w:tcPr>
            <w:tcW w:w="2381" w:type="dxa"/>
            <w:tcBorders>
              <w:top w:val="single" w:color="808080" w:sz="4"/>
              <w:left w:val="single" w:color="808080" w:sz="4"/>
              <w:bottom w:val="single" w:color="808080" w:sz="4"/>
              <w:right w:val="single" w:color="808080" w:sz="4"/>
            </w:tcBorders>
            <w:shd w:fill="D9E2F3"/>
            <w:vAlign w:val="center"/>
            <w:tcMar>
              <w:top w:w="70" w:type="dxa"/>
              <w:start w:w="80" w:type="dxa"/>
              <w:bottom w:w="70" w:type="dxa"/>
              <w:end w:w="80" w:type="dxa"/>
            </w:tcMar>
          </w:tcPr>
          <w:p w14:paraId="3C88CC79" wp14:textId="77777777">
            <w:pPr>
              <w:spacing w:before="0" w:after="0" w:line="240" w:lineRule="auto"/>
              <w:jc w:val="center"/>
            </w:pPr>
            <w:r>
              <w:rPr>
                <w:rFonts w:ascii="Times New Roman" w:hAnsi="Times New Roman" w:eastAsia="Times New Roman"/>
                <w:b/>
                <w:sz w:val="21"/>
              </w:rPr>
              <w:t>Nội dung</w:t>
            </w:r>
          </w:p>
        </w:tc>
        <w:tc>
          <w:tcPr>
            <w:tcW w:w="6520" w:type="dxa"/>
            <w:tcBorders>
              <w:top w:val="single" w:color="808080" w:sz="4"/>
              <w:left w:val="single" w:color="808080" w:sz="4"/>
              <w:bottom w:val="single" w:color="808080" w:sz="4"/>
              <w:right w:val="single" w:color="808080" w:sz="4"/>
            </w:tcBorders>
            <w:shd w:fill="D9E2F3"/>
            <w:vAlign w:val="center"/>
            <w:tcMar>
              <w:top w:w="70" w:type="dxa"/>
              <w:start w:w="80" w:type="dxa"/>
              <w:bottom w:w="70" w:type="dxa"/>
              <w:end w:w="80" w:type="dxa"/>
            </w:tcMar>
          </w:tcPr>
          <w:p w14:paraId="601D9EF0" wp14:textId="77777777">
            <w:pPr>
              <w:spacing w:before="0" w:after="0" w:line="240" w:lineRule="auto"/>
              <w:jc w:val="center"/>
            </w:pPr>
            <w:r>
              <w:rPr>
                <w:rFonts w:ascii="Times New Roman" w:hAnsi="Times New Roman" w:eastAsia="Times New Roman"/>
                <w:b/>
                <w:sz w:val="21"/>
              </w:rPr>
              <w:t>Quy định áp dụng</w:t>
            </w:r>
          </w:p>
        </w:tc>
      </w:tr>
      <w:tr xmlns:wp14="http://schemas.microsoft.com/office/word/2010/wordml" w14:paraId="286848C3" wp14:textId="77777777">
        <w:trPr>
          <w:cantSplit/>
        </w:trPr>
        <w:tc>
          <w:tcPr>
            <w:tcW w:w="2381"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6CAF2787" wp14:textId="77777777">
            <w:pPr>
              <w:spacing w:before="0" w:after="0" w:line="240" w:lineRule="auto"/>
              <w:jc w:val="left"/>
            </w:pPr>
            <w:r>
              <w:rPr>
                <w:rFonts w:ascii="Times New Roman" w:hAnsi="Times New Roman" w:eastAsia="Times New Roman"/>
                <w:b/>
                <w:sz w:val="21"/>
              </w:rPr>
              <w:t>Tần suất rà soát</w:t>
            </w:r>
          </w:p>
        </w:tc>
        <w:tc>
          <w:tcPr>
            <w:tcW w:w="652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16882417" wp14:textId="77777777">
            <w:pPr>
              <w:spacing w:before="0" w:after="0" w:line="240" w:lineRule="auto"/>
              <w:jc w:val="left"/>
            </w:pPr>
            <w:r>
              <w:rPr>
                <w:rFonts w:ascii="Times New Roman" w:hAnsi="Times New Roman" w:eastAsia="Times New Roman"/>
                <w:b w:val="0"/>
                <w:sz w:val="21"/>
              </w:rPr>
              <w:t>Ít nhất 01 lần/tuần trong giai đoạn xây dựng và kiểm thử; rà soát tại các mốc chuyển giai đoạn và trước triển khai.</w:t>
            </w:r>
          </w:p>
        </w:tc>
      </w:tr>
      <w:tr xmlns:wp14="http://schemas.microsoft.com/office/word/2010/wordml" w14:paraId="206194A8" wp14:textId="77777777">
        <w:trPr>
          <w:cantSplit/>
        </w:trPr>
        <w:tc>
          <w:tcPr>
            <w:tcW w:w="2381"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59D227D3" wp14:textId="77777777">
            <w:pPr>
              <w:spacing w:before="0" w:after="0" w:line="240" w:lineRule="auto"/>
              <w:jc w:val="left"/>
            </w:pPr>
            <w:r>
              <w:rPr>
                <w:rFonts w:ascii="Times New Roman" w:hAnsi="Times New Roman" w:eastAsia="Times New Roman"/>
                <w:b/>
                <w:sz w:val="21"/>
              </w:rPr>
              <w:t>Đầu mối tổng hợp</w:t>
            </w:r>
          </w:p>
        </w:tc>
        <w:tc>
          <w:tcPr>
            <w:tcW w:w="652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65C549CB" wp14:textId="77777777">
            <w:pPr>
              <w:spacing w:before="0" w:after="0" w:line="240" w:lineRule="auto"/>
              <w:jc w:val="left"/>
            </w:pPr>
            <w:r>
              <w:rPr>
                <w:rFonts w:ascii="Times New Roman" w:hAnsi="Times New Roman" w:eastAsia="Times New Roman"/>
                <w:b w:val="0"/>
                <w:sz w:val="21"/>
              </w:rPr>
              <w:t>Nguyễn Minh Quý cập nhật Risk Register, điểm P/I/E, trạng thái hành động và các rủi ro mới.</w:t>
            </w:r>
          </w:p>
        </w:tc>
      </w:tr>
      <w:tr xmlns:wp14="http://schemas.microsoft.com/office/word/2010/wordml" w14:paraId="348A8028" wp14:textId="77777777">
        <w:trPr>
          <w:cantSplit/>
        </w:trPr>
        <w:tc>
          <w:tcPr>
            <w:tcW w:w="2381"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65BE4C1" wp14:textId="77777777">
            <w:pPr>
              <w:spacing w:before="0" w:after="0" w:line="240" w:lineRule="auto"/>
              <w:jc w:val="left"/>
            </w:pPr>
            <w:r>
              <w:rPr>
                <w:rFonts w:ascii="Times New Roman" w:hAnsi="Times New Roman" w:eastAsia="Times New Roman"/>
                <w:b/>
                <w:sz w:val="21"/>
              </w:rPr>
              <w:t>Chủ sở hữu rủi ro</w:t>
            </w:r>
          </w:p>
        </w:tc>
        <w:tc>
          <w:tcPr>
            <w:tcW w:w="652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515E2FB" wp14:textId="77777777">
            <w:pPr>
              <w:spacing w:before="0" w:after="0" w:line="240" w:lineRule="auto"/>
              <w:jc w:val="left"/>
            </w:pPr>
            <w:r>
              <w:rPr>
                <w:rFonts w:ascii="Times New Roman" w:hAnsi="Times New Roman" w:eastAsia="Times New Roman"/>
                <w:b w:val="0"/>
                <w:sz w:val="21"/>
              </w:rPr>
              <w:t>Theo dõi dấu hiệu cảnh báo thuộc lĩnh vực được giao, triển khai hành động phòng ngừa và báo cáo khi vượt ngưỡng.</w:t>
            </w:r>
          </w:p>
        </w:tc>
      </w:tr>
      <w:tr xmlns:wp14="http://schemas.microsoft.com/office/word/2010/wordml" w14:paraId="0F41FBC1" wp14:textId="77777777">
        <w:trPr>
          <w:cantSplit/>
        </w:trPr>
        <w:tc>
          <w:tcPr>
            <w:tcW w:w="2381"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100351B9" wp14:textId="77777777">
            <w:pPr>
              <w:spacing w:before="0" w:after="0" w:line="240" w:lineRule="auto"/>
              <w:jc w:val="left"/>
            </w:pPr>
            <w:r>
              <w:rPr>
                <w:rFonts w:ascii="Times New Roman" w:hAnsi="Times New Roman" w:eastAsia="Times New Roman"/>
                <w:b/>
                <w:sz w:val="21"/>
              </w:rPr>
              <w:t>Ngưỡng báo động</w:t>
            </w:r>
          </w:p>
        </w:tc>
        <w:tc>
          <w:tcPr>
            <w:tcW w:w="652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6DD9501D" wp14:textId="77777777">
            <w:pPr>
              <w:spacing w:before="0" w:after="0" w:line="240" w:lineRule="auto"/>
              <w:jc w:val="left"/>
            </w:pPr>
            <w:r>
              <w:rPr>
                <w:rFonts w:ascii="Times New Roman" w:hAnsi="Times New Roman" w:eastAsia="Times New Roman"/>
                <w:b w:val="0"/>
                <w:sz w:val="21"/>
              </w:rPr>
              <w:t>Rủi ro E ≥ 10 hoặc có xu hướng tăng phải được đưa ra họp nhóm; E ≥ 17 được ưu tiên xử lý ngay.</w:t>
            </w:r>
          </w:p>
        </w:tc>
      </w:tr>
      <w:tr xmlns:wp14="http://schemas.microsoft.com/office/word/2010/wordml" w14:paraId="4227732A" wp14:textId="77777777">
        <w:trPr>
          <w:cantSplit/>
        </w:trPr>
        <w:tc>
          <w:tcPr>
            <w:tcW w:w="2381"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05AC8079" wp14:textId="77777777">
            <w:pPr>
              <w:spacing w:before="0" w:after="0" w:line="240" w:lineRule="auto"/>
              <w:jc w:val="left"/>
            </w:pPr>
            <w:r>
              <w:rPr>
                <w:rFonts w:ascii="Times New Roman" w:hAnsi="Times New Roman" w:eastAsia="Times New Roman"/>
                <w:b/>
                <w:sz w:val="21"/>
              </w:rPr>
              <w:t>Thay đổi kế hoạch</w:t>
            </w:r>
          </w:p>
        </w:tc>
        <w:tc>
          <w:tcPr>
            <w:tcW w:w="652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4381B23" wp14:textId="77777777">
            <w:pPr>
              <w:spacing w:before="0" w:after="0" w:line="240" w:lineRule="auto"/>
              <w:jc w:val="left"/>
            </w:pPr>
            <w:r>
              <w:rPr>
                <w:rFonts w:ascii="Times New Roman" w:hAnsi="Times New Roman" w:eastAsia="Times New Roman"/>
                <w:b w:val="0"/>
                <w:sz w:val="21"/>
              </w:rPr>
              <w:t>Mọi biện pháp làm thay đổi phạm vi, tiến độ, chi phí hoặc chất lượng phải được thống nhất/phê duyệt trước khi thực hiện.</w:t>
            </w:r>
          </w:p>
        </w:tc>
      </w:tr>
      <w:tr xmlns:wp14="http://schemas.microsoft.com/office/word/2010/wordml" w14:paraId="1AAB18E6" wp14:textId="77777777">
        <w:trPr>
          <w:cantSplit/>
        </w:trPr>
        <w:tc>
          <w:tcPr>
            <w:tcW w:w="2381"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8EE1A59" wp14:textId="77777777">
            <w:pPr>
              <w:spacing w:before="0" w:after="0" w:line="240" w:lineRule="auto"/>
              <w:jc w:val="left"/>
            </w:pPr>
            <w:r>
              <w:rPr>
                <w:rFonts w:ascii="Times New Roman" w:hAnsi="Times New Roman" w:eastAsia="Times New Roman"/>
                <w:b/>
                <w:sz w:val="21"/>
              </w:rPr>
              <w:t>Đóng rủi ro</w:t>
            </w:r>
          </w:p>
        </w:tc>
        <w:tc>
          <w:tcPr>
            <w:tcW w:w="6520" w:type="dxa"/>
            <w:tcBorders>
              <w:top w:val="single" w:color="808080" w:sz="4"/>
              <w:left w:val="single" w:color="808080" w:sz="4"/>
              <w:bottom w:val="single" w:color="808080" w:sz="4"/>
              <w:right w:val="single" w:color="808080" w:sz="4"/>
            </w:tcBorders>
            <w:vAlign w:val="center"/>
            <w:tcMar>
              <w:top w:w="70" w:type="dxa"/>
              <w:start w:w="80" w:type="dxa"/>
              <w:bottom w:w="70" w:type="dxa"/>
              <w:end w:w="80" w:type="dxa"/>
            </w:tcMar>
          </w:tcPr>
          <w:p w14:paraId="23477E61" wp14:textId="77777777">
            <w:pPr>
              <w:spacing w:before="0" w:after="0" w:line="240" w:lineRule="auto"/>
              <w:jc w:val="left"/>
            </w:pPr>
            <w:r>
              <w:rPr>
                <w:rFonts w:ascii="Times New Roman" w:hAnsi="Times New Roman" w:eastAsia="Times New Roman"/>
                <w:b w:val="0"/>
                <w:sz w:val="21"/>
              </w:rPr>
              <w:t>Ghi ngày đóng, lý do đóng, kết quả hành động và bài học kinh nghiệm; vẫn lưu lịch sử để phục vụ nghiệm thu/tổng kết.</w:t>
            </w:r>
          </w:p>
        </w:tc>
      </w:tr>
    </w:tbl>
    <w:p xmlns:wp14="http://schemas.microsoft.com/office/word/2010/wordml" w14:paraId="41978110" wp14:textId="77777777">
      <w:pPr>
        <w:pStyle w:val="Heading2"/>
      </w:pPr>
      <w:r>
        <w:t>6.1. Trạng thái Risk Register</w:t>
      </w:r>
    </w:p>
    <w:p xmlns:wp14="http://schemas.microsoft.com/office/word/2010/wordml" w14:paraId="3FA9F2CD" wp14:textId="77777777">
      <w:pPr>
        <w:spacing w:after="80" w:line="288" w:lineRule="auto"/>
        <w:ind w:firstLine="425"/>
        <w:jc w:val="both"/>
      </w:pPr>
      <w:r>
        <w:rPr>
          <w:rFonts w:ascii="Times New Roman" w:hAnsi="Times New Roman" w:eastAsia="Times New Roman"/>
          <w:sz w:val="26"/>
        </w:rPr>
        <w:t>Mỗi rủi ro được quản lý theo một trong các trạng thái: Mới (New) → Đang theo dõi (Monitoring) → Đang xử lý (Mitigating) → Chờ xác nhận (Pending Verification) → Đã đóng (Closed). Khi phát sinh rủi ro mới, nhóm thực hiện lại đầy đủ 05 bước: nhận diện, đánh giá, lập biện pháp, thỏa thuận và xác định trách nhiệm.</w:t>
      </w:r>
    </w:p>
    <w:p xmlns:wp14="http://schemas.microsoft.com/office/word/2010/wordml" w14:paraId="09B18CFA" wp14:textId="77777777">
      <w:pPr>
        <w:pStyle w:val="Heading2"/>
      </w:pPr>
      <w:r>
        <w:t>6.2. Nội dung báo cáo rủi ro định kỳ</w:t>
      </w:r>
    </w:p>
    <w:p xmlns:wp14="http://schemas.microsoft.com/office/word/2010/wordml" w14:paraId="45B418DF" wp14:textId="77777777">
      <w:pPr>
        <w:pStyle w:val="ListBullet"/>
        <w:spacing w:after="40" w:line="276" w:lineRule="auto"/>
        <w:ind w:left="397" w:hanging="170"/>
      </w:pPr>
      <w:r>
        <w:rPr>
          <w:rFonts w:ascii="Times New Roman" w:hAnsi="Times New Roman" w:eastAsia="Times New Roman"/>
          <w:sz w:val="25"/>
        </w:rPr>
        <w:t>Danh sách rủi ro mới phát sinh và nguyên nhân.</w:t>
      </w:r>
    </w:p>
    <w:p xmlns:wp14="http://schemas.microsoft.com/office/word/2010/wordml" w14:paraId="36EAC572" wp14:textId="77777777">
      <w:pPr>
        <w:pStyle w:val="ListBullet"/>
        <w:spacing w:after="40" w:line="276" w:lineRule="auto"/>
        <w:ind w:left="397" w:hanging="170"/>
      </w:pPr>
      <w:r>
        <w:rPr>
          <w:rFonts w:ascii="Times New Roman" w:hAnsi="Times New Roman" w:eastAsia="Times New Roman"/>
          <w:sz w:val="25"/>
        </w:rPr>
        <w:t>Các rủi ro có điểm E tăng/giảm so với kỳ trước.</w:t>
      </w:r>
    </w:p>
    <w:p xmlns:wp14="http://schemas.microsoft.com/office/word/2010/wordml" w14:paraId="423C8AEB" wp14:textId="77777777">
      <w:pPr>
        <w:pStyle w:val="ListBullet"/>
        <w:spacing w:after="40" w:line="276" w:lineRule="auto"/>
        <w:ind w:left="397" w:hanging="170"/>
      </w:pPr>
      <w:r>
        <w:rPr>
          <w:rFonts w:ascii="Times New Roman" w:hAnsi="Times New Roman" w:eastAsia="Times New Roman"/>
          <w:sz w:val="25"/>
        </w:rPr>
        <w:t>Tình trạng thực hiện hành động giảm thiểu và người chịu trách nhiệm.</w:t>
      </w:r>
    </w:p>
    <w:p xmlns:wp14="http://schemas.microsoft.com/office/word/2010/wordml" w14:paraId="06FABE8C" wp14:textId="77777777">
      <w:pPr>
        <w:pStyle w:val="ListBullet"/>
        <w:spacing w:after="40" w:line="276" w:lineRule="auto"/>
        <w:ind w:left="397" w:hanging="170"/>
      </w:pPr>
      <w:r>
        <w:rPr>
          <w:rFonts w:ascii="Times New Roman" w:hAnsi="Times New Roman" w:eastAsia="Times New Roman"/>
          <w:sz w:val="25"/>
        </w:rPr>
        <w:t>Rủi ro đã kích hoạt kế hoạch dự phòng và ảnh hưởng thực tế đến dự án.</w:t>
      </w:r>
    </w:p>
    <w:p xmlns:wp14="http://schemas.microsoft.com/office/word/2010/wordml" w14:paraId="0AA7DE86" wp14:textId="77777777">
      <w:pPr>
        <w:pStyle w:val="ListBullet"/>
        <w:spacing w:after="40" w:line="276" w:lineRule="auto"/>
        <w:ind w:left="397" w:hanging="170"/>
      </w:pPr>
      <w:r>
        <w:rPr>
          <w:rFonts w:ascii="Times New Roman" w:hAnsi="Times New Roman" w:eastAsia="Times New Roman"/>
          <w:sz w:val="25"/>
        </w:rPr>
        <w:t>Các quyết định cần nhóm/PM phê duyệt về phạm vi, tiến độ, chi phí hoặc nguồn lực.</w:t>
      </w:r>
    </w:p>
    <w:p xmlns:wp14="http://schemas.microsoft.com/office/word/2010/wordml" w14:paraId="6077A4BC" wp14:textId="77777777">
      <w:pPr>
        <w:pStyle w:val="Heading1"/>
      </w:pPr>
      <w:r>
        <w:t>7. KẾT LUẬN</w:t>
      </w:r>
    </w:p>
    <w:p xmlns:wp14="http://schemas.microsoft.com/office/word/2010/wordml" w14:paraId="10CF209C" wp14:textId="77777777">
      <w:pPr>
        <w:spacing w:after="80" w:line="288" w:lineRule="auto"/>
        <w:ind w:firstLine="425"/>
        <w:jc w:val="both"/>
      </w:pPr>
      <w:r>
        <w:rPr>
          <w:rFonts w:ascii="Times New Roman" w:hAnsi="Times New Roman" w:eastAsia="Times New Roman"/>
          <w:sz w:val="26"/>
        </w:rPr>
        <w:t>Kế hoạch quản lý rủi ro tập trung ưu tiên các nguy cơ có thể ảnh hưởng trực tiếp đến khả năng hoàn thành dự án đúng phạm vi, tiến độ và chất lượng. Ba nhóm cần được theo dõi sát nhất tại thời điểm lập kế hoạch là: thay đổi phạm vi/yêu cầu, chậm tiến độ ở công việc trọng yếu và chất lượng kiểm thử trước triển khai. Các biện pháp đã được xây dựng theo hướng phòng ngừa sớm, có dấu hiệu cảnh báo, chủ sở hữu cụ thể và đánh giá lại mức P/I/E sau xử lý.</w:t>
      </w:r>
    </w:p>
    <w:p xmlns:wp14="http://schemas.microsoft.com/office/word/2010/wordml" w14:paraId="425D6133" wp14:textId="77777777">
      <w:pPr>
        <w:spacing w:after="80" w:line="288" w:lineRule="auto"/>
        <w:ind w:firstLine="425"/>
        <w:jc w:val="both"/>
      </w:pPr>
      <w:r w:rsidRPr="2DD74703" w:rsidR="2DD74703">
        <w:rPr>
          <w:rFonts w:ascii="Times New Roman" w:hAnsi="Times New Roman" w:eastAsia="Times New Roman"/>
          <w:sz w:val="26"/>
          <w:szCs w:val="26"/>
        </w:rPr>
        <w:t>Trong quá trình dự án thực hiện, các điểm P, I, E và biện pháp ứng phó phải được cập nhật theo dữ liệu thực tế. Việc quản lý rủi ro chỉ kết thúc khi dự án hoàn thành; sau bàn giao vẫn cần theo dõi các rủi ro vận hành như dữ liệu, sao lưu, hiệu năng, hỗ trợ kỹ thuật và khả năng sử dụng của người dùng.</w:t>
      </w:r>
    </w:p>
    <w:p xmlns:wp14="http://schemas.microsoft.com/office/word/2010/wordml" w:rsidP="2DD74703" w14:paraId="277F8822" wp14:textId="0BFBEB7C">
      <w:pPr>
        <w:spacing w:before="240"/>
        <w:rPr>
          <w:rFonts w:ascii="Times New Roman" w:hAnsi="Times New Roman" w:eastAsia="Times New Roman"/>
          <w:i w:val="1"/>
          <w:iCs w:val="1"/>
          <w:color w:val="646464"/>
          <w:sz w:val="21"/>
          <w:szCs w:val="21"/>
        </w:rPr>
      </w:pPr>
    </w:p>
    <w:sectPr w:rsidRPr="0006063C" w:rsidR="00FC693F" w:rsidSect="00034616">
      <w:headerReference w:type="default" r:id="rId13"/>
      <w:footerReference w:type="default" r:id="rId14"/>
      <w:pgSz w:w="12240" w:h="15840" w:orient="portrait"/>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F5D0890" wp14:textId="77777777">
    <w:pPr>
      <w:pStyle w:val="Footer"/>
      <w:jc w:val="center"/>
    </w:pPr>
    <w:r>
      <w:rPr>
        <w:rFonts w:ascii="Times New Roman" w:hAnsi="Times New Roman" w:eastAsia="Times New Roman"/>
        <w:sz w:val="20"/>
      </w:rPr>
      <w:t xml:space="preserve">Trang </w:t>
    </w:r>
    <w:r>
      <w:rPr>
        <w:rFonts w:ascii="Times New Roman" w:hAnsi="Times New Roman" w:eastAsia="Times New Roman"/>
        <w:sz w:val="20"/>
      </w:rPr>
      <w:fldChar w:fldCharType="begin"/>
    </w:r>
    <w:r>
      <w:rPr>
        <w:rFonts w:ascii="Times New Roman" w:hAnsi="Times New Roman" w:eastAsia="Times New Roman"/>
        <w:sz w:val="20"/>
      </w:rPr>
      <w:instrText xml:space="preserve">PAGE</w:instrText>
    </w:r>
    <w:r>
      <w:rPr>
        <w:rFonts w:ascii="Times New Roman" w:hAnsi="Times New Roman" w:eastAsia="Times New Roman"/>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0C832C3" wp14:textId="77777777">
    <w:pPr>
      <w:pStyle w:val="Footer"/>
      <w:jc w:val="center"/>
    </w:pPr>
    <w:r>
      <w:rPr>
        <w:rFonts w:ascii="Times New Roman" w:hAnsi="Times New Roman" w:eastAsia="Times New Roman"/>
        <w:sz w:val="20"/>
      </w:rPr>
      <w:t xml:space="preserve">Trang </w:t>
    </w:r>
    <w:r>
      <w:rPr>
        <w:rFonts w:ascii="Times New Roman" w:hAnsi="Times New Roman" w:eastAsia="Times New Roman"/>
        <w:sz w:val="20"/>
      </w:rPr>
      <w:fldChar w:fldCharType="begin"/>
    </w:r>
    <w:r>
      <w:rPr>
        <w:rFonts w:ascii="Times New Roman" w:hAnsi="Times New Roman" w:eastAsia="Times New Roman"/>
        <w:sz w:val="20"/>
      </w:rPr>
      <w:instrText xml:space="preserve">PAGE</w:instrText>
    </w:r>
    <w:r>
      <w:rPr>
        <w:rFonts w:ascii="Times New Roman" w:hAnsi="Times New Roman" w:eastAsia="Times New Roman"/>
        <w:sz w:val="2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6EEC8A2" wp14:textId="77777777">
    <w:pPr>
      <w:pStyle w:val="Footer"/>
      <w:jc w:val="center"/>
    </w:pPr>
    <w:r>
      <w:rPr>
        <w:rFonts w:ascii="Times New Roman" w:hAnsi="Times New Roman" w:eastAsia="Times New Roman"/>
        <w:sz w:val="20"/>
      </w:rPr>
      <w:t xml:space="preserve">Trang </w:t>
    </w:r>
    <w:r>
      <w:rPr>
        <w:rFonts w:ascii="Times New Roman" w:hAnsi="Times New Roman" w:eastAsia="Times New Roman"/>
        <w:sz w:val="20"/>
      </w:rPr>
      <w:fldChar w:fldCharType="begin"/>
    </w:r>
    <w:r>
      <w:rPr>
        <w:rFonts w:ascii="Times New Roman" w:hAnsi="Times New Roman" w:eastAsia="Times New Roman"/>
        <w:sz w:val="20"/>
      </w:rPr>
      <w:instrText xml:space="preserve">PAGE</w:instrText>
    </w:r>
    <w:r>
      <w:rPr>
        <w:rFonts w:ascii="Times New Roman" w:hAnsi="Times New Roman" w:eastAsia="Times New Roman"/>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64B138A" wp14:textId="77777777">
    <w:pPr>
      <w:pStyle w:val="Header"/>
      <w:jc w:val="right"/>
    </w:pPr>
    <w:r>
      <w:rPr>
        <w:rFonts w:ascii="Times New Roman" w:hAnsi="Times New Roman" w:eastAsia="Times New Roman"/>
        <w:b/>
        <w:color w:val="5A5A5A"/>
        <w:sz w:val="18"/>
      </w:rPr>
      <w:t>IT4244 - NHÓM 8 | QUẢN LÝ RỦI RO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F22034A" wp14:textId="77777777">
    <w:pPr>
      <w:pStyle w:val="Header"/>
      <w:jc w:val="right"/>
    </w:pPr>
    <w:r>
      <w:rPr>
        <w:rFonts w:ascii="Times New Roman" w:hAnsi="Times New Roman" w:eastAsia="Times New Roman"/>
        <w:b/>
        <w:color w:val="5A5A5A"/>
        <w:sz w:val="18"/>
      </w:rPr>
      <w:t>IT4244 - NHÓM 8 | QUẢN LÝ RỦI RO</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43CA9BA" wp14:textId="77777777">
    <w:pPr>
      <w:pStyle w:val="Header"/>
      <w:jc w:val="right"/>
    </w:pPr>
    <w:r>
      <w:rPr>
        <w:rFonts w:ascii="Times New Roman" w:hAnsi="Times New Roman" w:eastAsia="Times New Roman"/>
        <w:b/>
        <w:color w:val="5A5A5A"/>
        <w:sz w:val="18"/>
      </w:rPr>
      <w:t>IT4244 - NHÓM 8 | QUẢN LÝ RỦI 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D747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00ABAE3-DE14-4607-96ED-2C7C3A225D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imes New Roman" w:hAnsi="Times New Roman" w:eastAsia="Times New Roman" w:asciiTheme="majorHAnsi" w:hAnsiTheme="majorHAnsi" w:eastAsiaTheme="majorEastAsia"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imes New Roman" w:hAnsi="Times New Roman" w:eastAsia="Times New Roman" w:asciiTheme="majorHAnsi" w:hAnsiTheme="majorHAnsi" w:eastAsiaTheme="majorEastAsia" w:cstheme="majorBidi"/>
      <w:b/>
      <w:bCs/>
      <w:color w:val="2F549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before="160" w:after="100" w:line="240" w:lineRule="auto"/>
      <w:contextualSpacing/>
    </w:pPr>
    <w:rPr>
      <w:rFonts w:ascii="Times New Roman" w:hAnsi="Times New Roman" w:eastAsia="Times New Roman" w:asciiTheme="majorHAnsi" w:hAnsiTheme="majorHAnsi" w:eastAsiaTheme="majorEastAsia" w:cstheme="majorBidi"/>
      <w:b/>
      <w:color w:val="1F4E79"/>
      <w:spacing w:val="5"/>
      <w:kern w:val="28"/>
      <w:sz w:val="4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517D195-7873-4409-BD92-78A0FAFAB3CC}"/>
</file>

<file path=customXml/itemProps3.xml><?xml version="1.0" encoding="utf-8"?>
<ds:datastoreItem xmlns:ds="http://schemas.openxmlformats.org/officeDocument/2006/customXml" ds:itemID="{0574BF5D-1A3D-4D1C-91FB-03BF83771ABB}"/>
</file>

<file path=customXml/itemProps4.xml><?xml version="1.0" encoding="utf-8"?>
<ds:datastoreItem xmlns:ds="http://schemas.openxmlformats.org/officeDocument/2006/customXml" ds:itemID="{3B61D5EB-A305-4335-AC89-A0BDA9A14D7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Quản lý rủi ro - Nhóm 8</dc:title>
  <dc:subject>IT4244 - Quản trị dự án CNTT</dc:subject>
  <dc:creator>Nguyễn Minh Quý - 202490078</dc:creator>
  <cp:keywords>IT4244, quản lý rủi ro, Nhóm 8, risk management</cp:keywords>
  <dc:description>generated by python-docx</dc:description>
  <cp:lastModifiedBy>Nguyen Minh Quy 202490078</cp:lastModifiedBy>
  <cp:revision>2</cp:revision>
  <dcterms:created xsi:type="dcterms:W3CDTF">2013-12-23T23:15:00Z</dcterms:created>
  <dcterms:modified xsi:type="dcterms:W3CDTF">2026-09-18T13:28:25Z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