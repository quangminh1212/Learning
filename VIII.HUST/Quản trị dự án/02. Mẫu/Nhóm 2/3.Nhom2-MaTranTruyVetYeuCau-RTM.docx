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7C208" w14:textId="35E1448B" w:rsidR="00633CE6" w:rsidRDefault="23945BC9">
      <w:pPr>
        <w:pStyle w:val="Title"/>
        <w:jc w:val="center"/>
      </w:pPr>
      <w:r w:rsidRPr="23945BC9">
        <w:rPr>
          <w:rFonts w:ascii="Times New Roman" w:hAnsi="Times New Roman" w:cs="Times New Roman"/>
        </w:rPr>
        <w:t>Ma trận truy vết yêu cầu (RTM)</w:t>
      </w:r>
    </w:p>
    <w:p w14:paraId="66ECD94B" w14:textId="77777777" w:rsidR="00633CE6" w:rsidRDefault="00000000">
      <w:pPr>
        <w:pStyle w:val="Subtitle"/>
        <w:jc w:val="center"/>
      </w:pPr>
      <w:r>
        <w:rPr>
          <w:rFonts w:ascii="Times New Roman" w:hAnsi="Times New Roman" w:cs="Times New Roman"/>
        </w:rPr>
        <w:t>Hệ thống quản trị nhân sự HRMS cho doanh nghiệp vừa và nhỏ</w:t>
      </w:r>
    </w:p>
    <w:p w14:paraId="091F64F1" w14:textId="77777777" w:rsidR="00633CE6" w:rsidRDefault="00000000">
      <w:pPr>
        <w:jc w:val="center"/>
      </w:pPr>
      <w:r>
        <w:rPr>
          <w:rFonts w:ascii="Times New Roman" w:hAnsi="Times New Roman" w:cs="Times New Roman"/>
        </w:rPr>
        <w:t>Phụ lục 8  |  Nhóm 02  |  VB2-CNTT-K69(1)-N02</w:t>
      </w:r>
    </w:p>
    <w:p w14:paraId="56B942A4" w14:textId="77777777" w:rsidR="00633CE6" w:rsidRDefault="00000000">
      <w:pPr>
        <w:jc w:val="center"/>
      </w:pPr>
      <w:r>
        <w:rPr>
          <w:rFonts w:ascii="Times New Roman" w:hAnsi="Times New Roman" w:cs="Times New Roman"/>
        </w:rPr>
        <w:t>Học phần Quản trị dự án Công nghệ thông tin  |  GVHD ThS. Lê Thị Hoa</w:t>
      </w:r>
    </w:p>
    <w:p w14:paraId="6923DF6A" w14:textId="5C865958" w:rsidR="00633CE6" w:rsidRDefault="00000000">
      <w:pPr>
        <w:jc w:val="center"/>
      </w:pPr>
      <w:r>
        <w:rPr>
          <w:rFonts w:ascii="Times New Roman" w:hAnsi="Times New Roman" w:cs="Times New Roman"/>
        </w:rPr>
        <w:t>Phiên bản 2.0</w:t>
      </w:r>
    </w:p>
    <w:p w14:paraId="3E1B25E3" w14:textId="77777777" w:rsidR="00633CE6" w:rsidRDefault="00000000">
      <w:pPr>
        <w:pStyle w:val="Heading1"/>
      </w:pPr>
      <w:r>
        <w:rPr>
          <w:rFonts w:ascii="Times New Roman" w:hAnsi="Times New Roman" w:cs="Times New Roman"/>
        </w:rPr>
        <w:t>1 Mục đích và cách đọc</w:t>
      </w:r>
    </w:p>
    <w:p w14:paraId="39160BD4" w14:textId="4FE811F9" w:rsidR="00633CE6" w:rsidRDefault="23945BC9" w:rsidP="23945BC9">
      <w:pPr>
        <w:jc w:val="both"/>
      </w:pPr>
      <w:r w:rsidRPr="23945BC9">
        <w:rPr>
          <w:rFonts w:ascii="Times New Roman" w:hAnsi="Times New Roman" w:cs="Times New Roman"/>
        </w:rPr>
        <w:t>Ma trận truy vết yêu cầu nối từng yêu cầu trong Đặc tả yêu cầu phần mềm tới ca sử dụng, thành phần thiết kế, gói công việc và kịch bản kiểm thử tương ứng. Mục đích là chứng minh không có yêu cầu nào bị bỏ sót khi thiết kế và không có chức năng nào được làm ngoài yêu cầu đã duyệt.</w:t>
      </w:r>
    </w:p>
    <w:p w14:paraId="237ECA47" w14:textId="77777777" w:rsidR="00633CE6" w:rsidRDefault="23945BC9" w:rsidP="23945BC9">
      <w:pPr>
        <w:jc w:val="both"/>
      </w:pPr>
      <w:r w:rsidRPr="23945BC9">
        <w:rPr>
          <w:rFonts w:ascii="Times New Roman" w:hAnsi="Times New Roman" w:cs="Times New Roman"/>
        </w:rPr>
        <w:t>Cách đọc một dòng: đi từ trái sang phải sẽ biết yêu cầu đó được hiện thực ở đâu và được chứng minh bằng phép thử nào. Đi từ phải sang trái sẽ biết một kịch bản kiểm thử đang phục vụ yêu cầu nào; kịch bản không truy ngược được về yêu cầu là kịch bản thừa.</w:t>
      </w:r>
    </w:p>
    <w:p w14:paraId="0DF6BF1F" w14:textId="77777777" w:rsidR="00633CE6" w:rsidRDefault="00000000">
      <w:pPr>
        <w:pStyle w:val="Heading1"/>
      </w:pPr>
      <w:r>
        <w:rPr>
          <w:rFonts w:ascii="Times New Roman" w:hAnsi="Times New Roman" w:cs="Times New Roman"/>
        </w:rPr>
        <w:t>2 Quy ước mã</w:t>
      </w:r>
    </w:p>
    <w:p w14:paraId="799F328B" w14:textId="77777777" w:rsidR="00633CE6" w:rsidRDefault="00000000">
      <w:pPr>
        <w:jc w:val="center"/>
      </w:pPr>
      <w:r>
        <w:rPr>
          <w:rFonts w:ascii="Times New Roman" w:hAnsi="Times New Roman" w:cs="Times New Roman"/>
          <w:i/>
          <w:sz w:val="20"/>
        </w:rPr>
        <w:t>Bảng 1. Ý nghĩa các cột và tiền tố mã</w:t>
      </w:r>
    </w:p>
    <w:tbl>
      <w:tblPr>
        <w:tblW w:w="10224" w:type="dxa"/>
        <w:jc w:val="center"/>
        <w:tblLayout w:type="fixed"/>
        <w:tblLook w:val="04A0" w:firstRow="1" w:lastRow="0" w:firstColumn="1" w:lastColumn="0" w:noHBand="0" w:noVBand="1"/>
      </w:tblPr>
      <w:tblGrid>
        <w:gridCol w:w="1965"/>
        <w:gridCol w:w="8259"/>
      </w:tblGrid>
      <w:tr w:rsidR="00633CE6" w14:paraId="523757AF" w14:textId="77777777" w:rsidTr="23945BC9">
        <w:trPr>
          <w:tblHeader/>
          <w:jc w:val="center"/>
        </w:trPr>
        <w:tc>
          <w:tcPr>
            <w:tcW w:w="19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7DB8C5B1" w14:textId="77777777" w:rsidR="00633CE6" w:rsidRDefault="23945BC9" w:rsidP="23945BC9">
            <w:pPr>
              <w:spacing w:before="20" w:after="20" w:line="245" w:lineRule="auto"/>
              <w:jc w:val="both"/>
            </w:pPr>
            <w:r w:rsidRPr="23945BC9">
              <w:rPr>
                <w:rFonts w:ascii="Times New Roman" w:hAnsi="Times New Roman" w:cs="Times New Roman"/>
                <w:b/>
                <w:bCs/>
                <w:sz w:val="20"/>
                <w:szCs w:val="20"/>
              </w:rPr>
              <w:t>Cột</w:t>
            </w:r>
          </w:p>
        </w:tc>
        <w:tc>
          <w:tcPr>
            <w:tcW w:w="82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2BBD150E" w14:textId="77777777" w:rsidR="00633CE6" w:rsidRDefault="23945BC9" w:rsidP="23945BC9">
            <w:pPr>
              <w:spacing w:before="20" w:after="20" w:line="245" w:lineRule="auto"/>
              <w:jc w:val="both"/>
            </w:pPr>
            <w:r w:rsidRPr="23945BC9">
              <w:rPr>
                <w:rFonts w:ascii="Times New Roman" w:hAnsi="Times New Roman" w:cs="Times New Roman"/>
                <w:b/>
                <w:bCs/>
                <w:sz w:val="20"/>
                <w:szCs w:val="20"/>
              </w:rPr>
              <w:t>Nội dung và nguồn</w:t>
            </w:r>
          </w:p>
        </w:tc>
      </w:tr>
      <w:tr w:rsidR="00633CE6" w14:paraId="36EC6A2A" w14:textId="77777777" w:rsidTr="23945BC9">
        <w:trPr>
          <w:jc w:val="center"/>
        </w:trPr>
        <w:tc>
          <w:tcPr>
            <w:tcW w:w="19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EB04C1A" w14:textId="77777777" w:rsidR="00633CE6" w:rsidRDefault="23945BC9" w:rsidP="23945BC9">
            <w:pPr>
              <w:spacing w:before="20" w:after="20" w:line="245" w:lineRule="auto"/>
              <w:jc w:val="both"/>
            </w:pPr>
            <w:r w:rsidRPr="23945BC9">
              <w:rPr>
                <w:rFonts w:ascii="Times New Roman" w:hAnsi="Times New Roman" w:cs="Times New Roman"/>
                <w:sz w:val="20"/>
                <w:szCs w:val="20"/>
              </w:rPr>
              <w:t>Mã yêu cầu</w:t>
            </w:r>
          </w:p>
        </w:tc>
        <w:tc>
          <w:tcPr>
            <w:tcW w:w="82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F9ED51F" w14:textId="636D2E69" w:rsidR="00633CE6" w:rsidRDefault="23945BC9" w:rsidP="23945BC9">
            <w:pPr>
              <w:spacing w:before="20" w:after="20" w:line="245" w:lineRule="auto"/>
              <w:jc w:val="both"/>
            </w:pPr>
            <w:r w:rsidRPr="23945BC9">
              <w:rPr>
                <w:rFonts w:ascii="Times New Roman" w:hAnsi="Times New Roman" w:cs="Times New Roman"/>
                <w:sz w:val="20"/>
                <w:szCs w:val="20"/>
              </w:rPr>
              <w:t>FR01–FR12 là yêu cầu chức năng, NFR01–NFR06 là yêu cầu phi chức năng, lấy từ SRS.</w:t>
            </w:r>
          </w:p>
        </w:tc>
      </w:tr>
      <w:tr w:rsidR="00633CE6" w14:paraId="41E988AA" w14:textId="77777777" w:rsidTr="23945BC9">
        <w:trPr>
          <w:jc w:val="center"/>
        </w:trPr>
        <w:tc>
          <w:tcPr>
            <w:tcW w:w="19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6D749B9" w14:textId="77777777" w:rsidR="00633CE6" w:rsidRDefault="23945BC9" w:rsidP="23945BC9">
            <w:pPr>
              <w:spacing w:before="20" w:after="20" w:line="245" w:lineRule="auto"/>
              <w:jc w:val="both"/>
            </w:pPr>
            <w:r w:rsidRPr="23945BC9">
              <w:rPr>
                <w:rFonts w:ascii="Times New Roman" w:hAnsi="Times New Roman" w:cs="Times New Roman"/>
                <w:sz w:val="20"/>
                <w:szCs w:val="20"/>
              </w:rPr>
              <w:t>Ca sử dụng</w:t>
            </w:r>
          </w:p>
        </w:tc>
        <w:tc>
          <w:tcPr>
            <w:tcW w:w="82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0F064D8" w14:textId="0AD8999C" w:rsidR="00633CE6" w:rsidRDefault="23945BC9" w:rsidP="23945BC9">
            <w:pPr>
              <w:spacing w:before="20" w:after="20" w:line="245" w:lineRule="auto"/>
              <w:jc w:val="both"/>
            </w:pPr>
            <w:r w:rsidRPr="23945BC9">
              <w:rPr>
                <w:rFonts w:ascii="Times New Roman" w:hAnsi="Times New Roman" w:cs="Times New Roman"/>
                <w:sz w:val="20"/>
                <w:szCs w:val="20"/>
              </w:rPr>
              <w:t>UC01–UC12 theo đặc tả ca sử dụng tại báo cáo phân tích thiết kế</w:t>
            </w:r>
          </w:p>
        </w:tc>
      </w:tr>
      <w:tr w:rsidR="00633CE6" w14:paraId="0140AC02" w14:textId="77777777" w:rsidTr="23945BC9">
        <w:trPr>
          <w:jc w:val="center"/>
        </w:trPr>
        <w:tc>
          <w:tcPr>
            <w:tcW w:w="19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3D37CA0" w14:textId="77777777" w:rsidR="00633CE6" w:rsidRDefault="23945BC9" w:rsidP="23945BC9">
            <w:pPr>
              <w:spacing w:before="20" w:after="20" w:line="245" w:lineRule="auto"/>
              <w:jc w:val="both"/>
            </w:pPr>
            <w:r w:rsidRPr="23945BC9">
              <w:rPr>
                <w:rFonts w:ascii="Times New Roman" w:hAnsi="Times New Roman" w:cs="Times New Roman"/>
                <w:sz w:val="20"/>
                <w:szCs w:val="20"/>
              </w:rPr>
              <w:t>Thiết kế</w:t>
            </w:r>
          </w:p>
        </w:tc>
        <w:tc>
          <w:tcPr>
            <w:tcW w:w="82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BBE7D08" w14:textId="69E99483" w:rsidR="00633CE6" w:rsidRDefault="23945BC9" w:rsidP="23945BC9">
            <w:pPr>
              <w:spacing w:before="20" w:after="20" w:line="245" w:lineRule="auto"/>
              <w:jc w:val="both"/>
            </w:pPr>
            <w:r w:rsidRPr="23945BC9">
              <w:rPr>
                <w:rFonts w:ascii="Times New Roman" w:hAnsi="Times New Roman" w:cs="Times New Roman"/>
                <w:sz w:val="20"/>
                <w:szCs w:val="20"/>
              </w:rPr>
              <w:t>Số mục và bảng dữ liệu tương ứng trong báo cáo phân tích thiết kế</w:t>
            </w:r>
          </w:p>
        </w:tc>
      </w:tr>
      <w:tr w:rsidR="00633CE6" w14:paraId="6BC3CB79" w14:textId="77777777" w:rsidTr="23945BC9">
        <w:trPr>
          <w:jc w:val="center"/>
        </w:trPr>
        <w:tc>
          <w:tcPr>
            <w:tcW w:w="19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8AF923A" w14:textId="77777777" w:rsidR="00633CE6" w:rsidRDefault="23945BC9" w:rsidP="23945BC9">
            <w:pPr>
              <w:spacing w:before="20" w:after="20" w:line="245" w:lineRule="auto"/>
              <w:jc w:val="both"/>
            </w:pPr>
            <w:r w:rsidRPr="23945BC9">
              <w:rPr>
                <w:rFonts w:ascii="Times New Roman" w:hAnsi="Times New Roman" w:cs="Times New Roman"/>
                <w:sz w:val="20"/>
                <w:szCs w:val="20"/>
              </w:rPr>
              <w:t>Gói WBS</w:t>
            </w:r>
          </w:p>
        </w:tc>
        <w:tc>
          <w:tcPr>
            <w:tcW w:w="82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E875F98" w14:textId="18F7B3FB" w:rsidR="00633CE6" w:rsidRDefault="23945BC9" w:rsidP="23945BC9">
            <w:pPr>
              <w:spacing w:before="20" w:after="20" w:line="245" w:lineRule="auto"/>
              <w:jc w:val="both"/>
            </w:pPr>
            <w:r w:rsidRPr="23945BC9">
              <w:rPr>
                <w:rFonts w:ascii="Times New Roman" w:hAnsi="Times New Roman" w:cs="Times New Roman"/>
                <w:sz w:val="20"/>
                <w:szCs w:val="20"/>
              </w:rPr>
              <w:t>Số thứ tự công việc trong bảng phân rã công việc; nhóm C.3 là đặc tả, C.4 là thiết kế, C.5 là lập trình, C.6 là kiểm thử hệ thống.</w:t>
            </w:r>
          </w:p>
        </w:tc>
      </w:tr>
      <w:tr w:rsidR="00633CE6" w14:paraId="43C1ED4F" w14:textId="77777777" w:rsidTr="23945BC9">
        <w:trPr>
          <w:jc w:val="center"/>
        </w:trPr>
        <w:tc>
          <w:tcPr>
            <w:tcW w:w="19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91AAD55" w14:textId="77777777" w:rsidR="00633CE6" w:rsidRDefault="23945BC9" w:rsidP="23945BC9">
            <w:pPr>
              <w:spacing w:before="20" w:after="20" w:line="245" w:lineRule="auto"/>
              <w:jc w:val="both"/>
            </w:pPr>
            <w:r w:rsidRPr="23945BC9">
              <w:rPr>
                <w:rFonts w:ascii="Times New Roman" w:hAnsi="Times New Roman" w:cs="Times New Roman"/>
                <w:sz w:val="20"/>
                <w:szCs w:val="20"/>
              </w:rPr>
              <w:t>Kiểm thử</w:t>
            </w:r>
          </w:p>
        </w:tc>
        <w:tc>
          <w:tcPr>
            <w:tcW w:w="825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4B89194" w14:textId="74C9C684" w:rsidR="00633CE6" w:rsidRDefault="23945BC9" w:rsidP="23945BC9">
            <w:pPr>
              <w:spacing w:before="20" w:after="20" w:line="245" w:lineRule="auto"/>
              <w:jc w:val="both"/>
            </w:pPr>
            <w:r w:rsidRPr="23945BC9">
              <w:rPr>
                <w:rFonts w:ascii="Times New Roman" w:hAnsi="Times New Roman" w:cs="Times New Roman"/>
                <w:sz w:val="20"/>
                <w:szCs w:val="20"/>
              </w:rPr>
              <w:t>TC01–TC09 là kịch bản kiểm thử hệ thống</w:t>
            </w:r>
            <w:r w:rsidR="008771BD">
              <w:rPr>
                <w:rFonts w:ascii="Times New Roman" w:hAnsi="Times New Roman" w:cs="Times New Roman"/>
                <w:sz w:val="20"/>
                <w:szCs w:val="20"/>
              </w:rPr>
              <w:t>.</w:t>
            </w:r>
          </w:p>
        </w:tc>
      </w:tr>
    </w:tbl>
    <w:p w14:paraId="79FEEFF8" w14:textId="11B4DB40" w:rsidR="00633CE6" w:rsidRDefault="23945BC9">
      <w:pPr>
        <w:pStyle w:val="Heading1"/>
      </w:pPr>
      <w:r w:rsidRPr="23945BC9">
        <w:rPr>
          <w:rFonts w:ascii="Times New Roman" w:hAnsi="Times New Roman" w:cs="Times New Roman"/>
        </w:rPr>
        <w:t>3 Ma trận truy vết yêu cầu chức năng</w:t>
      </w:r>
    </w:p>
    <w:p w14:paraId="5F24AEBF" w14:textId="77777777" w:rsidR="00633CE6" w:rsidRDefault="00000000">
      <w:pPr>
        <w:jc w:val="center"/>
      </w:pPr>
      <w:r>
        <w:rPr>
          <w:rFonts w:ascii="Times New Roman" w:hAnsi="Times New Roman" w:cs="Times New Roman"/>
          <w:i/>
          <w:sz w:val="20"/>
        </w:rPr>
        <w:t>Bảng 2. Truy vết FR01–FR12</w:t>
      </w:r>
    </w:p>
    <w:tbl>
      <w:tblPr>
        <w:tblW w:w="10227" w:type="dxa"/>
        <w:jc w:val="center"/>
        <w:tblLayout w:type="fixed"/>
        <w:tblLook w:val="04A0" w:firstRow="1" w:lastRow="0" w:firstColumn="1" w:lastColumn="0" w:noHBand="0" w:noVBand="1"/>
      </w:tblPr>
      <w:tblGrid>
        <w:gridCol w:w="750"/>
        <w:gridCol w:w="2610"/>
        <w:gridCol w:w="765"/>
        <w:gridCol w:w="2472"/>
        <w:gridCol w:w="1317"/>
        <w:gridCol w:w="1011"/>
        <w:gridCol w:w="1302"/>
      </w:tblGrid>
      <w:tr w:rsidR="00633CE6" w14:paraId="7AA81B2A" w14:textId="77777777" w:rsidTr="23945BC9">
        <w:trPr>
          <w:tblHeade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256E93D7"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Mã</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739EAE4B"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Tên yêu cầu</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3E85D6E5"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UC</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4B9C41BB"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Thiết kế (PL4)</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38407B60"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WBS</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1FD2E51F"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Kiểm thử</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35F6F118"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Trạng thái</w:t>
            </w:r>
          </w:p>
        </w:tc>
      </w:tr>
      <w:tr w:rsidR="00633CE6" w14:paraId="6515C88E"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70FF753" w14:textId="77777777" w:rsidR="00633CE6" w:rsidRDefault="23945BC9" w:rsidP="23945BC9">
            <w:pPr>
              <w:spacing w:before="20" w:after="20" w:line="245" w:lineRule="auto"/>
              <w:jc w:val="both"/>
            </w:pPr>
            <w:r w:rsidRPr="23945BC9">
              <w:rPr>
                <w:rFonts w:ascii="Times New Roman" w:hAnsi="Times New Roman" w:cs="Times New Roman"/>
                <w:sz w:val="18"/>
                <w:szCs w:val="18"/>
              </w:rPr>
              <w:t>FR01</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ADA4A40" w14:textId="77777777" w:rsidR="00633CE6" w:rsidRDefault="23945BC9" w:rsidP="23945BC9">
            <w:pPr>
              <w:spacing w:before="20" w:after="20" w:line="245" w:lineRule="auto"/>
              <w:jc w:val="both"/>
            </w:pPr>
            <w:r w:rsidRPr="23945BC9">
              <w:rPr>
                <w:rFonts w:ascii="Times New Roman" w:hAnsi="Times New Roman" w:cs="Times New Roman"/>
                <w:sz w:val="18"/>
                <w:szCs w:val="18"/>
              </w:rPr>
              <w:t>Đăng nhập và quản lý quyền</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E568308" w14:textId="77777777" w:rsidR="00633CE6" w:rsidRDefault="23945BC9" w:rsidP="23945BC9">
            <w:pPr>
              <w:spacing w:before="20" w:after="20" w:line="245" w:lineRule="auto"/>
              <w:jc w:val="both"/>
            </w:pPr>
            <w:r w:rsidRPr="23945BC9">
              <w:rPr>
                <w:rFonts w:ascii="Times New Roman" w:hAnsi="Times New Roman" w:cs="Times New Roman"/>
                <w:sz w:val="18"/>
                <w:szCs w:val="18"/>
              </w:rPr>
              <w:t>UC01</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55AA946" w14:textId="77777777" w:rsidR="00633CE6" w:rsidRDefault="23945BC9" w:rsidP="23945BC9">
            <w:pPr>
              <w:spacing w:before="20" w:after="20" w:line="245" w:lineRule="auto"/>
              <w:jc w:val="both"/>
            </w:pPr>
            <w:r w:rsidRPr="23945BC9">
              <w:rPr>
                <w:rFonts w:ascii="Times New Roman" w:hAnsi="Times New Roman" w:cs="Times New Roman"/>
                <w:sz w:val="18"/>
                <w:szCs w:val="18"/>
              </w:rPr>
              <w:t>Mục 3, 5, 6; bảng account</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7AE82BA" w14:textId="77777777" w:rsidR="00633CE6" w:rsidRDefault="23945BC9" w:rsidP="23945BC9">
            <w:pPr>
              <w:spacing w:before="20" w:after="20" w:line="245" w:lineRule="auto"/>
              <w:jc w:val="both"/>
            </w:pPr>
            <w:r w:rsidRPr="23945BC9">
              <w:rPr>
                <w:rFonts w:ascii="Times New Roman" w:hAnsi="Times New Roman" w:cs="Times New Roman"/>
                <w:sz w:val="18"/>
                <w:szCs w:val="18"/>
              </w:rPr>
              <w:t>43, 51–52, 59, 65–66</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A7E8837" w14:textId="77777777" w:rsidR="00633CE6" w:rsidRDefault="23945BC9" w:rsidP="23945BC9">
            <w:pPr>
              <w:spacing w:before="20" w:after="20" w:line="245" w:lineRule="auto"/>
              <w:jc w:val="both"/>
            </w:pPr>
            <w:r w:rsidRPr="23945BC9">
              <w:rPr>
                <w:rFonts w:ascii="Times New Roman" w:hAnsi="Times New Roman" w:cs="Times New Roman"/>
                <w:sz w:val="18"/>
                <w:szCs w:val="18"/>
              </w:rPr>
              <w:t>TC01</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4E5E3FC"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3D58BA25"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BDE6D9B" w14:textId="77777777" w:rsidR="00633CE6" w:rsidRDefault="23945BC9" w:rsidP="23945BC9">
            <w:pPr>
              <w:spacing w:before="20" w:after="20" w:line="245" w:lineRule="auto"/>
              <w:jc w:val="both"/>
            </w:pPr>
            <w:r w:rsidRPr="23945BC9">
              <w:rPr>
                <w:rFonts w:ascii="Times New Roman" w:hAnsi="Times New Roman" w:cs="Times New Roman"/>
                <w:sz w:val="18"/>
                <w:szCs w:val="18"/>
              </w:rPr>
              <w:t>FR02</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5F5AE89" w14:textId="77777777" w:rsidR="00633CE6" w:rsidRDefault="23945BC9" w:rsidP="23945BC9">
            <w:pPr>
              <w:spacing w:before="20" w:after="20" w:line="245" w:lineRule="auto"/>
              <w:jc w:val="both"/>
            </w:pPr>
            <w:r w:rsidRPr="23945BC9">
              <w:rPr>
                <w:rFonts w:ascii="Times New Roman" w:hAnsi="Times New Roman" w:cs="Times New Roman"/>
                <w:sz w:val="18"/>
                <w:szCs w:val="18"/>
              </w:rPr>
              <w:t>Quản lý hồ sơ nhân viên</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92B1C0C" w14:textId="77777777" w:rsidR="00633CE6" w:rsidRDefault="23945BC9" w:rsidP="23945BC9">
            <w:pPr>
              <w:spacing w:before="20" w:after="20" w:line="245" w:lineRule="auto"/>
              <w:jc w:val="both"/>
            </w:pPr>
            <w:r w:rsidRPr="23945BC9">
              <w:rPr>
                <w:rFonts w:ascii="Times New Roman" w:hAnsi="Times New Roman" w:cs="Times New Roman"/>
                <w:sz w:val="18"/>
                <w:szCs w:val="18"/>
              </w:rPr>
              <w:t>UC02</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4AC7539" w14:textId="77777777" w:rsidR="00633CE6" w:rsidRDefault="23945BC9" w:rsidP="23945BC9">
            <w:pPr>
              <w:spacing w:before="20" w:after="20" w:line="245" w:lineRule="auto"/>
              <w:jc w:val="both"/>
            </w:pPr>
            <w:r w:rsidRPr="23945BC9">
              <w:rPr>
                <w:rFonts w:ascii="Times New Roman" w:hAnsi="Times New Roman" w:cs="Times New Roman"/>
                <w:sz w:val="18"/>
                <w:szCs w:val="18"/>
              </w:rPr>
              <w:t>Mục 7–10; bảng employee</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7D1EDB7" w14:textId="77777777" w:rsidR="00633CE6" w:rsidRDefault="23945BC9" w:rsidP="23945BC9">
            <w:pPr>
              <w:spacing w:before="20" w:after="20" w:line="245" w:lineRule="auto"/>
              <w:jc w:val="both"/>
            </w:pPr>
            <w:r w:rsidRPr="23945BC9">
              <w:rPr>
                <w:rFonts w:ascii="Times New Roman" w:hAnsi="Times New Roman" w:cs="Times New Roman"/>
                <w:sz w:val="18"/>
                <w:szCs w:val="18"/>
              </w:rPr>
              <w:t>44, 53, 58, 61, 69–70</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B0DD481" w14:textId="77777777" w:rsidR="00633CE6" w:rsidRDefault="23945BC9" w:rsidP="23945BC9">
            <w:pPr>
              <w:spacing w:before="20" w:after="20" w:line="245" w:lineRule="auto"/>
              <w:jc w:val="both"/>
            </w:pPr>
            <w:r w:rsidRPr="23945BC9">
              <w:rPr>
                <w:rFonts w:ascii="Times New Roman" w:hAnsi="Times New Roman" w:cs="Times New Roman"/>
                <w:sz w:val="18"/>
                <w:szCs w:val="18"/>
              </w:rPr>
              <w:t>TC02</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46A8042"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5E72B14D"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B3CA20B" w14:textId="77777777" w:rsidR="00633CE6" w:rsidRDefault="23945BC9" w:rsidP="23945BC9">
            <w:pPr>
              <w:spacing w:before="20" w:after="20" w:line="245" w:lineRule="auto"/>
              <w:jc w:val="both"/>
            </w:pPr>
            <w:r w:rsidRPr="23945BC9">
              <w:rPr>
                <w:rFonts w:ascii="Times New Roman" w:hAnsi="Times New Roman" w:cs="Times New Roman"/>
                <w:sz w:val="18"/>
                <w:szCs w:val="18"/>
              </w:rPr>
              <w:t>FR03</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263D54A" w14:textId="77777777" w:rsidR="00633CE6" w:rsidRDefault="23945BC9" w:rsidP="23945BC9">
            <w:pPr>
              <w:spacing w:before="20" w:after="20" w:line="245" w:lineRule="auto"/>
              <w:jc w:val="both"/>
            </w:pPr>
            <w:r w:rsidRPr="23945BC9">
              <w:rPr>
                <w:rFonts w:ascii="Times New Roman" w:hAnsi="Times New Roman" w:cs="Times New Roman"/>
                <w:sz w:val="18"/>
                <w:szCs w:val="18"/>
              </w:rPr>
              <w:t>Quản lý tổ chức</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FB84A73" w14:textId="77777777" w:rsidR="00633CE6" w:rsidRDefault="23945BC9" w:rsidP="23945BC9">
            <w:pPr>
              <w:spacing w:before="20" w:after="20" w:line="245" w:lineRule="auto"/>
              <w:jc w:val="both"/>
            </w:pPr>
            <w:r w:rsidRPr="23945BC9">
              <w:rPr>
                <w:rFonts w:ascii="Times New Roman" w:hAnsi="Times New Roman" w:cs="Times New Roman"/>
                <w:sz w:val="18"/>
                <w:szCs w:val="18"/>
              </w:rPr>
              <w:t>UC03</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200385F" w14:textId="77777777" w:rsidR="00633CE6" w:rsidRDefault="23945BC9" w:rsidP="23945BC9">
            <w:pPr>
              <w:spacing w:before="20" w:after="20" w:line="245" w:lineRule="auto"/>
              <w:jc w:val="both"/>
            </w:pPr>
            <w:r w:rsidRPr="23945BC9">
              <w:rPr>
                <w:rFonts w:ascii="Times New Roman" w:hAnsi="Times New Roman" w:cs="Times New Roman"/>
                <w:sz w:val="18"/>
                <w:szCs w:val="18"/>
              </w:rPr>
              <w:t>Mục 7–10; bảng department</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B469474" w14:textId="77777777" w:rsidR="00633CE6" w:rsidRDefault="23945BC9" w:rsidP="23945BC9">
            <w:pPr>
              <w:spacing w:before="20" w:after="20" w:line="245" w:lineRule="auto"/>
              <w:jc w:val="both"/>
            </w:pPr>
            <w:r w:rsidRPr="23945BC9">
              <w:rPr>
                <w:rFonts w:ascii="Times New Roman" w:hAnsi="Times New Roman" w:cs="Times New Roman"/>
                <w:sz w:val="18"/>
                <w:szCs w:val="18"/>
              </w:rPr>
              <w:t>44, 53, 58, 69–70</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2D61161" w14:textId="77777777" w:rsidR="00633CE6" w:rsidRDefault="23945BC9" w:rsidP="23945BC9">
            <w:pPr>
              <w:spacing w:before="20" w:after="20" w:line="245" w:lineRule="auto"/>
              <w:jc w:val="both"/>
            </w:pPr>
            <w:r w:rsidRPr="23945BC9">
              <w:rPr>
                <w:rFonts w:ascii="Times New Roman" w:hAnsi="Times New Roman" w:cs="Times New Roman"/>
                <w:sz w:val="18"/>
                <w:szCs w:val="18"/>
              </w:rPr>
              <w:t>TC02</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62D2FE3"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079F475F"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1B7BE21" w14:textId="77777777" w:rsidR="00633CE6" w:rsidRDefault="23945BC9" w:rsidP="23945BC9">
            <w:pPr>
              <w:spacing w:before="20" w:after="20" w:line="245" w:lineRule="auto"/>
              <w:jc w:val="both"/>
            </w:pPr>
            <w:r w:rsidRPr="23945BC9">
              <w:rPr>
                <w:rFonts w:ascii="Times New Roman" w:hAnsi="Times New Roman" w:cs="Times New Roman"/>
                <w:sz w:val="18"/>
                <w:szCs w:val="18"/>
              </w:rPr>
              <w:t>FR04</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8563E80" w14:textId="77777777" w:rsidR="00633CE6" w:rsidRDefault="23945BC9" w:rsidP="23945BC9">
            <w:pPr>
              <w:spacing w:before="20" w:after="20" w:line="245" w:lineRule="auto"/>
              <w:jc w:val="both"/>
            </w:pPr>
            <w:r w:rsidRPr="23945BC9">
              <w:rPr>
                <w:rFonts w:ascii="Times New Roman" w:hAnsi="Times New Roman" w:cs="Times New Roman"/>
                <w:sz w:val="18"/>
                <w:szCs w:val="18"/>
              </w:rPr>
              <w:t>Tiếp nhận và biến động nhân sự</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6C401D6" w14:textId="77777777" w:rsidR="00633CE6" w:rsidRDefault="23945BC9" w:rsidP="23945BC9">
            <w:pPr>
              <w:spacing w:before="20" w:after="20" w:line="245" w:lineRule="auto"/>
              <w:jc w:val="both"/>
            </w:pPr>
            <w:r w:rsidRPr="23945BC9">
              <w:rPr>
                <w:rFonts w:ascii="Times New Roman" w:hAnsi="Times New Roman" w:cs="Times New Roman"/>
                <w:sz w:val="18"/>
                <w:szCs w:val="18"/>
              </w:rPr>
              <w:t>UC04</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2DC96D5" w14:textId="77777777" w:rsidR="00633CE6" w:rsidRDefault="23945BC9" w:rsidP="23945BC9">
            <w:pPr>
              <w:spacing w:before="20" w:after="20" w:line="245" w:lineRule="auto"/>
              <w:jc w:val="both"/>
            </w:pPr>
            <w:r w:rsidRPr="23945BC9">
              <w:rPr>
                <w:rFonts w:ascii="Times New Roman" w:hAnsi="Times New Roman" w:cs="Times New Roman"/>
                <w:sz w:val="18"/>
                <w:szCs w:val="18"/>
              </w:rPr>
              <w:t>Mục 7–10; employee, audit_log</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AFD3FA6" w14:textId="77777777" w:rsidR="00633CE6" w:rsidRDefault="23945BC9" w:rsidP="23945BC9">
            <w:pPr>
              <w:spacing w:before="20" w:after="20" w:line="245" w:lineRule="auto"/>
              <w:jc w:val="both"/>
            </w:pPr>
            <w:r w:rsidRPr="23945BC9">
              <w:rPr>
                <w:rFonts w:ascii="Times New Roman" w:hAnsi="Times New Roman" w:cs="Times New Roman"/>
                <w:sz w:val="18"/>
                <w:szCs w:val="18"/>
              </w:rPr>
              <w:t>44, 53, 55, 69–70</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6562980" w14:textId="77777777" w:rsidR="00633CE6" w:rsidRDefault="23945BC9" w:rsidP="23945BC9">
            <w:pPr>
              <w:spacing w:before="20" w:after="20" w:line="245" w:lineRule="auto"/>
              <w:jc w:val="both"/>
            </w:pPr>
            <w:r w:rsidRPr="23945BC9">
              <w:rPr>
                <w:rFonts w:ascii="Times New Roman" w:hAnsi="Times New Roman" w:cs="Times New Roman"/>
                <w:sz w:val="18"/>
                <w:szCs w:val="18"/>
              </w:rPr>
              <w:t>TC02</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0F99356"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014FC055"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23B1B11" w14:textId="77777777" w:rsidR="00633CE6" w:rsidRDefault="23945BC9" w:rsidP="23945BC9">
            <w:pPr>
              <w:spacing w:before="20" w:after="20" w:line="245" w:lineRule="auto"/>
              <w:jc w:val="both"/>
            </w:pPr>
            <w:r w:rsidRPr="23945BC9">
              <w:rPr>
                <w:rFonts w:ascii="Times New Roman" w:hAnsi="Times New Roman" w:cs="Times New Roman"/>
                <w:sz w:val="18"/>
                <w:szCs w:val="18"/>
              </w:rPr>
              <w:t>FR05</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211F3C7" w14:textId="77777777" w:rsidR="00633CE6" w:rsidRDefault="23945BC9" w:rsidP="23945BC9">
            <w:pPr>
              <w:spacing w:before="20" w:after="20" w:line="245" w:lineRule="auto"/>
              <w:jc w:val="both"/>
            </w:pPr>
            <w:r w:rsidRPr="23945BC9">
              <w:rPr>
                <w:rFonts w:ascii="Times New Roman" w:hAnsi="Times New Roman" w:cs="Times New Roman"/>
                <w:sz w:val="18"/>
                <w:szCs w:val="18"/>
              </w:rPr>
              <w:t>Quản lý hợp đồng lao động</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5849213" w14:textId="77777777" w:rsidR="00633CE6" w:rsidRDefault="23945BC9" w:rsidP="23945BC9">
            <w:pPr>
              <w:spacing w:before="20" w:after="20" w:line="245" w:lineRule="auto"/>
              <w:jc w:val="both"/>
            </w:pPr>
            <w:r w:rsidRPr="23945BC9">
              <w:rPr>
                <w:rFonts w:ascii="Times New Roman" w:hAnsi="Times New Roman" w:cs="Times New Roman"/>
                <w:sz w:val="18"/>
                <w:szCs w:val="18"/>
              </w:rPr>
              <w:t>UC05</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42183DC" w14:textId="77777777" w:rsidR="00633CE6" w:rsidRDefault="23945BC9" w:rsidP="23945BC9">
            <w:pPr>
              <w:spacing w:before="20" w:after="20" w:line="245" w:lineRule="auto"/>
              <w:jc w:val="both"/>
            </w:pPr>
            <w:r w:rsidRPr="23945BC9">
              <w:rPr>
                <w:rFonts w:ascii="Times New Roman" w:hAnsi="Times New Roman" w:cs="Times New Roman"/>
                <w:sz w:val="18"/>
                <w:szCs w:val="18"/>
              </w:rPr>
              <w:t>Mục 7–10; bảng contract</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9937360" w14:textId="77777777" w:rsidR="00633CE6" w:rsidRDefault="23945BC9" w:rsidP="23945BC9">
            <w:pPr>
              <w:spacing w:before="20" w:after="20" w:line="245" w:lineRule="auto"/>
              <w:jc w:val="both"/>
            </w:pPr>
            <w:r w:rsidRPr="23945BC9">
              <w:rPr>
                <w:rFonts w:ascii="Times New Roman" w:hAnsi="Times New Roman" w:cs="Times New Roman"/>
                <w:sz w:val="18"/>
                <w:szCs w:val="18"/>
              </w:rPr>
              <w:t>44, 53, 58, 69–70</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8094145" w14:textId="77777777" w:rsidR="00633CE6" w:rsidRDefault="23945BC9" w:rsidP="23945BC9">
            <w:pPr>
              <w:spacing w:before="20" w:after="20" w:line="245" w:lineRule="auto"/>
              <w:jc w:val="both"/>
            </w:pPr>
            <w:r w:rsidRPr="23945BC9">
              <w:rPr>
                <w:rFonts w:ascii="Times New Roman" w:hAnsi="Times New Roman" w:cs="Times New Roman"/>
                <w:sz w:val="18"/>
                <w:szCs w:val="18"/>
              </w:rPr>
              <w:t>TC03</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0E66CB6"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02EE3D8E"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8A7B6B2" w14:textId="77777777" w:rsidR="00633CE6" w:rsidRDefault="23945BC9" w:rsidP="23945BC9">
            <w:pPr>
              <w:spacing w:before="20" w:after="20" w:line="245" w:lineRule="auto"/>
              <w:jc w:val="both"/>
            </w:pPr>
            <w:r w:rsidRPr="23945BC9">
              <w:rPr>
                <w:rFonts w:ascii="Times New Roman" w:hAnsi="Times New Roman" w:cs="Times New Roman"/>
                <w:sz w:val="18"/>
                <w:szCs w:val="18"/>
              </w:rPr>
              <w:t>FR06</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B44952F" w14:textId="77777777" w:rsidR="00633CE6" w:rsidRDefault="23945BC9" w:rsidP="23945BC9">
            <w:pPr>
              <w:spacing w:before="20" w:after="20" w:line="245" w:lineRule="auto"/>
              <w:jc w:val="both"/>
            </w:pPr>
            <w:r w:rsidRPr="23945BC9">
              <w:rPr>
                <w:rFonts w:ascii="Times New Roman" w:hAnsi="Times New Roman" w:cs="Times New Roman"/>
                <w:sz w:val="18"/>
                <w:szCs w:val="18"/>
              </w:rPr>
              <w:t>Cảnh báo hạn hợp đồng</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A085AF7" w14:textId="77777777" w:rsidR="00633CE6" w:rsidRDefault="23945BC9" w:rsidP="23945BC9">
            <w:pPr>
              <w:spacing w:before="20" w:after="20" w:line="245" w:lineRule="auto"/>
              <w:jc w:val="both"/>
            </w:pPr>
            <w:r w:rsidRPr="23945BC9">
              <w:rPr>
                <w:rFonts w:ascii="Times New Roman" w:hAnsi="Times New Roman" w:cs="Times New Roman"/>
                <w:sz w:val="18"/>
                <w:szCs w:val="18"/>
              </w:rPr>
              <w:t>UC06</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643CE10" w14:textId="77777777" w:rsidR="00633CE6" w:rsidRDefault="23945BC9" w:rsidP="23945BC9">
            <w:pPr>
              <w:spacing w:before="20" w:after="20" w:line="245" w:lineRule="auto"/>
              <w:jc w:val="both"/>
            </w:pPr>
            <w:r w:rsidRPr="23945BC9">
              <w:rPr>
                <w:rFonts w:ascii="Times New Roman" w:hAnsi="Times New Roman" w:cs="Times New Roman"/>
                <w:sz w:val="18"/>
                <w:szCs w:val="18"/>
              </w:rPr>
              <w:t>Mục 7–10; notification</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CDD9E99" w14:textId="77777777" w:rsidR="00633CE6" w:rsidRDefault="23945BC9" w:rsidP="23945BC9">
            <w:pPr>
              <w:spacing w:before="20" w:after="20" w:line="245" w:lineRule="auto"/>
              <w:jc w:val="both"/>
            </w:pPr>
            <w:r w:rsidRPr="23945BC9">
              <w:rPr>
                <w:rFonts w:ascii="Times New Roman" w:hAnsi="Times New Roman" w:cs="Times New Roman"/>
                <w:sz w:val="18"/>
                <w:szCs w:val="18"/>
              </w:rPr>
              <w:t>44, 53, 55, 69</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37E1182" w14:textId="77777777" w:rsidR="00633CE6" w:rsidRDefault="23945BC9" w:rsidP="23945BC9">
            <w:pPr>
              <w:spacing w:before="20" w:after="20" w:line="245" w:lineRule="auto"/>
              <w:jc w:val="both"/>
            </w:pPr>
            <w:r w:rsidRPr="23945BC9">
              <w:rPr>
                <w:rFonts w:ascii="Times New Roman" w:hAnsi="Times New Roman" w:cs="Times New Roman"/>
                <w:sz w:val="18"/>
                <w:szCs w:val="18"/>
              </w:rPr>
              <w:t>TC03</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A409792"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284BA1AF"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BF904AE" w14:textId="77777777" w:rsidR="00633CE6" w:rsidRDefault="23945BC9" w:rsidP="23945BC9">
            <w:pPr>
              <w:spacing w:before="20" w:after="20" w:line="245" w:lineRule="auto"/>
              <w:jc w:val="both"/>
            </w:pPr>
            <w:r w:rsidRPr="23945BC9">
              <w:rPr>
                <w:rFonts w:ascii="Times New Roman" w:hAnsi="Times New Roman" w:cs="Times New Roman"/>
                <w:sz w:val="18"/>
                <w:szCs w:val="18"/>
              </w:rPr>
              <w:lastRenderedPageBreak/>
              <w:t>FR07</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8E7184E" w14:textId="77777777" w:rsidR="00633CE6" w:rsidRDefault="23945BC9" w:rsidP="23945BC9">
            <w:pPr>
              <w:spacing w:before="20" w:after="20" w:line="245" w:lineRule="auto"/>
              <w:jc w:val="both"/>
            </w:pPr>
            <w:r w:rsidRPr="23945BC9">
              <w:rPr>
                <w:rFonts w:ascii="Times New Roman" w:hAnsi="Times New Roman" w:cs="Times New Roman"/>
                <w:sz w:val="18"/>
                <w:szCs w:val="18"/>
              </w:rPr>
              <w:t>Khai báo ca và phân ca</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9C41ED4" w14:textId="77777777" w:rsidR="00633CE6" w:rsidRDefault="23945BC9" w:rsidP="23945BC9">
            <w:pPr>
              <w:spacing w:before="20" w:after="20" w:line="245" w:lineRule="auto"/>
              <w:jc w:val="both"/>
            </w:pPr>
            <w:r w:rsidRPr="23945BC9">
              <w:rPr>
                <w:rFonts w:ascii="Times New Roman" w:hAnsi="Times New Roman" w:cs="Times New Roman"/>
                <w:sz w:val="18"/>
                <w:szCs w:val="18"/>
              </w:rPr>
              <w:t>UC07</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37AB347" w14:textId="77777777" w:rsidR="00633CE6" w:rsidRDefault="23945BC9" w:rsidP="23945BC9">
            <w:pPr>
              <w:spacing w:before="20" w:after="20" w:line="245" w:lineRule="auto"/>
              <w:jc w:val="both"/>
            </w:pPr>
            <w:r w:rsidRPr="23945BC9">
              <w:rPr>
                <w:rFonts w:ascii="Times New Roman" w:hAnsi="Times New Roman" w:cs="Times New Roman"/>
                <w:sz w:val="18"/>
                <w:szCs w:val="18"/>
              </w:rPr>
              <w:t>Mục 7–9; shift, shift_assignment</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F2A2585" w14:textId="77777777" w:rsidR="00633CE6" w:rsidRDefault="23945BC9" w:rsidP="23945BC9">
            <w:pPr>
              <w:spacing w:before="20" w:after="20" w:line="245" w:lineRule="auto"/>
              <w:jc w:val="both"/>
            </w:pPr>
            <w:r w:rsidRPr="23945BC9">
              <w:rPr>
                <w:rFonts w:ascii="Times New Roman" w:hAnsi="Times New Roman" w:cs="Times New Roman"/>
                <w:sz w:val="18"/>
                <w:szCs w:val="18"/>
              </w:rPr>
              <w:t>45, 53, 58, 61, 73–74</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CF72D5C" w14:textId="77777777" w:rsidR="00633CE6" w:rsidRDefault="23945BC9" w:rsidP="23945BC9">
            <w:pPr>
              <w:spacing w:before="20" w:after="20" w:line="245" w:lineRule="auto"/>
              <w:jc w:val="both"/>
            </w:pPr>
            <w:r w:rsidRPr="23945BC9">
              <w:rPr>
                <w:rFonts w:ascii="Times New Roman" w:hAnsi="Times New Roman" w:cs="Times New Roman"/>
                <w:sz w:val="18"/>
                <w:szCs w:val="18"/>
              </w:rPr>
              <w:t>TC04</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7EE60CE"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0231A42E"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90FEA59" w14:textId="77777777" w:rsidR="00633CE6" w:rsidRDefault="23945BC9" w:rsidP="23945BC9">
            <w:pPr>
              <w:spacing w:before="20" w:after="20" w:line="245" w:lineRule="auto"/>
              <w:jc w:val="both"/>
            </w:pPr>
            <w:r w:rsidRPr="23945BC9">
              <w:rPr>
                <w:rFonts w:ascii="Times New Roman" w:hAnsi="Times New Roman" w:cs="Times New Roman"/>
                <w:sz w:val="18"/>
                <w:szCs w:val="18"/>
              </w:rPr>
              <w:t>FR08</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3AC6076" w14:textId="77777777" w:rsidR="00633CE6" w:rsidRDefault="23945BC9" w:rsidP="23945BC9">
            <w:pPr>
              <w:spacing w:before="20" w:after="20" w:line="245" w:lineRule="auto"/>
              <w:jc w:val="both"/>
            </w:pPr>
            <w:r w:rsidRPr="23945BC9">
              <w:rPr>
                <w:rFonts w:ascii="Times New Roman" w:hAnsi="Times New Roman" w:cs="Times New Roman"/>
                <w:sz w:val="18"/>
                <w:szCs w:val="18"/>
              </w:rPr>
              <w:t>Tiếp nhận dữ liệu chấm công</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5AE555D" w14:textId="77777777" w:rsidR="00633CE6" w:rsidRDefault="23945BC9" w:rsidP="23945BC9">
            <w:pPr>
              <w:spacing w:before="20" w:after="20" w:line="245" w:lineRule="auto"/>
              <w:jc w:val="both"/>
            </w:pPr>
            <w:r w:rsidRPr="23945BC9">
              <w:rPr>
                <w:rFonts w:ascii="Times New Roman" w:hAnsi="Times New Roman" w:cs="Times New Roman"/>
                <w:sz w:val="18"/>
                <w:szCs w:val="18"/>
              </w:rPr>
              <w:t>UC08</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2672807" w14:textId="77777777" w:rsidR="00633CE6" w:rsidRDefault="23945BC9" w:rsidP="23945BC9">
            <w:pPr>
              <w:spacing w:before="20" w:after="20" w:line="245" w:lineRule="auto"/>
              <w:jc w:val="both"/>
            </w:pPr>
            <w:r w:rsidRPr="23945BC9">
              <w:rPr>
                <w:rFonts w:ascii="Times New Roman" w:hAnsi="Times New Roman" w:cs="Times New Roman"/>
                <w:sz w:val="18"/>
                <w:szCs w:val="18"/>
              </w:rPr>
              <w:t>Mục 9, 11; attendance_import, attendance_event</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6B0E6F2" w14:textId="77777777" w:rsidR="00633CE6" w:rsidRDefault="23945BC9" w:rsidP="23945BC9">
            <w:pPr>
              <w:spacing w:before="20" w:after="20" w:line="245" w:lineRule="auto"/>
              <w:jc w:val="both"/>
            </w:pPr>
            <w:r w:rsidRPr="23945BC9">
              <w:rPr>
                <w:rFonts w:ascii="Times New Roman" w:hAnsi="Times New Roman" w:cs="Times New Roman"/>
                <w:sz w:val="18"/>
                <w:szCs w:val="18"/>
              </w:rPr>
              <w:t>45, 58, 60, 73–75</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9FC5D5F" w14:textId="77777777" w:rsidR="00633CE6" w:rsidRDefault="23945BC9" w:rsidP="23945BC9">
            <w:pPr>
              <w:spacing w:before="20" w:after="20" w:line="245" w:lineRule="auto"/>
              <w:jc w:val="both"/>
            </w:pPr>
            <w:r w:rsidRPr="23945BC9">
              <w:rPr>
                <w:rFonts w:ascii="Times New Roman" w:hAnsi="Times New Roman" w:cs="Times New Roman"/>
                <w:sz w:val="18"/>
                <w:szCs w:val="18"/>
              </w:rPr>
              <w:t>TC05</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4978CDA"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2D8EE81A"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5F5E495" w14:textId="77777777" w:rsidR="00633CE6" w:rsidRDefault="23945BC9" w:rsidP="23945BC9">
            <w:pPr>
              <w:spacing w:before="20" w:after="20" w:line="245" w:lineRule="auto"/>
              <w:jc w:val="both"/>
            </w:pPr>
            <w:r w:rsidRPr="23945BC9">
              <w:rPr>
                <w:rFonts w:ascii="Times New Roman" w:hAnsi="Times New Roman" w:cs="Times New Roman"/>
                <w:sz w:val="18"/>
                <w:szCs w:val="18"/>
              </w:rPr>
              <w:t>FR09</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0D863C2" w14:textId="77777777" w:rsidR="00633CE6" w:rsidRDefault="23945BC9" w:rsidP="23945BC9">
            <w:pPr>
              <w:spacing w:before="20" w:after="20" w:line="245" w:lineRule="auto"/>
              <w:jc w:val="both"/>
            </w:pPr>
            <w:r w:rsidRPr="23945BC9">
              <w:rPr>
                <w:rFonts w:ascii="Times New Roman" w:hAnsi="Times New Roman" w:cs="Times New Roman"/>
                <w:sz w:val="18"/>
                <w:szCs w:val="18"/>
              </w:rPr>
              <w:t>Gửi và tra cứu đơn</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DD38B4E" w14:textId="77777777" w:rsidR="00633CE6" w:rsidRDefault="23945BC9" w:rsidP="23945BC9">
            <w:pPr>
              <w:spacing w:before="20" w:after="20" w:line="245" w:lineRule="auto"/>
              <w:jc w:val="both"/>
            </w:pPr>
            <w:r w:rsidRPr="23945BC9">
              <w:rPr>
                <w:rFonts w:ascii="Times New Roman" w:hAnsi="Times New Roman" w:cs="Times New Roman"/>
                <w:sz w:val="18"/>
                <w:szCs w:val="18"/>
              </w:rPr>
              <w:t>UC09</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D17DDF1" w14:textId="77777777" w:rsidR="00633CE6" w:rsidRDefault="23945BC9" w:rsidP="23945BC9">
            <w:pPr>
              <w:spacing w:before="20" w:after="20" w:line="245" w:lineRule="auto"/>
              <w:jc w:val="both"/>
            </w:pPr>
            <w:r w:rsidRPr="23945BC9">
              <w:rPr>
                <w:rFonts w:ascii="Times New Roman" w:hAnsi="Times New Roman" w:cs="Times New Roman"/>
                <w:sz w:val="18"/>
                <w:szCs w:val="18"/>
              </w:rPr>
              <w:t>Mục 4, 5, 9, 10; bảng request</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F8DE79D" w14:textId="77777777" w:rsidR="00633CE6" w:rsidRDefault="23945BC9" w:rsidP="23945BC9">
            <w:pPr>
              <w:spacing w:before="20" w:after="20" w:line="245" w:lineRule="auto"/>
              <w:jc w:val="both"/>
            </w:pPr>
            <w:r w:rsidRPr="23945BC9">
              <w:rPr>
                <w:rFonts w:ascii="Times New Roman" w:hAnsi="Times New Roman" w:cs="Times New Roman"/>
                <w:sz w:val="18"/>
                <w:szCs w:val="18"/>
              </w:rPr>
              <w:t>45, 54–55, 61, 73–74</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9379274" w14:textId="77777777" w:rsidR="00633CE6" w:rsidRDefault="23945BC9" w:rsidP="23945BC9">
            <w:pPr>
              <w:spacing w:before="20" w:after="20" w:line="245" w:lineRule="auto"/>
              <w:jc w:val="both"/>
            </w:pPr>
            <w:r w:rsidRPr="23945BC9">
              <w:rPr>
                <w:rFonts w:ascii="Times New Roman" w:hAnsi="Times New Roman" w:cs="Times New Roman"/>
                <w:sz w:val="18"/>
                <w:szCs w:val="18"/>
              </w:rPr>
              <w:t>TC06</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4691E3C"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621C2E80"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6D55460" w14:textId="77777777" w:rsidR="00633CE6" w:rsidRDefault="23945BC9" w:rsidP="23945BC9">
            <w:pPr>
              <w:spacing w:before="20" w:after="20" w:line="245" w:lineRule="auto"/>
              <w:jc w:val="both"/>
            </w:pPr>
            <w:r w:rsidRPr="23945BC9">
              <w:rPr>
                <w:rFonts w:ascii="Times New Roman" w:hAnsi="Times New Roman" w:cs="Times New Roman"/>
                <w:sz w:val="18"/>
                <w:szCs w:val="18"/>
              </w:rPr>
              <w:t>FR10</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F7405D9" w14:textId="77777777" w:rsidR="00633CE6" w:rsidRDefault="23945BC9" w:rsidP="23945BC9">
            <w:pPr>
              <w:spacing w:before="20" w:after="20" w:line="245" w:lineRule="auto"/>
              <w:jc w:val="both"/>
            </w:pPr>
            <w:r w:rsidRPr="23945BC9">
              <w:rPr>
                <w:rFonts w:ascii="Times New Roman" w:hAnsi="Times New Roman" w:cs="Times New Roman"/>
                <w:sz w:val="18"/>
                <w:szCs w:val="18"/>
              </w:rPr>
              <w:t>Duyệt đơn và kiểm soát OT</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CC0D8AE" w14:textId="77777777" w:rsidR="00633CE6" w:rsidRDefault="23945BC9" w:rsidP="23945BC9">
            <w:pPr>
              <w:spacing w:before="20" w:after="20" w:line="245" w:lineRule="auto"/>
              <w:jc w:val="both"/>
            </w:pPr>
            <w:r w:rsidRPr="23945BC9">
              <w:rPr>
                <w:rFonts w:ascii="Times New Roman" w:hAnsi="Times New Roman" w:cs="Times New Roman"/>
                <w:sz w:val="18"/>
                <w:szCs w:val="18"/>
              </w:rPr>
              <w:t>UC10</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A13FBAE" w14:textId="77777777" w:rsidR="00633CE6" w:rsidRDefault="23945BC9" w:rsidP="23945BC9">
            <w:pPr>
              <w:spacing w:before="20" w:after="20" w:line="245" w:lineRule="auto"/>
              <w:jc w:val="both"/>
            </w:pPr>
            <w:r w:rsidRPr="23945BC9">
              <w:rPr>
                <w:rFonts w:ascii="Times New Roman" w:hAnsi="Times New Roman" w:cs="Times New Roman"/>
                <w:sz w:val="18"/>
                <w:szCs w:val="18"/>
              </w:rPr>
              <w:t>Mục 4, 5, 9, 10; approval, policy</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CAF9842" w14:textId="77777777" w:rsidR="00633CE6" w:rsidRDefault="23945BC9" w:rsidP="23945BC9">
            <w:pPr>
              <w:spacing w:before="20" w:after="20" w:line="245" w:lineRule="auto"/>
              <w:jc w:val="both"/>
            </w:pPr>
            <w:r w:rsidRPr="23945BC9">
              <w:rPr>
                <w:rFonts w:ascii="Times New Roman" w:hAnsi="Times New Roman" w:cs="Times New Roman"/>
                <w:sz w:val="18"/>
                <w:szCs w:val="18"/>
              </w:rPr>
              <w:t>45, 54–55, 73–74</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5BD55FA" w14:textId="77777777" w:rsidR="00633CE6" w:rsidRDefault="23945BC9" w:rsidP="23945BC9">
            <w:pPr>
              <w:spacing w:before="20" w:after="20" w:line="245" w:lineRule="auto"/>
              <w:jc w:val="both"/>
            </w:pPr>
            <w:r w:rsidRPr="23945BC9">
              <w:rPr>
                <w:rFonts w:ascii="Times New Roman" w:hAnsi="Times New Roman" w:cs="Times New Roman"/>
                <w:sz w:val="18"/>
                <w:szCs w:val="18"/>
              </w:rPr>
              <w:t>TC06</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5B30AFD"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3CF4E877"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D0405C4" w14:textId="77777777" w:rsidR="00633CE6" w:rsidRDefault="23945BC9" w:rsidP="23945BC9">
            <w:pPr>
              <w:spacing w:before="20" w:after="20" w:line="245" w:lineRule="auto"/>
              <w:jc w:val="both"/>
            </w:pPr>
            <w:r w:rsidRPr="23945BC9">
              <w:rPr>
                <w:rFonts w:ascii="Times New Roman" w:hAnsi="Times New Roman" w:cs="Times New Roman"/>
                <w:sz w:val="18"/>
                <w:szCs w:val="18"/>
              </w:rPr>
              <w:t>FR11</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F721099" w14:textId="77777777" w:rsidR="00633CE6" w:rsidRDefault="23945BC9" w:rsidP="23945BC9">
            <w:pPr>
              <w:spacing w:before="20" w:after="20" w:line="245" w:lineRule="auto"/>
              <w:jc w:val="both"/>
            </w:pPr>
            <w:r w:rsidRPr="23945BC9">
              <w:rPr>
                <w:rFonts w:ascii="Times New Roman" w:hAnsi="Times New Roman" w:cs="Times New Roman"/>
                <w:sz w:val="18"/>
                <w:szCs w:val="18"/>
              </w:rPr>
              <w:t>Chốt bảng công tháng</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400714F" w14:textId="77777777" w:rsidR="00633CE6" w:rsidRDefault="23945BC9" w:rsidP="23945BC9">
            <w:pPr>
              <w:spacing w:before="20" w:after="20" w:line="245" w:lineRule="auto"/>
              <w:jc w:val="both"/>
            </w:pPr>
            <w:r w:rsidRPr="23945BC9">
              <w:rPr>
                <w:rFonts w:ascii="Times New Roman" w:hAnsi="Times New Roman" w:cs="Times New Roman"/>
                <w:sz w:val="18"/>
                <w:szCs w:val="18"/>
              </w:rPr>
              <w:t>UC11</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C875966" w14:textId="77777777" w:rsidR="00633CE6" w:rsidRDefault="23945BC9" w:rsidP="23945BC9">
            <w:pPr>
              <w:spacing w:before="20" w:after="20" w:line="245" w:lineRule="auto"/>
              <w:jc w:val="both"/>
            </w:pPr>
            <w:r w:rsidRPr="23945BC9">
              <w:rPr>
                <w:rFonts w:ascii="Times New Roman" w:hAnsi="Times New Roman" w:cs="Times New Roman"/>
                <w:sz w:val="18"/>
                <w:szCs w:val="18"/>
              </w:rPr>
              <w:t>Mục 4, 5, 9, 10; bảng timesheet</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AAC7C2B" w14:textId="77777777" w:rsidR="00633CE6" w:rsidRDefault="23945BC9" w:rsidP="23945BC9">
            <w:pPr>
              <w:spacing w:before="20" w:after="20" w:line="245" w:lineRule="auto"/>
              <w:jc w:val="both"/>
            </w:pPr>
            <w:r w:rsidRPr="23945BC9">
              <w:rPr>
                <w:rFonts w:ascii="Times New Roman" w:hAnsi="Times New Roman" w:cs="Times New Roman"/>
                <w:sz w:val="18"/>
                <w:szCs w:val="18"/>
              </w:rPr>
              <w:t>45, 54–55, 62, 73–74</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997F25F" w14:textId="77777777" w:rsidR="00633CE6" w:rsidRDefault="23945BC9" w:rsidP="23945BC9">
            <w:pPr>
              <w:spacing w:before="20" w:after="20" w:line="245" w:lineRule="auto"/>
              <w:jc w:val="both"/>
            </w:pPr>
            <w:r w:rsidRPr="23945BC9">
              <w:rPr>
                <w:rFonts w:ascii="Times New Roman" w:hAnsi="Times New Roman" w:cs="Times New Roman"/>
                <w:sz w:val="18"/>
                <w:szCs w:val="18"/>
              </w:rPr>
              <w:t>TC07</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200A7DD"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33760E5D" w14:textId="77777777" w:rsidTr="23945BC9">
        <w:trPr>
          <w:jc w:val="center"/>
        </w:trPr>
        <w:tc>
          <w:tcPr>
            <w:tcW w:w="7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90AC2A4" w14:textId="77777777" w:rsidR="00633CE6" w:rsidRDefault="23945BC9" w:rsidP="23945BC9">
            <w:pPr>
              <w:spacing w:before="20" w:after="20" w:line="245" w:lineRule="auto"/>
              <w:jc w:val="both"/>
            </w:pPr>
            <w:r w:rsidRPr="23945BC9">
              <w:rPr>
                <w:rFonts w:ascii="Times New Roman" w:hAnsi="Times New Roman" w:cs="Times New Roman"/>
                <w:sz w:val="18"/>
                <w:szCs w:val="18"/>
              </w:rPr>
              <w:t>FR12</w:t>
            </w:r>
          </w:p>
        </w:tc>
        <w:tc>
          <w:tcPr>
            <w:tcW w:w="26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DA63DF9" w14:textId="77777777" w:rsidR="00633CE6" w:rsidRDefault="23945BC9" w:rsidP="23945BC9">
            <w:pPr>
              <w:spacing w:before="20" w:after="20" w:line="245" w:lineRule="auto"/>
              <w:jc w:val="both"/>
            </w:pPr>
            <w:r w:rsidRPr="23945BC9">
              <w:rPr>
                <w:rFonts w:ascii="Times New Roman" w:hAnsi="Times New Roman" w:cs="Times New Roman"/>
                <w:sz w:val="18"/>
                <w:szCs w:val="18"/>
              </w:rPr>
              <w:t>Báo cáo và xuất bảng công</w:t>
            </w:r>
          </w:p>
        </w:tc>
        <w:tc>
          <w:tcPr>
            <w:tcW w:w="76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0A61AE5" w14:textId="77777777" w:rsidR="00633CE6" w:rsidRDefault="23945BC9" w:rsidP="23945BC9">
            <w:pPr>
              <w:spacing w:before="20" w:after="20" w:line="245" w:lineRule="auto"/>
              <w:jc w:val="both"/>
            </w:pPr>
            <w:r w:rsidRPr="23945BC9">
              <w:rPr>
                <w:rFonts w:ascii="Times New Roman" w:hAnsi="Times New Roman" w:cs="Times New Roman"/>
                <w:sz w:val="18"/>
                <w:szCs w:val="18"/>
              </w:rPr>
              <w:t>UC12</w:t>
            </w:r>
          </w:p>
        </w:tc>
        <w:tc>
          <w:tcPr>
            <w:tcW w:w="247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170497B" w14:textId="77777777" w:rsidR="00633CE6" w:rsidRDefault="23945BC9" w:rsidP="23945BC9">
            <w:pPr>
              <w:spacing w:before="20" w:after="20" w:line="245" w:lineRule="auto"/>
              <w:jc w:val="both"/>
            </w:pPr>
            <w:r w:rsidRPr="23945BC9">
              <w:rPr>
                <w:rFonts w:ascii="Times New Roman" w:hAnsi="Times New Roman" w:cs="Times New Roman"/>
                <w:sz w:val="18"/>
                <w:szCs w:val="18"/>
              </w:rPr>
              <w:t>Mục 9–11; timesheet, audit_log</w:t>
            </w:r>
          </w:p>
        </w:tc>
        <w:tc>
          <w:tcPr>
            <w:tcW w:w="13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58B05D3" w14:textId="77777777" w:rsidR="00633CE6" w:rsidRDefault="23945BC9" w:rsidP="23945BC9">
            <w:pPr>
              <w:spacing w:before="20" w:after="20" w:line="245" w:lineRule="auto"/>
              <w:jc w:val="both"/>
            </w:pPr>
            <w:r w:rsidRPr="23945BC9">
              <w:rPr>
                <w:rFonts w:ascii="Times New Roman" w:hAnsi="Times New Roman" w:cs="Times New Roman"/>
                <w:sz w:val="18"/>
                <w:szCs w:val="18"/>
              </w:rPr>
              <w:t>45, 61–62, 73–74</w:t>
            </w:r>
          </w:p>
        </w:tc>
        <w:tc>
          <w:tcPr>
            <w:tcW w:w="101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B9A0A0D" w14:textId="77777777" w:rsidR="00633CE6" w:rsidRDefault="23945BC9" w:rsidP="23945BC9">
            <w:pPr>
              <w:spacing w:before="20" w:after="20" w:line="245" w:lineRule="auto"/>
              <w:jc w:val="both"/>
            </w:pPr>
            <w:r w:rsidRPr="23945BC9">
              <w:rPr>
                <w:rFonts w:ascii="Times New Roman" w:hAnsi="Times New Roman" w:cs="Times New Roman"/>
                <w:sz w:val="18"/>
                <w:szCs w:val="18"/>
              </w:rPr>
              <w:t>TC08</w:t>
            </w:r>
          </w:p>
        </w:tc>
        <w:tc>
          <w:tcPr>
            <w:tcW w:w="130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ECC2F8C"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bl>
    <w:p w14:paraId="7D6E913E" w14:textId="583A98BC" w:rsidR="00633CE6" w:rsidRDefault="23945BC9">
      <w:pPr>
        <w:pStyle w:val="Heading1"/>
      </w:pPr>
      <w:r w:rsidRPr="23945BC9">
        <w:rPr>
          <w:rFonts w:ascii="Times New Roman" w:hAnsi="Times New Roman" w:cs="Times New Roman"/>
        </w:rPr>
        <w:t>4 Truy vết yêu cầu phi chức năng</w:t>
      </w:r>
    </w:p>
    <w:p w14:paraId="7CC2369B" w14:textId="77777777" w:rsidR="00633CE6" w:rsidRDefault="00000000">
      <w:pPr>
        <w:jc w:val="center"/>
      </w:pPr>
      <w:r>
        <w:rPr>
          <w:rFonts w:ascii="Times New Roman" w:hAnsi="Times New Roman" w:cs="Times New Roman"/>
          <w:i/>
          <w:sz w:val="20"/>
        </w:rPr>
        <w:t>Bảng 3. Truy vết NFR01–NFR06</w:t>
      </w:r>
    </w:p>
    <w:tbl>
      <w:tblPr>
        <w:tblW w:w="10224" w:type="dxa"/>
        <w:jc w:val="center"/>
        <w:tblLayout w:type="fixed"/>
        <w:tblLook w:val="04A0" w:firstRow="1" w:lastRow="0" w:firstColumn="1" w:lastColumn="0" w:noHBand="0" w:noVBand="1"/>
      </w:tblPr>
      <w:tblGrid>
        <w:gridCol w:w="930"/>
        <w:gridCol w:w="1950"/>
        <w:gridCol w:w="2535"/>
        <w:gridCol w:w="1845"/>
        <w:gridCol w:w="1701"/>
        <w:gridCol w:w="1263"/>
      </w:tblGrid>
      <w:tr w:rsidR="00633CE6" w14:paraId="41D5DE6E" w14:textId="77777777" w:rsidTr="23945BC9">
        <w:trPr>
          <w:tblHeader/>
          <w:jc w:val="center"/>
        </w:trPr>
        <w:tc>
          <w:tcPr>
            <w:tcW w:w="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318BE3C9"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Mã</w:t>
            </w:r>
          </w:p>
        </w:tc>
        <w:tc>
          <w:tcPr>
            <w:tcW w:w="19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77F14C98"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Tên yêu cầu</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6015C3AE"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Thiết kế (PL4)</w:t>
            </w:r>
          </w:p>
        </w:tc>
        <w:tc>
          <w:tcPr>
            <w:tcW w:w="1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000AFAE2"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WBS</w:t>
            </w: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0904A73A"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Kiểm thử</w:t>
            </w:r>
          </w:p>
        </w:tc>
        <w:tc>
          <w:tcPr>
            <w:tcW w:w="1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751937BB"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Trạng thái</w:t>
            </w:r>
          </w:p>
        </w:tc>
      </w:tr>
      <w:tr w:rsidR="00633CE6" w14:paraId="06A30901" w14:textId="77777777" w:rsidTr="23945BC9">
        <w:trPr>
          <w:jc w:val="center"/>
        </w:trPr>
        <w:tc>
          <w:tcPr>
            <w:tcW w:w="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B2761DD" w14:textId="77777777" w:rsidR="00633CE6" w:rsidRDefault="23945BC9" w:rsidP="23945BC9">
            <w:pPr>
              <w:spacing w:before="20" w:after="20" w:line="245" w:lineRule="auto"/>
              <w:jc w:val="both"/>
            </w:pPr>
            <w:r w:rsidRPr="23945BC9">
              <w:rPr>
                <w:rFonts w:ascii="Times New Roman" w:hAnsi="Times New Roman" w:cs="Times New Roman"/>
                <w:sz w:val="18"/>
                <w:szCs w:val="18"/>
              </w:rPr>
              <w:t>NFR01</w:t>
            </w:r>
          </w:p>
        </w:tc>
        <w:tc>
          <w:tcPr>
            <w:tcW w:w="19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BE9B364" w14:textId="77777777" w:rsidR="00633CE6" w:rsidRDefault="23945BC9" w:rsidP="23945BC9">
            <w:pPr>
              <w:spacing w:before="20" w:after="20" w:line="245" w:lineRule="auto"/>
              <w:jc w:val="both"/>
            </w:pPr>
            <w:r w:rsidRPr="23945BC9">
              <w:rPr>
                <w:rFonts w:ascii="Times New Roman" w:hAnsi="Times New Roman" w:cs="Times New Roman"/>
                <w:sz w:val="18"/>
                <w:szCs w:val="18"/>
              </w:rPr>
              <w:t>Đúng chức năng</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CDC5323" w14:textId="77777777" w:rsidR="00633CE6" w:rsidRDefault="23945BC9" w:rsidP="23945BC9">
            <w:pPr>
              <w:spacing w:before="20" w:after="20" w:line="245" w:lineRule="auto"/>
              <w:jc w:val="both"/>
            </w:pPr>
            <w:r w:rsidRPr="23945BC9">
              <w:rPr>
                <w:rFonts w:ascii="Times New Roman" w:hAnsi="Times New Roman" w:cs="Times New Roman"/>
                <w:sz w:val="18"/>
                <w:szCs w:val="18"/>
              </w:rPr>
              <w:t>Mục 11; toàn hệ thống</w:t>
            </w:r>
          </w:p>
        </w:tc>
        <w:tc>
          <w:tcPr>
            <w:tcW w:w="1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C8F24E3" w14:textId="77777777" w:rsidR="00633CE6" w:rsidRDefault="23945BC9" w:rsidP="23945BC9">
            <w:pPr>
              <w:spacing w:before="20" w:after="20" w:line="245" w:lineRule="auto"/>
              <w:jc w:val="both"/>
            </w:pPr>
            <w:r w:rsidRPr="23945BC9">
              <w:rPr>
                <w:rFonts w:ascii="Times New Roman" w:hAnsi="Times New Roman" w:cs="Times New Roman"/>
                <w:sz w:val="18"/>
                <w:szCs w:val="18"/>
              </w:rPr>
              <w:t>46, 63, 82–83, 88</w:t>
            </w: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F85BFA3" w14:textId="77777777" w:rsidR="00633CE6" w:rsidRDefault="23945BC9" w:rsidP="23945BC9">
            <w:pPr>
              <w:spacing w:before="20" w:after="20" w:line="245" w:lineRule="auto"/>
              <w:jc w:val="both"/>
            </w:pPr>
            <w:r w:rsidRPr="23945BC9">
              <w:rPr>
                <w:rFonts w:ascii="Times New Roman" w:hAnsi="Times New Roman" w:cs="Times New Roman"/>
                <w:sz w:val="18"/>
                <w:szCs w:val="18"/>
              </w:rPr>
              <w:t>TC09, TC01–TC08</w:t>
            </w:r>
          </w:p>
        </w:tc>
        <w:tc>
          <w:tcPr>
            <w:tcW w:w="1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73923C3"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02BC4191" w14:textId="77777777" w:rsidTr="23945BC9">
        <w:trPr>
          <w:jc w:val="center"/>
        </w:trPr>
        <w:tc>
          <w:tcPr>
            <w:tcW w:w="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2B36A2D" w14:textId="77777777" w:rsidR="00633CE6" w:rsidRDefault="23945BC9" w:rsidP="23945BC9">
            <w:pPr>
              <w:spacing w:before="20" w:after="20" w:line="245" w:lineRule="auto"/>
              <w:jc w:val="both"/>
            </w:pPr>
            <w:r w:rsidRPr="23945BC9">
              <w:rPr>
                <w:rFonts w:ascii="Times New Roman" w:hAnsi="Times New Roman" w:cs="Times New Roman"/>
                <w:sz w:val="18"/>
                <w:szCs w:val="18"/>
              </w:rPr>
              <w:t>NFR02</w:t>
            </w:r>
          </w:p>
        </w:tc>
        <w:tc>
          <w:tcPr>
            <w:tcW w:w="19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5DBD334" w14:textId="77777777" w:rsidR="00633CE6" w:rsidRDefault="23945BC9" w:rsidP="23945BC9">
            <w:pPr>
              <w:spacing w:before="20" w:after="20" w:line="245" w:lineRule="auto"/>
              <w:jc w:val="both"/>
            </w:pPr>
            <w:r w:rsidRPr="23945BC9">
              <w:rPr>
                <w:rFonts w:ascii="Times New Roman" w:hAnsi="Times New Roman" w:cs="Times New Roman"/>
                <w:sz w:val="18"/>
                <w:szCs w:val="18"/>
              </w:rPr>
              <w:t>Hiệu năng</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0337A8A" w14:textId="77777777" w:rsidR="00633CE6" w:rsidRDefault="23945BC9" w:rsidP="23945BC9">
            <w:pPr>
              <w:spacing w:before="20" w:after="20" w:line="245" w:lineRule="auto"/>
              <w:jc w:val="both"/>
            </w:pPr>
            <w:r w:rsidRPr="23945BC9">
              <w:rPr>
                <w:rFonts w:ascii="Times New Roman" w:hAnsi="Times New Roman" w:cs="Times New Roman"/>
                <w:sz w:val="18"/>
                <w:szCs w:val="18"/>
              </w:rPr>
              <w:t>Mục 6, 11; kiến trúc ba tầng</w:t>
            </w:r>
          </w:p>
        </w:tc>
        <w:tc>
          <w:tcPr>
            <w:tcW w:w="1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9CB3B58" w14:textId="77777777" w:rsidR="00633CE6" w:rsidRDefault="23945BC9" w:rsidP="23945BC9">
            <w:pPr>
              <w:spacing w:before="20" w:after="20" w:line="245" w:lineRule="auto"/>
              <w:jc w:val="both"/>
            </w:pPr>
            <w:r w:rsidRPr="23945BC9">
              <w:rPr>
                <w:rFonts w:ascii="Times New Roman" w:hAnsi="Times New Roman" w:cs="Times New Roman"/>
                <w:sz w:val="18"/>
                <w:szCs w:val="18"/>
              </w:rPr>
              <w:t>46, 59, 84</w:t>
            </w: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E06BDC6" w14:textId="77777777" w:rsidR="00633CE6" w:rsidRDefault="23945BC9" w:rsidP="23945BC9">
            <w:pPr>
              <w:spacing w:before="20" w:after="20" w:line="245" w:lineRule="auto"/>
              <w:jc w:val="both"/>
            </w:pPr>
            <w:r w:rsidRPr="23945BC9">
              <w:rPr>
                <w:rFonts w:ascii="Times New Roman" w:hAnsi="Times New Roman" w:cs="Times New Roman"/>
                <w:sz w:val="18"/>
                <w:szCs w:val="18"/>
              </w:rPr>
              <w:t>TC09</w:t>
            </w:r>
          </w:p>
        </w:tc>
        <w:tc>
          <w:tcPr>
            <w:tcW w:w="1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73D830C"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3DC1648C" w14:textId="77777777" w:rsidTr="23945BC9">
        <w:trPr>
          <w:jc w:val="center"/>
        </w:trPr>
        <w:tc>
          <w:tcPr>
            <w:tcW w:w="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ED83FCA" w14:textId="77777777" w:rsidR="00633CE6" w:rsidRDefault="23945BC9" w:rsidP="23945BC9">
            <w:pPr>
              <w:spacing w:before="20" w:after="20" w:line="245" w:lineRule="auto"/>
              <w:jc w:val="both"/>
            </w:pPr>
            <w:r w:rsidRPr="23945BC9">
              <w:rPr>
                <w:rFonts w:ascii="Times New Roman" w:hAnsi="Times New Roman" w:cs="Times New Roman"/>
                <w:sz w:val="18"/>
                <w:szCs w:val="18"/>
              </w:rPr>
              <w:t>NFR03</w:t>
            </w:r>
          </w:p>
        </w:tc>
        <w:tc>
          <w:tcPr>
            <w:tcW w:w="19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9BAEE1A" w14:textId="77777777" w:rsidR="00633CE6" w:rsidRDefault="23945BC9" w:rsidP="23945BC9">
            <w:pPr>
              <w:spacing w:before="20" w:after="20" w:line="245" w:lineRule="auto"/>
              <w:jc w:val="both"/>
            </w:pPr>
            <w:r w:rsidRPr="23945BC9">
              <w:rPr>
                <w:rFonts w:ascii="Times New Roman" w:hAnsi="Times New Roman" w:cs="Times New Roman"/>
                <w:sz w:val="18"/>
                <w:szCs w:val="18"/>
              </w:rPr>
              <w:t>Dễ dùng</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6AD9141" w14:textId="77777777" w:rsidR="00633CE6" w:rsidRDefault="23945BC9" w:rsidP="23945BC9">
            <w:pPr>
              <w:spacing w:before="20" w:after="20" w:line="245" w:lineRule="auto"/>
              <w:jc w:val="both"/>
            </w:pPr>
            <w:r w:rsidRPr="23945BC9">
              <w:rPr>
                <w:rFonts w:ascii="Times New Roman" w:hAnsi="Times New Roman" w:cs="Times New Roman"/>
                <w:sz w:val="18"/>
                <w:szCs w:val="18"/>
              </w:rPr>
              <w:t>Mục 10; thiết kế giao diện</w:t>
            </w:r>
          </w:p>
        </w:tc>
        <w:tc>
          <w:tcPr>
            <w:tcW w:w="1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5B1CDE2" w14:textId="77777777" w:rsidR="00633CE6" w:rsidRDefault="23945BC9" w:rsidP="23945BC9">
            <w:pPr>
              <w:spacing w:before="20" w:after="20" w:line="245" w:lineRule="auto"/>
              <w:jc w:val="both"/>
            </w:pPr>
            <w:r w:rsidRPr="23945BC9">
              <w:rPr>
                <w:rFonts w:ascii="Times New Roman" w:hAnsi="Times New Roman" w:cs="Times New Roman"/>
                <w:sz w:val="18"/>
                <w:szCs w:val="18"/>
              </w:rPr>
              <w:t>46, 61, 80, 89–93</w:t>
            </w: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ECED8B0" w14:textId="77777777" w:rsidR="00633CE6" w:rsidRDefault="23945BC9" w:rsidP="23945BC9">
            <w:pPr>
              <w:spacing w:before="20" w:after="20" w:line="245" w:lineRule="auto"/>
              <w:jc w:val="both"/>
            </w:pPr>
            <w:r w:rsidRPr="23945BC9">
              <w:rPr>
                <w:rFonts w:ascii="Times New Roman" w:hAnsi="Times New Roman" w:cs="Times New Roman"/>
                <w:sz w:val="18"/>
                <w:szCs w:val="18"/>
              </w:rPr>
              <w:t>TC09</w:t>
            </w:r>
          </w:p>
        </w:tc>
        <w:tc>
          <w:tcPr>
            <w:tcW w:w="1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DFBB093"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6A652D8D" w14:textId="77777777" w:rsidTr="23945BC9">
        <w:trPr>
          <w:jc w:val="center"/>
        </w:trPr>
        <w:tc>
          <w:tcPr>
            <w:tcW w:w="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5EF731F" w14:textId="77777777" w:rsidR="00633CE6" w:rsidRDefault="23945BC9" w:rsidP="23945BC9">
            <w:pPr>
              <w:spacing w:before="20" w:after="20" w:line="245" w:lineRule="auto"/>
              <w:jc w:val="both"/>
            </w:pPr>
            <w:r w:rsidRPr="23945BC9">
              <w:rPr>
                <w:rFonts w:ascii="Times New Roman" w:hAnsi="Times New Roman" w:cs="Times New Roman"/>
                <w:sz w:val="18"/>
                <w:szCs w:val="18"/>
              </w:rPr>
              <w:t>NFR04</w:t>
            </w:r>
          </w:p>
        </w:tc>
        <w:tc>
          <w:tcPr>
            <w:tcW w:w="19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FDF783D" w14:textId="77777777" w:rsidR="00633CE6" w:rsidRDefault="23945BC9" w:rsidP="23945BC9">
            <w:pPr>
              <w:spacing w:before="20" w:after="20" w:line="245" w:lineRule="auto"/>
              <w:jc w:val="both"/>
            </w:pPr>
            <w:r w:rsidRPr="23945BC9">
              <w:rPr>
                <w:rFonts w:ascii="Times New Roman" w:hAnsi="Times New Roman" w:cs="Times New Roman"/>
                <w:sz w:val="18"/>
                <w:szCs w:val="18"/>
              </w:rPr>
              <w:t>Tin cậy</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298190E" w14:textId="77777777" w:rsidR="00633CE6" w:rsidRDefault="23945BC9" w:rsidP="23945BC9">
            <w:pPr>
              <w:spacing w:before="20" w:after="20" w:line="245" w:lineRule="auto"/>
              <w:jc w:val="both"/>
            </w:pPr>
            <w:r w:rsidRPr="23945BC9">
              <w:rPr>
                <w:rFonts w:ascii="Times New Roman" w:hAnsi="Times New Roman" w:cs="Times New Roman"/>
                <w:sz w:val="18"/>
                <w:szCs w:val="18"/>
              </w:rPr>
              <w:t>Mục 6, 11; biểu đồ triển khai</w:t>
            </w:r>
          </w:p>
        </w:tc>
        <w:tc>
          <w:tcPr>
            <w:tcW w:w="1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DEBC97D" w14:textId="77777777" w:rsidR="00633CE6" w:rsidRDefault="23945BC9" w:rsidP="23945BC9">
            <w:pPr>
              <w:spacing w:before="20" w:after="20" w:line="245" w:lineRule="auto"/>
              <w:jc w:val="both"/>
            </w:pPr>
            <w:r w:rsidRPr="23945BC9">
              <w:rPr>
                <w:rFonts w:ascii="Times New Roman" w:hAnsi="Times New Roman" w:cs="Times New Roman"/>
                <w:sz w:val="18"/>
                <w:szCs w:val="18"/>
              </w:rPr>
              <w:t>46, 57, 84, 88</w:t>
            </w: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07667A3" w14:textId="77777777" w:rsidR="00633CE6" w:rsidRDefault="23945BC9" w:rsidP="23945BC9">
            <w:pPr>
              <w:spacing w:before="20" w:after="20" w:line="245" w:lineRule="auto"/>
              <w:jc w:val="both"/>
            </w:pPr>
            <w:r w:rsidRPr="23945BC9">
              <w:rPr>
                <w:rFonts w:ascii="Times New Roman" w:hAnsi="Times New Roman" w:cs="Times New Roman"/>
                <w:sz w:val="18"/>
                <w:szCs w:val="18"/>
              </w:rPr>
              <w:t>TC09</w:t>
            </w:r>
          </w:p>
        </w:tc>
        <w:tc>
          <w:tcPr>
            <w:tcW w:w="1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84ADCE7"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47371F90" w14:textId="77777777" w:rsidTr="23945BC9">
        <w:trPr>
          <w:jc w:val="center"/>
        </w:trPr>
        <w:tc>
          <w:tcPr>
            <w:tcW w:w="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559B8B3" w14:textId="77777777" w:rsidR="00633CE6" w:rsidRDefault="23945BC9" w:rsidP="23945BC9">
            <w:pPr>
              <w:spacing w:before="20" w:after="20" w:line="245" w:lineRule="auto"/>
              <w:jc w:val="both"/>
            </w:pPr>
            <w:r w:rsidRPr="23945BC9">
              <w:rPr>
                <w:rFonts w:ascii="Times New Roman" w:hAnsi="Times New Roman" w:cs="Times New Roman"/>
                <w:sz w:val="18"/>
                <w:szCs w:val="18"/>
              </w:rPr>
              <w:t>NFR05</w:t>
            </w:r>
          </w:p>
        </w:tc>
        <w:tc>
          <w:tcPr>
            <w:tcW w:w="19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BB15310" w14:textId="77777777" w:rsidR="00633CE6" w:rsidRDefault="23945BC9" w:rsidP="23945BC9">
            <w:pPr>
              <w:spacing w:before="20" w:after="20" w:line="245" w:lineRule="auto"/>
              <w:jc w:val="both"/>
            </w:pPr>
            <w:r w:rsidRPr="23945BC9">
              <w:rPr>
                <w:rFonts w:ascii="Times New Roman" w:hAnsi="Times New Roman" w:cs="Times New Roman"/>
                <w:sz w:val="18"/>
                <w:szCs w:val="18"/>
              </w:rPr>
              <w:t>An toàn</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83C5332" w14:textId="77777777" w:rsidR="00633CE6" w:rsidRDefault="23945BC9" w:rsidP="23945BC9">
            <w:pPr>
              <w:spacing w:before="20" w:after="20" w:line="245" w:lineRule="auto"/>
              <w:jc w:val="both"/>
            </w:pPr>
            <w:r w:rsidRPr="23945BC9">
              <w:rPr>
                <w:rFonts w:ascii="Times New Roman" w:hAnsi="Times New Roman" w:cs="Times New Roman"/>
                <w:sz w:val="18"/>
                <w:szCs w:val="18"/>
              </w:rPr>
              <w:t>Mục 11; các quy tắc an toàn</w:t>
            </w:r>
          </w:p>
        </w:tc>
        <w:tc>
          <w:tcPr>
            <w:tcW w:w="1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6440000" w14:textId="77777777" w:rsidR="00633CE6" w:rsidRDefault="23945BC9" w:rsidP="23945BC9">
            <w:pPr>
              <w:spacing w:before="20" w:after="20" w:line="245" w:lineRule="auto"/>
              <w:jc w:val="both"/>
            </w:pPr>
            <w:r w:rsidRPr="23945BC9">
              <w:rPr>
                <w:rFonts w:ascii="Times New Roman" w:hAnsi="Times New Roman" w:cs="Times New Roman"/>
                <w:sz w:val="18"/>
                <w:szCs w:val="18"/>
              </w:rPr>
              <w:t>46, 59, 85</w:t>
            </w: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9D71495" w14:textId="77777777" w:rsidR="00633CE6" w:rsidRDefault="23945BC9" w:rsidP="23945BC9">
            <w:pPr>
              <w:spacing w:before="20" w:after="20" w:line="245" w:lineRule="auto"/>
              <w:jc w:val="both"/>
            </w:pPr>
            <w:r w:rsidRPr="23945BC9">
              <w:rPr>
                <w:rFonts w:ascii="Times New Roman" w:hAnsi="Times New Roman" w:cs="Times New Roman"/>
                <w:sz w:val="18"/>
                <w:szCs w:val="18"/>
              </w:rPr>
              <w:t>TC09</w:t>
            </w:r>
          </w:p>
        </w:tc>
        <w:tc>
          <w:tcPr>
            <w:tcW w:w="1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B7CD1B3"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r w:rsidR="00633CE6" w14:paraId="53B4EF37" w14:textId="77777777" w:rsidTr="23945BC9">
        <w:trPr>
          <w:jc w:val="center"/>
        </w:trPr>
        <w:tc>
          <w:tcPr>
            <w:tcW w:w="9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28901DA" w14:textId="77777777" w:rsidR="00633CE6" w:rsidRDefault="23945BC9" w:rsidP="23945BC9">
            <w:pPr>
              <w:spacing w:before="20" w:after="20" w:line="245" w:lineRule="auto"/>
              <w:jc w:val="both"/>
            </w:pPr>
            <w:r w:rsidRPr="23945BC9">
              <w:rPr>
                <w:rFonts w:ascii="Times New Roman" w:hAnsi="Times New Roman" w:cs="Times New Roman"/>
                <w:sz w:val="18"/>
                <w:szCs w:val="18"/>
              </w:rPr>
              <w:t>NFR06</w:t>
            </w:r>
          </w:p>
        </w:tc>
        <w:tc>
          <w:tcPr>
            <w:tcW w:w="195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4F045A0" w14:textId="77777777" w:rsidR="00633CE6" w:rsidRDefault="23945BC9" w:rsidP="23945BC9">
            <w:pPr>
              <w:spacing w:before="20" w:after="20" w:line="245" w:lineRule="auto"/>
              <w:jc w:val="both"/>
            </w:pPr>
            <w:r w:rsidRPr="23945BC9">
              <w:rPr>
                <w:rFonts w:ascii="Times New Roman" w:hAnsi="Times New Roman" w:cs="Times New Roman"/>
                <w:sz w:val="18"/>
                <w:szCs w:val="18"/>
              </w:rPr>
              <w:t>Bảo trì và tương thích</w:t>
            </w:r>
          </w:p>
        </w:tc>
        <w:tc>
          <w:tcPr>
            <w:tcW w:w="253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8DDA717" w14:textId="77777777" w:rsidR="00633CE6" w:rsidRDefault="23945BC9" w:rsidP="23945BC9">
            <w:pPr>
              <w:spacing w:before="20" w:after="20" w:line="245" w:lineRule="auto"/>
              <w:jc w:val="both"/>
            </w:pPr>
            <w:r w:rsidRPr="23945BC9">
              <w:rPr>
                <w:rFonts w:ascii="Times New Roman" w:hAnsi="Times New Roman" w:cs="Times New Roman"/>
                <w:sz w:val="18"/>
                <w:szCs w:val="18"/>
              </w:rPr>
              <w:t>Mục 6, 11; kiến trúc và CI/CD</w:t>
            </w:r>
          </w:p>
        </w:tc>
        <w:tc>
          <w:tcPr>
            <w:tcW w:w="18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37A5471" w14:textId="77777777" w:rsidR="00633CE6" w:rsidRDefault="23945BC9" w:rsidP="23945BC9">
            <w:pPr>
              <w:spacing w:before="20" w:after="20" w:line="245" w:lineRule="auto"/>
              <w:jc w:val="both"/>
            </w:pPr>
            <w:r w:rsidRPr="23945BC9">
              <w:rPr>
                <w:rFonts w:ascii="Times New Roman" w:hAnsi="Times New Roman" w:cs="Times New Roman"/>
                <w:sz w:val="18"/>
                <w:szCs w:val="18"/>
              </w:rPr>
              <w:t>46, 67, 71, 76, 78, 83</w:t>
            </w:r>
          </w:p>
        </w:tc>
        <w:tc>
          <w:tcPr>
            <w:tcW w:w="170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63F4AFD" w14:textId="77777777" w:rsidR="00633CE6" w:rsidRDefault="23945BC9" w:rsidP="23945BC9">
            <w:pPr>
              <w:spacing w:before="20" w:after="20" w:line="245" w:lineRule="auto"/>
              <w:jc w:val="both"/>
            </w:pPr>
            <w:r w:rsidRPr="23945BC9">
              <w:rPr>
                <w:rFonts w:ascii="Times New Roman" w:hAnsi="Times New Roman" w:cs="Times New Roman"/>
                <w:sz w:val="18"/>
                <w:szCs w:val="18"/>
              </w:rPr>
              <w:t>TC09</w:t>
            </w:r>
          </w:p>
        </w:tc>
        <w:tc>
          <w:tcPr>
            <w:tcW w:w="1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4847B75" w14:textId="77777777" w:rsidR="00633CE6" w:rsidRDefault="23945BC9" w:rsidP="23945BC9">
            <w:pPr>
              <w:spacing w:before="20" w:after="20" w:line="245" w:lineRule="auto"/>
              <w:jc w:val="both"/>
            </w:pPr>
            <w:r w:rsidRPr="23945BC9">
              <w:rPr>
                <w:rFonts w:ascii="Times New Roman" w:hAnsi="Times New Roman" w:cs="Times New Roman"/>
                <w:sz w:val="18"/>
                <w:szCs w:val="18"/>
              </w:rPr>
              <w:t>Đã truy vết</w:t>
            </w:r>
          </w:p>
        </w:tc>
      </w:tr>
    </w:tbl>
    <w:p w14:paraId="7B8C4E24" w14:textId="4AC6E3FE" w:rsidR="00633CE6" w:rsidRDefault="23945BC9">
      <w:pPr>
        <w:pStyle w:val="Heading1"/>
      </w:pPr>
      <w:r w:rsidRPr="23945BC9">
        <w:rPr>
          <w:rFonts w:ascii="Times New Roman" w:hAnsi="Times New Roman" w:cs="Times New Roman"/>
        </w:rPr>
        <w:t>5 Truy vết ngược từ điểm nghẽn hiện trạng</w:t>
      </w:r>
    </w:p>
    <w:p w14:paraId="54815627" w14:textId="77777777" w:rsidR="00633CE6" w:rsidRDefault="23945BC9" w:rsidP="23945BC9">
      <w:pPr>
        <w:jc w:val="both"/>
      </w:pPr>
      <w:r w:rsidRPr="23945BC9">
        <w:rPr>
          <w:rFonts w:ascii="Times New Roman" w:hAnsi="Times New Roman" w:cs="Times New Roman"/>
        </w:rPr>
        <w:t>Bảng dưới nối bảy điểm nghẽn đã lượng hóa trong báo cáo khảo sát hiện trạng [S3] với các yêu cầu được lập ra để xử lý. Đây là căn cứ chứng minh mỗi đồng chi phí ẩn đều có yêu cầu tương ứng, và ngược lại không có yêu cầu nào không xuất phát từ nhu cầu thực tế.</w:t>
      </w:r>
    </w:p>
    <w:p w14:paraId="6885BC88" w14:textId="77777777" w:rsidR="00633CE6" w:rsidRDefault="00000000">
      <w:pPr>
        <w:jc w:val="center"/>
      </w:pPr>
      <w:r>
        <w:rPr>
          <w:rFonts w:ascii="Times New Roman" w:hAnsi="Times New Roman" w:cs="Times New Roman"/>
          <w:i/>
          <w:sz w:val="20"/>
        </w:rPr>
        <w:t>Bảng 4. Điểm nghẽn As-Is và yêu cầu xử lý</w:t>
      </w:r>
    </w:p>
    <w:tbl>
      <w:tblPr>
        <w:tblW w:w="10224" w:type="dxa"/>
        <w:jc w:val="center"/>
        <w:tblLayout w:type="fixed"/>
        <w:tblLook w:val="04A0" w:firstRow="1" w:lastRow="0" w:firstColumn="1" w:lastColumn="0" w:noHBand="0" w:noVBand="1"/>
      </w:tblPr>
      <w:tblGrid>
        <w:gridCol w:w="555"/>
        <w:gridCol w:w="5310"/>
        <w:gridCol w:w="1647"/>
        <w:gridCol w:w="2712"/>
      </w:tblGrid>
      <w:tr w:rsidR="00633CE6" w14:paraId="7B3AE27A" w14:textId="77777777" w:rsidTr="23945BC9">
        <w:trPr>
          <w:tblHeader/>
          <w:jc w:val="center"/>
        </w:trPr>
        <w:tc>
          <w:tcPr>
            <w:tcW w:w="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68F2223C"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TT</w:t>
            </w:r>
          </w:p>
        </w:tc>
        <w:tc>
          <w:tcPr>
            <w:tcW w:w="53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04FC5BA5"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Điểm nghẽn hiện trạng</w:t>
            </w:r>
          </w:p>
        </w:tc>
        <w:tc>
          <w:tcPr>
            <w:tcW w:w="16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78F3EB14"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Chi phí ẩn/năm</w:t>
            </w:r>
          </w:p>
        </w:tc>
        <w:tc>
          <w:tcPr>
            <w:tcW w:w="27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79096326" w14:textId="77777777" w:rsidR="00633CE6" w:rsidRDefault="23945BC9" w:rsidP="23945BC9">
            <w:pPr>
              <w:spacing w:before="20" w:after="20" w:line="245" w:lineRule="auto"/>
              <w:jc w:val="both"/>
            </w:pPr>
            <w:r w:rsidRPr="23945BC9">
              <w:rPr>
                <w:rFonts w:ascii="Times New Roman" w:hAnsi="Times New Roman" w:cs="Times New Roman"/>
                <w:b/>
                <w:bCs/>
                <w:sz w:val="18"/>
                <w:szCs w:val="18"/>
              </w:rPr>
              <w:t>Yêu cầu xử lý</w:t>
            </w:r>
          </w:p>
        </w:tc>
      </w:tr>
      <w:tr w:rsidR="00633CE6" w14:paraId="4279B5AE" w14:textId="77777777" w:rsidTr="23945BC9">
        <w:trPr>
          <w:jc w:val="center"/>
        </w:trPr>
        <w:tc>
          <w:tcPr>
            <w:tcW w:w="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49841BE" w14:textId="77777777" w:rsidR="00633CE6" w:rsidRDefault="23945BC9" w:rsidP="23945BC9">
            <w:pPr>
              <w:spacing w:before="20" w:after="20" w:line="245" w:lineRule="auto"/>
              <w:jc w:val="both"/>
            </w:pPr>
            <w:r w:rsidRPr="23945BC9">
              <w:rPr>
                <w:rFonts w:ascii="Times New Roman" w:hAnsi="Times New Roman" w:cs="Times New Roman"/>
                <w:sz w:val="18"/>
                <w:szCs w:val="18"/>
              </w:rPr>
              <w:t>1</w:t>
            </w:r>
          </w:p>
        </w:tc>
        <w:tc>
          <w:tcPr>
            <w:tcW w:w="53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455E5E8" w14:textId="77777777" w:rsidR="00633CE6" w:rsidRDefault="23945BC9" w:rsidP="23945BC9">
            <w:pPr>
              <w:spacing w:before="20" w:after="20" w:line="245" w:lineRule="auto"/>
              <w:jc w:val="both"/>
            </w:pPr>
            <w:r w:rsidRPr="23945BC9">
              <w:rPr>
                <w:rFonts w:ascii="Times New Roman" w:hAnsi="Times New Roman" w:cs="Times New Roman"/>
                <w:sz w:val="18"/>
                <w:szCs w:val="18"/>
              </w:rPr>
              <w:t>Chốt bảng công tháng kéo dài 4–5 ngày của Nhân sự và 3 ngày của Kế toán</w:t>
            </w:r>
          </w:p>
        </w:tc>
        <w:tc>
          <w:tcPr>
            <w:tcW w:w="16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8303F7C" w14:textId="77777777" w:rsidR="00633CE6" w:rsidRDefault="23945BC9" w:rsidP="23945BC9">
            <w:pPr>
              <w:spacing w:before="20" w:after="20" w:line="245" w:lineRule="auto"/>
              <w:jc w:val="both"/>
            </w:pPr>
            <w:r w:rsidRPr="23945BC9">
              <w:rPr>
                <w:rFonts w:ascii="Times New Roman" w:hAnsi="Times New Roman" w:cs="Times New Roman"/>
                <w:sz w:val="18"/>
                <w:szCs w:val="18"/>
              </w:rPr>
              <w:t>~107 triệu</w:t>
            </w:r>
          </w:p>
        </w:tc>
        <w:tc>
          <w:tcPr>
            <w:tcW w:w="27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CD33E9D" w14:textId="77777777" w:rsidR="00633CE6" w:rsidRDefault="23945BC9" w:rsidP="23945BC9">
            <w:pPr>
              <w:spacing w:before="20" w:after="20" w:line="245" w:lineRule="auto"/>
              <w:jc w:val="both"/>
            </w:pPr>
            <w:r w:rsidRPr="23945BC9">
              <w:rPr>
                <w:rFonts w:ascii="Times New Roman" w:hAnsi="Times New Roman" w:cs="Times New Roman"/>
                <w:sz w:val="18"/>
                <w:szCs w:val="18"/>
              </w:rPr>
              <w:t>FR08, FR11, FR12, NFR03</w:t>
            </w:r>
          </w:p>
        </w:tc>
      </w:tr>
      <w:tr w:rsidR="00633CE6" w14:paraId="2AB6896B" w14:textId="77777777" w:rsidTr="23945BC9">
        <w:trPr>
          <w:jc w:val="center"/>
        </w:trPr>
        <w:tc>
          <w:tcPr>
            <w:tcW w:w="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8F999B5" w14:textId="77777777" w:rsidR="00633CE6" w:rsidRDefault="23945BC9" w:rsidP="23945BC9">
            <w:pPr>
              <w:spacing w:before="20" w:after="20" w:line="245" w:lineRule="auto"/>
              <w:jc w:val="both"/>
            </w:pPr>
            <w:r w:rsidRPr="23945BC9">
              <w:rPr>
                <w:rFonts w:ascii="Times New Roman" w:hAnsi="Times New Roman" w:cs="Times New Roman"/>
                <w:sz w:val="18"/>
                <w:szCs w:val="18"/>
              </w:rPr>
              <w:t>2</w:t>
            </w:r>
          </w:p>
        </w:tc>
        <w:tc>
          <w:tcPr>
            <w:tcW w:w="53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DA66DCA" w14:textId="77777777" w:rsidR="00633CE6" w:rsidRDefault="23945BC9" w:rsidP="23945BC9">
            <w:pPr>
              <w:spacing w:before="20" w:after="20" w:line="245" w:lineRule="auto"/>
              <w:jc w:val="both"/>
            </w:pPr>
            <w:r w:rsidRPr="23945BC9">
              <w:rPr>
                <w:rFonts w:ascii="Times New Roman" w:hAnsi="Times New Roman" w:cs="Times New Roman"/>
                <w:sz w:val="18"/>
                <w:szCs w:val="18"/>
              </w:rPr>
              <w:t>Sai sót khi đối soát chấm công, 8–12 vụ tranh chấp mỗi năm</w:t>
            </w:r>
          </w:p>
        </w:tc>
        <w:tc>
          <w:tcPr>
            <w:tcW w:w="16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35DEDC8" w14:textId="77777777" w:rsidR="00633CE6" w:rsidRDefault="23945BC9" w:rsidP="23945BC9">
            <w:pPr>
              <w:spacing w:before="20" w:after="20" w:line="245" w:lineRule="auto"/>
              <w:jc w:val="both"/>
            </w:pPr>
            <w:r w:rsidRPr="23945BC9">
              <w:rPr>
                <w:rFonts w:ascii="Times New Roman" w:hAnsi="Times New Roman" w:cs="Times New Roman"/>
                <w:sz w:val="18"/>
                <w:szCs w:val="18"/>
              </w:rPr>
              <w:t>~30 triệu</w:t>
            </w:r>
          </w:p>
        </w:tc>
        <w:tc>
          <w:tcPr>
            <w:tcW w:w="27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2A8D955" w14:textId="77777777" w:rsidR="00633CE6" w:rsidRDefault="23945BC9" w:rsidP="23945BC9">
            <w:pPr>
              <w:spacing w:before="20" w:after="20" w:line="245" w:lineRule="auto"/>
              <w:jc w:val="both"/>
            </w:pPr>
            <w:r w:rsidRPr="23945BC9">
              <w:rPr>
                <w:rFonts w:ascii="Times New Roman" w:hAnsi="Times New Roman" w:cs="Times New Roman"/>
                <w:sz w:val="18"/>
                <w:szCs w:val="18"/>
              </w:rPr>
              <w:t>FR07, FR08, FR09, BR01, BR06</w:t>
            </w:r>
          </w:p>
        </w:tc>
      </w:tr>
      <w:tr w:rsidR="00633CE6" w14:paraId="0E0B4AF1" w14:textId="77777777" w:rsidTr="23945BC9">
        <w:trPr>
          <w:jc w:val="center"/>
        </w:trPr>
        <w:tc>
          <w:tcPr>
            <w:tcW w:w="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FCD5EC4" w14:textId="77777777" w:rsidR="00633CE6" w:rsidRDefault="23945BC9" w:rsidP="23945BC9">
            <w:pPr>
              <w:spacing w:before="20" w:after="20" w:line="245" w:lineRule="auto"/>
              <w:jc w:val="both"/>
            </w:pPr>
            <w:r w:rsidRPr="23945BC9">
              <w:rPr>
                <w:rFonts w:ascii="Times New Roman" w:hAnsi="Times New Roman" w:cs="Times New Roman"/>
                <w:sz w:val="18"/>
                <w:szCs w:val="18"/>
              </w:rPr>
              <w:t>3</w:t>
            </w:r>
          </w:p>
        </w:tc>
        <w:tc>
          <w:tcPr>
            <w:tcW w:w="53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C44A561" w14:textId="77777777" w:rsidR="00633CE6" w:rsidRDefault="23945BC9" w:rsidP="23945BC9">
            <w:pPr>
              <w:spacing w:before="20" w:after="20" w:line="245" w:lineRule="auto"/>
              <w:jc w:val="both"/>
            </w:pPr>
            <w:r w:rsidRPr="23945BC9">
              <w:rPr>
                <w:rFonts w:ascii="Times New Roman" w:hAnsi="Times New Roman" w:cs="Times New Roman"/>
                <w:sz w:val="18"/>
                <w:szCs w:val="18"/>
              </w:rPr>
              <w:t>Không có cảnh báo hạn hợp đồng</w:t>
            </w:r>
          </w:p>
        </w:tc>
        <w:tc>
          <w:tcPr>
            <w:tcW w:w="16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1E3829E" w14:textId="77777777" w:rsidR="00633CE6" w:rsidRDefault="23945BC9" w:rsidP="23945BC9">
            <w:pPr>
              <w:spacing w:before="20" w:after="20" w:line="245" w:lineRule="auto"/>
              <w:jc w:val="both"/>
            </w:pPr>
            <w:r w:rsidRPr="23945BC9">
              <w:rPr>
                <w:rFonts w:ascii="Times New Roman" w:hAnsi="Times New Roman" w:cs="Times New Roman"/>
                <w:sz w:val="18"/>
                <w:szCs w:val="18"/>
              </w:rPr>
              <w:t>~15 triệu (đã mất)</w:t>
            </w:r>
          </w:p>
        </w:tc>
        <w:tc>
          <w:tcPr>
            <w:tcW w:w="27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D222994" w14:textId="77777777" w:rsidR="00633CE6" w:rsidRDefault="23945BC9" w:rsidP="23945BC9">
            <w:pPr>
              <w:spacing w:before="20" w:after="20" w:line="245" w:lineRule="auto"/>
              <w:jc w:val="both"/>
            </w:pPr>
            <w:r w:rsidRPr="23945BC9">
              <w:rPr>
                <w:rFonts w:ascii="Times New Roman" w:hAnsi="Times New Roman" w:cs="Times New Roman"/>
                <w:sz w:val="18"/>
                <w:szCs w:val="18"/>
              </w:rPr>
              <w:t>FR05, FR06, BR07</w:t>
            </w:r>
          </w:p>
        </w:tc>
      </w:tr>
      <w:tr w:rsidR="00633CE6" w14:paraId="2DDFE965" w14:textId="77777777" w:rsidTr="23945BC9">
        <w:trPr>
          <w:jc w:val="center"/>
        </w:trPr>
        <w:tc>
          <w:tcPr>
            <w:tcW w:w="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598DEE6" w14:textId="77777777" w:rsidR="00633CE6" w:rsidRDefault="23945BC9" w:rsidP="23945BC9">
            <w:pPr>
              <w:spacing w:before="20" w:after="20" w:line="245" w:lineRule="auto"/>
              <w:jc w:val="both"/>
            </w:pPr>
            <w:r w:rsidRPr="23945BC9">
              <w:rPr>
                <w:rFonts w:ascii="Times New Roman" w:hAnsi="Times New Roman" w:cs="Times New Roman"/>
                <w:sz w:val="18"/>
                <w:szCs w:val="18"/>
              </w:rPr>
              <w:t>4</w:t>
            </w:r>
          </w:p>
        </w:tc>
        <w:tc>
          <w:tcPr>
            <w:tcW w:w="53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18E3678" w14:textId="77777777" w:rsidR="00633CE6" w:rsidRDefault="23945BC9" w:rsidP="23945BC9">
            <w:pPr>
              <w:spacing w:before="20" w:after="20" w:line="245" w:lineRule="auto"/>
              <w:jc w:val="both"/>
            </w:pPr>
            <w:r w:rsidRPr="23945BC9">
              <w:rPr>
                <w:rFonts w:ascii="Times New Roman" w:hAnsi="Times New Roman" w:cs="Times New Roman"/>
                <w:sz w:val="18"/>
                <w:szCs w:val="18"/>
              </w:rPr>
              <w:t>Không kiểm soát giờ làm thêm, 04 người vượt 200 giờ trong năm 2025</w:t>
            </w:r>
          </w:p>
        </w:tc>
        <w:tc>
          <w:tcPr>
            <w:tcW w:w="16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A628C1D" w14:textId="77777777" w:rsidR="00633CE6" w:rsidRDefault="23945BC9" w:rsidP="23945BC9">
            <w:pPr>
              <w:spacing w:before="20" w:after="20" w:line="245" w:lineRule="auto"/>
              <w:jc w:val="both"/>
            </w:pPr>
            <w:r w:rsidRPr="23945BC9">
              <w:rPr>
                <w:rFonts w:ascii="Times New Roman" w:hAnsi="Times New Roman" w:cs="Times New Roman"/>
                <w:sz w:val="18"/>
                <w:szCs w:val="18"/>
              </w:rPr>
              <w:t>20–100 triệu</w:t>
            </w:r>
          </w:p>
        </w:tc>
        <w:tc>
          <w:tcPr>
            <w:tcW w:w="27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6B39801" w14:textId="77777777" w:rsidR="00633CE6" w:rsidRDefault="23945BC9" w:rsidP="23945BC9">
            <w:pPr>
              <w:spacing w:before="20" w:after="20" w:line="245" w:lineRule="auto"/>
              <w:jc w:val="both"/>
            </w:pPr>
            <w:r w:rsidRPr="23945BC9">
              <w:rPr>
                <w:rFonts w:ascii="Times New Roman" w:hAnsi="Times New Roman" w:cs="Times New Roman"/>
                <w:sz w:val="18"/>
                <w:szCs w:val="18"/>
              </w:rPr>
              <w:t>FR10, FR11, BR04</w:t>
            </w:r>
          </w:p>
        </w:tc>
      </w:tr>
      <w:tr w:rsidR="00633CE6" w14:paraId="4C4EEBD3" w14:textId="77777777" w:rsidTr="23945BC9">
        <w:trPr>
          <w:jc w:val="center"/>
        </w:trPr>
        <w:tc>
          <w:tcPr>
            <w:tcW w:w="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8941E47" w14:textId="77777777" w:rsidR="00633CE6" w:rsidRDefault="23945BC9" w:rsidP="23945BC9">
            <w:pPr>
              <w:spacing w:before="20" w:after="20" w:line="245" w:lineRule="auto"/>
              <w:jc w:val="both"/>
            </w:pPr>
            <w:r w:rsidRPr="23945BC9">
              <w:rPr>
                <w:rFonts w:ascii="Times New Roman" w:hAnsi="Times New Roman" w:cs="Times New Roman"/>
                <w:sz w:val="18"/>
                <w:szCs w:val="18"/>
              </w:rPr>
              <w:t>5</w:t>
            </w:r>
          </w:p>
        </w:tc>
        <w:tc>
          <w:tcPr>
            <w:tcW w:w="53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FCC8C37" w14:textId="77777777" w:rsidR="00633CE6" w:rsidRDefault="23945BC9" w:rsidP="23945BC9">
            <w:pPr>
              <w:spacing w:before="20" w:after="20" w:line="245" w:lineRule="auto"/>
              <w:jc w:val="both"/>
            </w:pPr>
            <w:r w:rsidRPr="23945BC9">
              <w:rPr>
                <w:rFonts w:ascii="Times New Roman" w:hAnsi="Times New Roman" w:cs="Times New Roman"/>
                <w:sz w:val="18"/>
                <w:szCs w:val="18"/>
              </w:rPr>
              <w:t>Làm báo cáo nhân sự cho Ban Giám đốc bằng tay</w:t>
            </w:r>
          </w:p>
        </w:tc>
        <w:tc>
          <w:tcPr>
            <w:tcW w:w="16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0ED3711" w14:textId="77777777" w:rsidR="00633CE6" w:rsidRDefault="23945BC9" w:rsidP="23945BC9">
            <w:pPr>
              <w:spacing w:before="20" w:after="20" w:line="245" w:lineRule="auto"/>
              <w:jc w:val="both"/>
            </w:pPr>
            <w:r w:rsidRPr="23945BC9">
              <w:rPr>
                <w:rFonts w:ascii="Times New Roman" w:hAnsi="Times New Roman" w:cs="Times New Roman"/>
                <w:sz w:val="18"/>
                <w:szCs w:val="18"/>
              </w:rPr>
              <w:t>~7,2 triệu</w:t>
            </w:r>
          </w:p>
        </w:tc>
        <w:tc>
          <w:tcPr>
            <w:tcW w:w="27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48F6EFC" w14:textId="77777777" w:rsidR="00633CE6" w:rsidRDefault="23945BC9" w:rsidP="23945BC9">
            <w:pPr>
              <w:spacing w:before="20" w:after="20" w:line="245" w:lineRule="auto"/>
              <w:jc w:val="both"/>
            </w:pPr>
            <w:r w:rsidRPr="23945BC9">
              <w:rPr>
                <w:rFonts w:ascii="Times New Roman" w:hAnsi="Times New Roman" w:cs="Times New Roman"/>
                <w:sz w:val="18"/>
                <w:szCs w:val="18"/>
              </w:rPr>
              <w:t>FR12</w:t>
            </w:r>
          </w:p>
        </w:tc>
      </w:tr>
      <w:tr w:rsidR="00633CE6" w14:paraId="42C1AA49" w14:textId="77777777" w:rsidTr="23945BC9">
        <w:trPr>
          <w:jc w:val="center"/>
        </w:trPr>
        <w:tc>
          <w:tcPr>
            <w:tcW w:w="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9B4EA11" w14:textId="77777777" w:rsidR="00633CE6" w:rsidRDefault="23945BC9" w:rsidP="23945BC9">
            <w:pPr>
              <w:spacing w:before="20" w:after="20" w:line="245" w:lineRule="auto"/>
              <w:jc w:val="both"/>
            </w:pPr>
            <w:r w:rsidRPr="23945BC9">
              <w:rPr>
                <w:rFonts w:ascii="Times New Roman" w:hAnsi="Times New Roman" w:cs="Times New Roman"/>
                <w:sz w:val="18"/>
                <w:szCs w:val="18"/>
              </w:rPr>
              <w:t>6</w:t>
            </w:r>
          </w:p>
        </w:tc>
        <w:tc>
          <w:tcPr>
            <w:tcW w:w="53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0F28347" w14:textId="77777777" w:rsidR="00633CE6" w:rsidRDefault="23945BC9" w:rsidP="23945BC9">
            <w:pPr>
              <w:spacing w:before="20" w:after="20" w:line="245" w:lineRule="auto"/>
              <w:jc w:val="both"/>
            </w:pPr>
            <w:r w:rsidRPr="23945BC9">
              <w:rPr>
                <w:rFonts w:ascii="Times New Roman" w:hAnsi="Times New Roman" w:cs="Times New Roman"/>
                <w:sz w:val="18"/>
                <w:szCs w:val="18"/>
              </w:rPr>
              <w:t>Dữ liệu nhân sự nằm rải rác ở 3 nơi</w:t>
            </w:r>
          </w:p>
        </w:tc>
        <w:tc>
          <w:tcPr>
            <w:tcW w:w="16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F5777FA" w14:textId="77777777" w:rsidR="00633CE6" w:rsidRDefault="23945BC9" w:rsidP="23945BC9">
            <w:pPr>
              <w:spacing w:before="20" w:after="20" w:line="245" w:lineRule="auto"/>
              <w:jc w:val="both"/>
            </w:pPr>
            <w:r w:rsidRPr="23945BC9">
              <w:rPr>
                <w:rFonts w:ascii="Times New Roman" w:hAnsi="Times New Roman" w:cs="Times New Roman"/>
                <w:sz w:val="18"/>
                <w:szCs w:val="18"/>
              </w:rPr>
              <w:t>~3–5 triệu</w:t>
            </w:r>
          </w:p>
        </w:tc>
        <w:tc>
          <w:tcPr>
            <w:tcW w:w="27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7B0A748" w14:textId="77777777" w:rsidR="00633CE6" w:rsidRDefault="23945BC9" w:rsidP="23945BC9">
            <w:pPr>
              <w:spacing w:before="20" w:after="20" w:line="245" w:lineRule="auto"/>
              <w:jc w:val="both"/>
            </w:pPr>
            <w:r w:rsidRPr="23945BC9">
              <w:rPr>
                <w:rFonts w:ascii="Times New Roman" w:hAnsi="Times New Roman" w:cs="Times New Roman"/>
                <w:sz w:val="18"/>
                <w:szCs w:val="18"/>
              </w:rPr>
              <w:t>FR02, FR03, FR04</w:t>
            </w:r>
          </w:p>
        </w:tc>
      </w:tr>
      <w:tr w:rsidR="00633CE6" w14:paraId="3FE41251" w14:textId="77777777" w:rsidTr="23945BC9">
        <w:trPr>
          <w:jc w:val="center"/>
        </w:trPr>
        <w:tc>
          <w:tcPr>
            <w:tcW w:w="55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5697EEC" w14:textId="77777777" w:rsidR="00633CE6" w:rsidRDefault="23945BC9" w:rsidP="23945BC9">
            <w:pPr>
              <w:spacing w:before="20" w:after="20" w:line="245" w:lineRule="auto"/>
              <w:jc w:val="both"/>
            </w:pPr>
            <w:r w:rsidRPr="23945BC9">
              <w:rPr>
                <w:rFonts w:ascii="Times New Roman" w:hAnsi="Times New Roman" w:cs="Times New Roman"/>
                <w:sz w:val="18"/>
                <w:szCs w:val="18"/>
              </w:rPr>
              <w:t>7</w:t>
            </w:r>
          </w:p>
        </w:tc>
        <w:tc>
          <w:tcPr>
            <w:tcW w:w="531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5B6B24B" w14:textId="77777777" w:rsidR="00633CE6" w:rsidRDefault="23945BC9" w:rsidP="23945BC9">
            <w:pPr>
              <w:spacing w:before="20" w:after="20" w:line="245" w:lineRule="auto"/>
              <w:jc w:val="both"/>
            </w:pPr>
            <w:r w:rsidRPr="23945BC9">
              <w:rPr>
                <w:rFonts w:ascii="Times New Roman" w:hAnsi="Times New Roman" w:cs="Times New Roman"/>
                <w:sz w:val="18"/>
                <w:szCs w:val="18"/>
              </w:rPr>
              <w:t xml:space="preserve">Nhân viên không tự tra cứu được, Nhân sự mất 30 giờ mỗi tháng để trả </w:t>
            </w:r>
            <w:r w:rsidRPr="23945BC9">
              <w:rPr>
                <w:rFonts w:ascii="Times New Roman" w:hAnsi="Times New Roman" w:cs="Times New Roman"/>
                <w:sz w:val="18"/>
                <w:szCs w:val="18"/>
              </w:rPr>
              <w:lastRenderedPageBreak/>
              <w:t>lời</w:t>
            </w:r>
          </w:p>
        </w:tc>
        <w:tc>
          <w:tcPr>
            <w:tcW w:w="164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2E3CDBB" w14:textId="77777777" w:rsidR="00633CE6" w:rsidRDefault="23945BC9" w:rsidP="23945BC9">
            <w:pPr>
              <w:spacing w:before="20" w:after="20" w:line="245" w:lineRule="auto"/>
              <w:jc w:val="both"/>
            </w:pPr>
            <w:r w:rsidRPr="23945BC9">
              <w:rPr>
                <w:rFonts w:ascii="Times New Roman" w:hAnsi="Times New Roman" w:cs="Times New Roman"/>
                <w:sz w:val="18"/>
                <w:szCs w:val="18"/>
              </w:rPr>
              <w:lastRenderedPageBreak/>
              <w:t>~54 triệu</w:t>
            </w:r>
          </w:p>
        </w:tc>
        <w:tc>
          <w:tcPr>
            <w:tcW w:w="271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4520271" w14:textId="77777777" w:rsidR="00633CE6" w:rsidRDefault="23945BC9" w:rsidP="23945BC9">
            <w:pPr>
              <w:spacing w:before="20" w:after="20" w:line="245" w:lineRule="auto"/>
              <w:jc w:val="both"/>
            </w:pPr>
            <w:r w:rsidRPr="23945BC9">
              <w:rPr>
                <w:rFonts w:ascii="Times New Roman" w:hAnsi="Times New Roman" w:cs="Times New Roman"/>
                <w:sz w:val="18"/>
                <w:szCs w:val="18"/>
              </w:rPr>
              <w:t>FR01, FR09, FR12, BR08</w:t>
            </w:r>
          </w:p>
        </w:tc>
      </w:tr>
    </w:tbl>
    <w:p w14:paraId="015A38F4" w14:textId="0861E463" w:rsidR="00633CE6" w:rsidRDefault="23945BC9">
      <w:pPr>
        <w:pStyle w:val="Heading1"/>
      </w:pPr>
      <w:r w:rsidRPr="23945BC9">
        <w:rPr>
          <w:rFonts w:ascii="Times New Roman" w:hAnsi="Times New Roman" w:cs="Times New Roman"/>
        </w:rPr>
        <w:t>6 Thống kê độ phủ</w:t>
      </w:r>
    </w:p>
    <w:p w14:paraId="7F5BF2CD" w14:textId="77777777" w:rsidR="00633CE6" w:rsidRDefault="00000000">
      <w:pPr>
        <w:jc w:val="center"/>
      </w:pPr>
      <w:r>
        <w:rPr>
          <w:rFonts w:ascii="Times New Roman" w:hAnsi="Times New Roman" w:cs="Times New Roman"/>
          <w:i/>
          <w:sz w:val="20"/>
        </w:rPr>
        <w:t>Bảng 5. Độ phủ của ma trận tại phiên bản 2.0</w:t>
      </w:r>
    </w:p>
    <w:tbl>
      <w:tblPr>
        <w:tblW w:w="10224" w:type="dxa"/>
        <w:jc w:val="center"/>
        <w:tblLayout w:type="fixed"/>
        <w:tblLook w:val="04A0" w:firstRow="1" w:lastRow="0" w:firstColumn="1" w:lastColumn="0" w:noHBand="0" w:noVBand="1"/>
      </w:tblPr>
      <w:tblGrid>
        <w:gridCol w:w="3645"/>
        <w:gridCol w:w="2070"/>
        <w:gridCol w:w="4509"/>
      </w:tblGrid>
      <w:tr w:rsidR="00633CE6" w14:paraId="0701D3F1" w14:textId="77777777" w:rsidTr="23945BC9">
        <w:trPr>
          <w:tblHeader/>
          <w:jc w:val="center"/>
        </w:trPr>
        <w:tc>
          <w:tcPr>
            <w:tcW w:w="36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5A6A779C" w14:textId="77777777" w:rsidR="00633CE6" w:rsidRDefault="23945BC9" w:rsidP="23945BC9">
            <w:pPr>
              <w:spacing w:before="20" w:after="20" w:line="245" w:lineRule="auto"/>
              <w:jc w:val="both"/>
            </w:pPr>
            <w:r w:rsidRPr="23945BC9">
              <w:rPr>
                <w:rFonts w:ascii="Times New Roman" w:hAnsi="Times New Roman" w:cs="Times New Roman"/>
                <w:b/>
                <w:bCs/>
                <w:sz w:val="20"/>
                <w:szCs w:val="20"/>
              </w:rPr>
              <w:t>Chỉ tiêu</w:t>
            </w:r>
          </w:p>
        </w:tc>
        <w:tc>
          <w:tcPr>
            <w:tcW w:w="2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436F64D1" w14:textId="77777777" w:rsidR="00633CE6" w:rsidRDefault="23945BC9" w:rsidP="23945BC9">
            <w:pPr>
              <w:spacing w:before="20" w:after="20" w:line="245" w:lineRule="auto"/>
              <w:jc w:val="both"/>
            </w:pPr>
            <w:r w:rsidRPr="23945BC9">
              <w:rPr>
                <w:rFonts w:ascii="Times New Roman" w:hAnsi="Times New Roman" w:cs="Times New Roman"/>
                <w:b/>
                <w:bCs/>
                <w:sz w:val="20"/>
                <w:szCs w:val="20"/>
              </w:rPr>
              <w:t>Kết quả</w:t>
            </w:r>
          </w:p>
        </w:tc>
        <w:tc>
          <w:tcPr>
            <w:tcW w:w="45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5A23D288" w14:textId="77777777" w:rsidR="00633CE6" w:rsidRDefault="23945BC9" w:rsidP="23945BC9">
            <w:pPr>
              <w:spacing w:before="20" w:after="20" w:line="245" w:lineRule="auto"/>
              <w:jc w:val="both"/>
            </w:pPr>
            <w:r w:rsidRPr="23945BC9">
              <w:rPr>
                <w:rFonts w:ascii="Times New Roman" w:hAnsi="Times New Roman" w:cs="Times New Roman"/>
                <w:b/>
                <w:bCs/>
                <w:sz w:val="20"/>
                <w:szCs w:val="20"/>
              </w:rPr>
              <w:t>Ghi chú</w:t>
            </w:r>
          </w:p>
        </w:tc>
      </w:tr>
      <w:tr w:rsidR="00633CE6" w14:paraId="679982F5" w14:textId="77777777" w:rsidTr="23945BC9">
        <w:trPr>
          <w:jc w:val="center"/>
        </w:trPr>
        <w:tc>
          <w:tcPr>
            <w:tcW w:w="36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D3E7245" w14:textId="77777777" w:rsidR="00633CE6" w:rsidRDefault="23945BC9" w:rsidP="23945BC9">
            <w:pPr>
              <w:spacing w:before="20" w:after="20" w:line="245" w:lineRule="auto"/>
              <w:jc w:val="both"/>
            </w:pPr>
            <w:r w:rsidRPr="23945BC9">
              <w:rPr>
                <w:rFonts w:ascii="Times New Roman" w:hAnsi="Times New Roman" w:cs="Times New Roman"/>
                <w:sz w:val="20"/>
                <w:szCs w:val="20"/>
              </w:rPr>
              <w:t>Số yêu cầu được truy vết</w:t>
            </w:r>
          </w:p>
        </w:tc>
        <w:tc>
          <w:tcPr>
            <w:tcW w:w="2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756E8C8" w14:textId="77777777" w:rsidR="00633CE6" w:rsidRDefault="23945BC9" w:rsidP="23945BC9">
            <w:pPr>
              <w:spacing w:before="20" w:after="20" w:line="245" w:lineRule="auto"/>
              <w:jc w:val="both"/>
            </w:pPr>
            <w:r w:rsidRPr="23945BC9">
              <w:rPr>
                <w:rFonts w:ascii="Times New Roman" w:hAnsi="Times New Roman" w:cs="Times New Roman"/>
                <w:sz w:val="20"/>
                <w:szCs w:val="20"/>
              </w:rPr>
              <w:t>12 FR + 6 NFR = 18</w:t>
            </w:r>
          </w:p>
        </w:tc>
        <w:tc>
          <w:tcPr>
            <w:tcW w:w="45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B0B4165" w14:textId="77777777" w:rsidR="00633CE6" w:rsidRDefault="23945BC9" w:rsidP="23945BC9">
            <w:pPr>
              <w:spacing w:before="20" w:after="20" w:line="245" w:lineRule="auto"/>
              <w:jc w:val="both"/>
            </w:pPr>
            <w:r w:rsidRPr="23945BC9">
              <w:rPr>
                <w:rFonts w:ascii="Times New Roman" w:hAnsi="Times New Roman" w:cs="Times New Roman"/>
                <w:sz w:val="20"/>
                <w:szCs w:val="20"/>
              </w:rPr>
              <w:t>Toàn bộ yêu cầu Bắt buộc trong SRS v1.0.</w:t>
            </w:r>
          </w:p>
        </w:tc>
      </w:tr>
      <w:tr w:rsidR="00633CE6" w14:paraId="5CAB161D" w14:textId="77777777" w:rsidTr="23945BC9">
        <w:trPr>
          <w:jc w:val="center"/>
        </w:trPr>
        <w:tc>
          <w:tcPr>
            <w:tcW w:w="36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F9F0AD4" w14:textId="77777777" w:rsidR="00633CE6" w:rsidRDefault="23945BC9" w:rsidP="23945BC9">
            <w:pPr>
              <w:spacing w:before="20" w:after="20" w:line="245" w:lineRule="auto"/>
              <w:jc w:val="both"/>
            </w:pPr>
            <w:r w:rsidRPr="23945BC9">
              <w:rPr>
                <w:rFonts w:ascii="Times New Roman" w:hAnsi="Times New Roman" w:cs="Times New Roman"/>
                <w:sz w:val="20"/>
                <w:szCs w:val="20"/>
              </w:rPr>
              <w:t>Yêu cầu có ca sử dụng tương ứng</w:t>
            </w:r>
          </w:p>
        </w:tc>
        <w:tc>
          <w:tcPr>
            <w:tcW w:w="2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88A5063" w14:textId="77777777" w:rsidR="00633CE6" w:rsidRDefault="23945BC9" w:rsidP="23945BC9">
            <w:pPr>
              <w:spacing w:before="20" w:after="20" w:line="245" w:lineRule="auto"/>
              <w:jc w:val="both"/>
            </w:pPr>
            <w:r w:rsidRPr="23945BC9">
              <w:rPr>
                <w:rFonts w:ascii="Times New Roman" w:hAnsi="Times New Roman" w:cs="Times New Roman"/>
                <w:sz w:val="20"/>
                <w:szCs w:val="20"/>
              </w:rPr>
              <w:t>12/12 FR (100%)</w:t>
            </w:r>
          </w:p>
        </w:tc>
        <w:tc>
          <w:tcPr>
            <w:tcW w:w="45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0AAA93F" w14:textId="77777777" w:rsidR="00633CE6" w:rsidRDefault="23945BC9" w:rsidP="23945BC9">
            <w:pPr>
              <w:spacing w:before="20" w:after="20" w:line="245" w:lineRule="auto"/>
              <w:jc w:val="both"/>
            </w:pPr>
            <w:r w:rsidRPr="23945BC9">
              <w:rPr>
                <w:rFonts w:ascii="Times New Roman" w:hAnsi="Times New Roman" w:cs="Times New Roman"/>
                <w:sz w:val="20"/>
                <w:szCs w:val="20"/>
              </w:rPr>
              <w:t>NFR là ràng buộc toàn hệ thống nên không gắn ca sử dụng riêng.</w:t>
            </w:r>
          </w:p>
        </w:tc>
      </w:tr>
      <w:tr w:rsidR="00633CE6" w14:paraId="38A5E27A" w14:textId="77777777" w:rsidTr="23945BC9">
        <w:trPr>
          <w:jc w:val="center"/>
        </w:trPr>
        <w:tc>
          <w:tcPr>
            <w:tcW w:w="36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5E1A5F9" w14:textId="77777777" w:rsidR="00633CE6" w:rsidRDefault="23945BC9" w:rsidP="23945BC9">
            <w:pPr>
              <w:spacing w:before="20" w:after="20" w:line="245" w:lineRule="auto"/>
              <w:jc w:val="both"/>
            </w:pPr>
            <w:r w:rsidRPr="23945BC9">
              <w:rPr>
                <w:rFonts w:ascii="Times New Roman" w:hAnsi="Times New Roman" w:cs="Times New Roman"/>
                <w:sz w:val="20"/>
                <w:szCs w:val="20"/>
              </w:rPr>
              <w:t>Yêu cầu có thành phần thiết kế</w:t>
            </w:r>
          </w:p>
        </w:tc>
        <w:tc>
          <w:tcPr>
            <w:tcW w:w="2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8D57A94" w14:textId="77777777" w:rsidR="00633CE6" w:rsidRDefault="23945BC9" w:rsidP="23945BC9">
            <w:pPr>
              <w:spacing w:before="20" w:after="20" w:line="245" w:lineRule="auto"/>
              <w:jc w:val="both"/>
            </w:pPr>
            <w:r w:rsidRPr="23945BC9">
              <w:rPr>
                <w:rFonts w:ascii="Times New Roman" w:hAnsi="Times New Roman" w:cs="Times New Roman"/>
                <w:sz w:val="20"/>
                <w:szCs w:val="20"/>
              </w:rPr>
              <w:t>18/18 (100%)</w:t>
            </w:r>
          </w:p>
        </w:tc>
        <w:tc>
          <w:tcPr>
            <w:tcW w:w="45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BFE0426" w14:textId="77777777" w:rsidR="00633CE6" w:rsidRDefault="23945BC9" w:rsidP="23945BC9">
            <w:pPr>
              <w:spacing w:before="20" w:after="20" w:line="245" w:lineRule="auto"/>
              <w:jc w:val="both"/>
            </w:pPr>
            <w:r w:rsidRPr="23945BC9">
              <w:rPr>
                <w:rFonts w:ascii="Times New Roman" w:hAnsi="Times New Roman" w:cs="Times New Roman"/>
                <w:sz w:val="20"/>
                <w:szCs w:val="20"/>
              </w:rPr>
              <w:t>Bổ sung tại phiên bản 2.0 sau khi khóa đường cơ sở thiết kế.</w:t>
            </w:r>
          </w:p>
        </w:tc>
      </w:tr>
      <w:tr w:rsidR="00633CE6" w14:paraId="705C94DD" w14:textId="77777777" w:rsidTr="23945BC9">
        <w:trPr>
          <w:jc w:val="center"/>
        </w:trPr>
        <w:tc>
          <w:tcPr>
            <w:tcW w:w="36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4A61481" w14:textId="77777777" w:rsidR="00633CE6" w:rsidRDefault="23945BC9" w:rsidP="23945BC9">
            <w:pPr>
              <w:spacing w:before="20" w:after="20" w:line="245" w:lineRule="auto"/>
              <w:jc w:val="both"/>
            </w:pPr>
            <w:r w:rsidRPr="23945BC9">
              <w:rPr>
                <w:rFonts w:ascii="Times New Roman" w:hAnsi="Times New Roman" w:cs="Times New Roman"/>
                <w:sz w:val="20"/>
                <w:szCs w:val="20"/>
              </w:rPr>
              <w:t>Yêu cầu có kịch bản kiểm thử</w:t>
            </w:r>
          </w:p>
        </w:tc>
        <w:tc>
          <w:tcPr>
            <w:tcW w:w="2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FEF2EF7" w14:textId="77777777" w:rsidR="00633CE6" w:rsidRDefault="23945BC9" w:rsidP="23945BC9">
            <w:pPr>
              <w:spacing w:before="20" w:after="20" w:line="245" w:lineRule="auto"/>
              <w:jc w:val="both"/>
            </w:pPr>
            <w:r w:rsidRPr="23945BC9">
              <w:rPr>
                <w:rFonts w:ascii="Times New Roman" w:hAnsi="Times New Roman" w:cs="Times New Roman"/>
                <w:sz w:val="20"/>
                <w:szCs w:val="20"/>
              </w:rPr>
              <w:t>18/18 (100%)</w:t>
            </w:r>
          </w:p>
        </w:tc>
        <w:tc>
          <w:tcPr>
            <w:tcW w:w="45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688EDB2" w14:textId="77777777" w:rsidR="00633CE6" w:rsidRDefault="23945BC9" w:rsidP="23945BC9">
            <w:pPr>
              <w:spacing w:before="20" w:after="20" w:line="245" w:lineRule="auto"/>
              <w:jc w:val="both"/>
            </w:pPr>
            <w:r w:rsidRPr="23945BC9">
              <w:rPr>
                <w:rFonts w:ascii="Times New Roman" w:hAnsi="Times New Roman" w:cs="Times New Roman"/>
                <w:sz w:val="20"/>
                <w:szCs w:val="20"/>
              </w:rPr>
              <w:t>TC01–TC09; mỗi kịch bản phủ một nhóm yêu cầu liên quan.</w:t>
            </w:r>
          </w:p>
        </w:tc>
      </w:tr>
      <w:tr w:rsidR="00633CE6" w14:paraId="48633E9C" w14:textId="77777777" w:rsidTr="23945BC9">
        <w:trPr>
          <w:jc w:val="center"/>
        </w:trPr>
        <w:tc>
          <w:tcPr>
            <w:tcW w:w="36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2F1CB70" w14:textId="77777777" w:rsidR="00633CE6" w:rsidRDefault="23945BC9" w:rsidP="23945BC9">
            <w:pPr>
              <w:spacing w:before="20" w:after="20" w:line="245" w:lineRule="auto"/>
              <w:jc w:val="both"/>
            </w:pPr>
            <w:r w:rsidRPr="23945BC9">
              <w:rPr>
                <w:rFonts w:ascii="Times New Roman" w:hAnsi="Times New Roman" w:cs="Times New Roman"/>
                <w:sz w:val="20"/>
                <w:szCs w:val="20"/>
              </w:rPr>
              <w:t>Kịch bản kiểm thử không truy ngược được</w:t>
            </w:r>
          </w:p>
        </w:tc>
        <w:tc>
          <w:tcPr>
            <w:tcW w:w="2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101195DC" w14:textId="77777777" w:rsidR="00633CE6" w:rsidRDefault="23945BC9" w:rsidP="23945BC9">
            <w:pPr>
              <w:spacing w:before="20" w:after="20" w:line="245" w:lineRule="auto"/>
              <w:jc w:val="both"/>
            </w:pPr>
            <w:r w:rsidRPr="23945BC9">
              <w:rPr>
                <w:rFonts w:ascii="Times New Roman" w:hAnsi="Times New Roman" w:cs="Times New Roman"/>
                <w:sz w:val="20"/>
                <w:szCs w:val="20"/>
              </w:rPr>
              <w:t>0/9</w:t>
            </w:r>
          </w:p>
        </w:tc>
        <w:tc>
          <w:tcPr>
            <w:tcW w:w="45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751256D" w14:textId="77777777" w:rsidR="00633CE6" w:rsidRDefault="23945BC9" w:rsidP="23945BC9">
            <w:pPr>
              <w:spacing w:before="20" w:after="20" w:line="245" w:lineRule="auto"/>
              <w:jc w:val="both"/>
            </w:pPr>
            <w:r w:rsidRPr="23945BC9">
              <w:rPr>
                <w:rFonts w:ascii="Times New Roman" w:hAnsi="Times New Roman" w:cs="Times New Roman"/>
                <w:sz w:val="20"/>
                <w:szCs w:val="20"/>
              </w:rPr>
              <w:t>Không có kịch bản thừa.</w:t>
            </w:r>
          </w:p>
        </w:tc>
      </w:tr>
      <w:tr w:rsidR="00633CE6" w14:paraId="76D5829C" w14:textId="77777777" w:rsidTr="23945BC9">
        <w:trPr>
          <w:jc w:val="center"/>
        </w:trPr>
        <w:tc>
          <w:tcPr>
            <w:tcW w:w="364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F2D33D5" w14:textId="77777777" w:rsidR="00633CE6" w:rsidRDefault="23945BC9" w:rsidP="23945BC9">
            <w:pPr>
              <w:spacing w:before="20" w:after="20" w:line="245" w:lineRule="auto"/>
              <w:jc w:val="both"/>
            </w:pPr>
            <w:r w:rsidRPr="23945BC9">
              <w:rPr>
                <w:rFonts w:ascii="Times New Roman" w:hAnsi="Times New Roman" w:cs="Times New Roman"/>
                <w:sz w:val="20"/>
                <w:szCs w:val="20"/>
              </w:rPr>
              <w:t>Yêu cầu chờ làm rõ</w:t>
            </w:r>
          </w:p>
        </w:tc>
        <w:tc>
          <w:tcPr>
            <w:tcW w:w="207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B584315" w14:textId="77777777" w:rsidR="00633CE6" w:rsidRDefault="23945BC9" w:rsidP="23945BC9">
            <w:pPr>
              <w:spacing w:before="20" w:after="20" w:line="245" w:lineRule="auto"/>
              <w:jc w:val="both"/>
            </w:pPr>
            <w:r w:rsidRPr="23945BC9">
              <w:rPr>
                <w:rFonts w:ascii="Times New Roman" w:hAnsi="Times New Roman" w:cs="Times New Roman"/>
                <w:sz w:val="20"/>
                <w:szCs w:val="20"/>
              </w:rPr>
              <w:t>0</w:t>
            </w:r>
          </w:p>
        </w:tc>
        <w:tc>
          <w:tcPr>
            <w:tcW w:w="450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832C06E" w14:textId="77777777" w:rsidR="00633CE6" w:rsidRDefault="23945BC9" w:rsidP="23945BC9">
            <w:pPr>
              <w:spacing w:before="20" w:after="20" w:line="245" w:lineRule="auto"/>
              <w:jc w:val="both"/>
            </w:pPr>
            <w:r w:rsidRPr="23945BC9">
              <w:rPr>
                <w:rFonts w:ascii="Times New Roman" w:hAnsi="Times New Roman" w:cs="Times New Roman"/>
                <w:sz w:val="20"/>
                <w:szCs w:val="20"/>
              </w:rPr>
              <w:t>Ba hạng mục còn mở tại SRS mục 7 là tham số cấu hình, không làm thay đổi danh mục yêu cầu.</w:t>
            </w:r>
          </w:p>
        </w:tc>
      </w:tr>
    </w:tbl>
    <w:p w14:paraId="0A8207E0" w14:textId="47162A2B" w:rsidR="23945BC9" w:rsidRDefault="23945BC9" w:rsidP="23945BC9">
      <w:pPr>
        <w:rPr>
          <w:rFonts w:ascii="Times New Roman" w:hAnsi="Times New Roman" w:cs="Times New Roman"/>
        </w:rPr>
      </w:pPr>
    </w:p>
    <w:p w14:paraId="4C70D18F" w14:textId="7D0675A0" w:rsidR="00633CE6" w:rsidRDefault="23945BC9" w:rsidP="23945BC9">
      <w:r w:rsidRPr="23945BC9">
        <w:rPr>
          <w:rFonts w:ascii="Times New Roman" w:hAnsi="Times New Roman" w:cs="Times New Roman"/>
        </w:rPr>
        <w:t>Chỉ tiêu bắt buộc theo kế hoạch quản lý chất lượng là hồ sơ phân tích – thiết kế phủ 100% yêu cầu ghi trong đặc tả [S5]. Phiên bản 2.0 đạt chỉ tiêu này. Việc cập nhật ma trận là bắt buộc mỗi khi có yêu cầu thay đổi được Ban kiểm soát thay đổi phê duyệt; SRS và RTM luôn được sửa cùng lúc để hai tài liệu không lệch nhau.</w:t>
      </w:r>
    </w:p>
    <w:p w14:paraId="41B398D0" w14:textId="77777777" w:rsidR="00633CE6" w:rsidRDefault="00000000">
      <w:pPr>
        <w:pStyle w:val="Heading1"/>
      </w:pPr>
      <w:r>
        <w:rPr>
          <w:rFonts w:ascii="Times New Roman" w:hAnsi="Times New Roman" w:cs="Times New Roman"/>
        </w:rPr>
        <w:t>7 Tài liệu tham chiếu</w:t>
      </w:r>
    </w:p>
    <w:tbl>
      <w:tblPr>
        <w:tblW w:w="10224" w:type="dxa"/>
        <w:jc w:val="center"/>
        <w:tblLayout w:type="fixed"/>
        <w:tblLook w:val="04A0" w:firstRow="1" w:lastRow="0" w:firstColumn="1" w:lastColumn="0" w:noHBand="0" w:noVBand="1"/>
      </w:tblPr>
      <w:tblGrid>
        <w:gridCol w:w="2205"/>
        <w:gridCol w:w="8019"/>
      </w:tblGrid>
      <w:tr w:rsidR="00633CE6" w14:paraId="3C23BBF0" w14:textId="77777777" w:rsidTr="23945BC9">
        <w:trPr>
          <w:tblHeader/>
          <w:jc w:val="center"/>
        </w:trPr>
        <w:tc>
          <w:tcPr>
            <w:tcW w:w="22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5AE1138E" w14:textId="77777777" w:rsidR="00633CE6" w:rsidRDefault="00000000">
            <w:pPr>
              <w:spacing w:before="20" w:after="20" w:line="245" w:lineRule="auto"/>
            </w:pPr>
            <w:r>
              <w:rPr>
                <w:rFonts w:ascii="Times New Roman" w:hAnsi="Times New Roman" w:cs="Times New Roman"/>
                <w:b/>
                <w:sz w:val="20"/>
              </w:rPr>
              <w:t>Mã</w:t>
            </w:r>
          </w:p>
        </w:tc>
        <w:tc>
          <w:tcPr>
            <w:tcW w:w="80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FEAF2"/>
            <w:tcMar>
              <w:top w:w="80" w:type="dxa"/>
              <w:left w:w="80" w:type="dxa"/>
              <w:bottom w:w="80" w:type="dxa"/>
              <w:right w:w="80" w:type="dxa"/>
            </w:tcMar>
            <w:vAlign w:val="center"/>
          </w:tcPr>
          <w:p w14:paraId="6B8DB708" w14:textId="77777777" w:rsidR="00633CE6" w:rsidRDefault="00000000">
            <w:pPr>
              <w:spacing w:before="20" w:after="20" w:line="245" w:lineRule="auto"/>
            </w:pPr>
            <w:r>
              <w:rPr>
                <w:rFonts w:ascii="Times New Roman" w:hAnsi="Times New Roman" w:cs="Times New Roman"/>
                <w:b/>
                <w:sz w:val="20"/>
              </w:rPr>
              <w:t>Tài liệu</w:t>
            </w:r>
          </w:p>
        </w:tc>
      </w:tr>
      <w:tr w:rsidR="00633CE6" w14:paraId="238219C5" w14:textId="77777777" w:rsidTr="23945BC9">
        <w:trPr>
          <w:jc w:val="center"/>
        </w:trPr>
        <w:tc>
          <w:tcPr>
            <w:tcW w:w="22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8DDA07A" w14:textId="77777777" w:rsidR="00633CE6" w:rsidRDefault="00000000">
            <w:pPr>
              <w:spacing w:before="20" w:after="20" w:line="245" w:lineRule="auto"/>
            </w:pPr>
            <w:r>
              <w:rPr>
                <w:rFonts w:ascii="Times New Roman" w:hAnsi="Times New Roman" w:cs="Times New Roman"/>
                <w:sz w:val="20"/>
              </w:rPr>
              <w:t>S1</w:t>
            </w:r>
          </w:p>
        </w:tc>
        <w:tc>
          <w:tcPr>
            <w:tcW w:w="80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4E09285" w14:textId="77777777" w:rsidR="00633CE6" w:rsidRDefault="00000000">
            <w:pPr>
              <w:spacing w:before="20" w:after="20" w:line="245" w:lineRule="auto"/>
            </w:pPr>
            <w:r>
              <w:rPr>
                <w:rFonts w:ascii="Times New Roman" w:hAnsi="Times New Roman" w:cs="Times New Roman"/>
                <w:sz w:val="20"/>
              </w:rPr>
              <w:t>Báo cáo tổng hợp – Quản lý dự án HRMS cho SME</w:t>
            </w:r>
          </w:p>
        </w:tc>
      </w:tr>
      <w:tr w:rsidR="00633CE6" w14:paraId="64D55EFD" w14:textId="77777777" w:rsidTr="23945BC9">
        <w:trPr>
          <w:jc w:val="center"/>
        </w:trPr>
        <w:tc>
          <w:tcPr>
            <w:tcW w:w="22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5E7173A3" w14:textId="77777777" w:rsidR="00633CE6" w:rsidRDefault="00000000">
            <w:pPr>
              <w:spacing w:before="20" w:after="20" w:line="245" w:lineRule="auto"/>
            </w:pPr>
            <w:r>
              <w:rPr>
                <w:rFonts w:ascii="Times New Roman" w:hAnsi="Times New Roman" w:cs="Times New Roman"/>
                <w:sz w:val="20"/>
              </w:rPr>
              <w:t>S3</w:t>
            </w:r>
          </w:p>
        </w:tc>
        <w:tc>
          <w:tcPr>
            <w:tcW w:w="80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666A9D96" w14:textId="77777777" w:rsidR="00633CE6" w:rsidRDefault="00000000">
            <w:pPr>
              <w:spacing w:before="20" w:after="20" w:line="245" w:lineRule="auto"/>
            </w:pPr>
            <w:r>
              <w:rPr>
                <w:rFonts w:ascii="Times New Roman" w:hAnsi="Times New Roman" w:cs="Times New Roman"/>
                <w:sz w:val="20"/>
              </w:rPr>
              <w:t>Báo cáo khảo sát hiện trạng As-Is, phiên bản 1.1 – Phụ lục 3</w:t>
            </w:r>
          </w:p>
        </w:tc>
      </w:tr>
      <w:tr w:rsidR="00633CE6" w14:paraId="45582ACE" w14:textId="77777777" w:rsidTr="23945BC9">
        <w:trPr>
          <w:jc w:val="center"/>
        </w:trPr>
        <w:tc>
          <w:tcPr>
            <w:tcW w:w="22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064BD101" w14:textId="77777777" w:rsidR="00633CE6" w:rsidRDefault="00000000">
            <w:pPr>
              <w:spacing w:before="20" w:after="20" w:line="245" w:lineRule="auto"/>
            </w:pPr>
            <w:r>
              <w:rPr>
                <w:rFonts w:ascii="Times New Roman" w:hAnsi="Times New Roman" w:cs="Times New Roman"/>
                <w:sz w:val="20"/>
              </w:rPr>
              <w:t>S4</w:t>
            </w:r>
          </w:p>
        </w:tc>
        <w:tc>
          <w:tcPr>
            <w:tcW w:w="80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3B542B2F" w14:textId="77777777" w:rsidR="00633CE6" w:rsidRDefault="00000000">
            <w:pPr>
              <w:spacing w:before="20" w:after="20" w:line="245" w:lineRule="auto"/>
            </w:pPr>
            <w:r>
              <w:rPr>
                <w:rFonts w:ascii="Times New Roman" w:hAnsi="Times New Roman" w:cs="Times New Roman"/>
                <w:sz w:val="20"/>
              </w:rPr>
              <w:t>Báo cáo phân tích thiết kế hệ thống, phiên bản 1.1 – Phụ lục 4</w:t>
            </w:r>
          </w:p>
        </w:tc>
      </w:tr>
      <w:tr w:rsidR="00633CE6" w14:paraId="5506744D" w14:textId="77777777" w:rsidTr="23945BC9">
        <w:trPr>
          <w:jc w:val="center"/>
        </w:trPr>
        <w:tc>
          <w:tcPr>
            <w:tcW w:w="22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4AEFDB6" w14:textId="77777777" w:rsidR="00633CE6" w:rsidRDefault="00000000">
            <w:pPr>
              <w:spacing w:before="20" w:after="20" w:line="245" w:lineRule="auto"/>
            </w:pPr>
            <w:r>
              <w:rPr>
                <w:rFonts w:ascii="Times New Roman" w:hAnsi="Times New Roman" w:cs="Times New Roman"/>
                <w:sz w:val="20"/>
              </w:rPr>
              <w:t>S5</w:t>
            </w:r>
          </w:p>
        </w:tc>
        <w:tc>
          <w:tcPr>
            <w:tcW w:w="80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9EC0D1A" w14:textId="77777777" w:rsidR="00633CE6" w:rsidRDefault="00000000">
            <w:pPr>
              <w:spacing w:before="20" w:after="20" w:line="245" w:lineRule="auto"/>
            </w:pPr>
            <w:r>
              <w:rPr>
                <w:rFonts w:ascii="Times New Roman" w:hAnsi="Times New Roman" w:cs="Times New Roman"/>
                <w:sz w:val="20"/>
              </w:rPr>
              <w:t>Kế hoạch quản lý chất lượng và nguồn lực, phiên bản 1.0 – Phụ lục 5</w:t>
            </w:r>
          </w:p>
        </w:tc>
      </w:tr>
      <w:tr w:rsidR="00633CE6" w14:paraId="0A983253" w14:textId="77777777" w:rsidTr="23945BC9">
        <w:trPr>
          <w:jc w:val="center"/>
        </w:trPr>
        <w:tc>
          <w:tcPr>
            <w:tcW w:w="22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5CE6FC6" w14:textId="77777777" w:rsidR="00633CE6" w:rsidRDefault="00000000">
            <w:pPr>
              <w:spacing w:before="20" w:after="20" w:line="245" w:lineRule="auto"/>
            </w:pPr>
            <w:r>
              <w:rPr>
                <w:rFonts w:ascii="Times New Roman" w:hAnsi="Times New Roman" w:cs="Times New Roman"/>
                <w:sz w:val="20"/>
              </w:rPr>
              <w:t>S6</w:t>
            </w:r>
          </w:p>
        </w:tc>
        <w:tc>
          <w:tcPr>
            <w:tcW w:w="80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731BA66C" w14:textId="77777777" w:rsidR="00633CE6" w:rsidRDefault="00000000">
            <w:pPr>
              <w:spacing w:before="20" w:after="20" w:line="245" w:lineRule="auto"/>
            </w:pPr>
            <w:r>
              <w:rPr>
                <w:rFonts w:ascii="Times New Roman" w:hAnsi="Times New Roman" w:cs="Times New Roman"/>
                <w:sz w:val="20"/>
              </w:rPr>
              <w:t>Bảng phân rã công việc (WBS) và Kinh phí công việc, phiên bản 1.0 – Phụ lục 2</w:t>
            </w:r>
          </w:p>
        </w:tc>
      </w:tr>
      <w:tr w:rsidR="00633CE6" w14:paraId="5C486454" w14:textId="77777777" w:rsidTr="23945BC9">
        <w:trPr>
          <w:jc w:val="center"/>
        </w:trPr>
        <w:tc>
          <w:tcPr>
            <w:tcW w:w="2205"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28192103" w14:textId="77777777" w:rsidR="00633CE6" w:rsidRDefault="00000000">
            <w:pPr>
              <w:spacing w:before="20" w:after="20" w:line="245" w:lineRule="auto"/>
            </w:pPr>
            <w:r>
              <w:rPr>
                <w:rFonts w:ascii="Times New Roman" w:hAnsi="Times New Roman" w:cs="Times New Roman"/>
                <w:sz w:val="20"/>
              </w:rPr>
              <w:t>S7</w:t>
            </w:r>
          </w:p>
        </w:tc>
        <w:tc>
          <w:tcPr>
            <w:tcW w:w="801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Mar>
              <w:top w:w="80" w:type="dxa"/>
              <w:left w:w="80" w:type="dxa"/>
              <w:bottom w:w="80" w:type="dxa"/>
              <w:right w:w="80" w:type="dxa"/>
            </w:tcMar>
            <w:vAlign w:val="center"/>
          </w:tcPr>
          <w:p w14:paraId="491152E5" w14:textId="77777777" w:rsidR="00633CE6" w:rsidRDefault="00000000">
            <w:pPr>
              <w:spacing w:before="20" w:after="20" w:line="245" w:lineRule="auto"/>
            </w:pPr>
            <w:r>
              <w:rPr>
                <w:rFonts w:ascii="Times New Roman" w:hAnsi="Times New Roman" w:cs="Times New Roman"/>
                <w:sz w:val="20"/>
              </w:rPr>
              <w:t>Đặc tả yêu cầu phần mềm (SRS), phiên bản 1.0 – Phụ lục 7</w:t>
            </w:r>
          </w:p>
        </w:tc>
      </w:tr>
    </w:tbl>
    <w:p w14:paraId="5A39BBE3" w14:textId="77777777" w:rsidR="00633CE6" w:rsidRDefault="00633CE6"/>
    <w:sectPr w:rsidR="00633CE6" w:rsidSect="00034616">
      <w:footerReference w:type="default" r:id="rId8"/>
      <w:pgSz w:w="12240" w:h="15840"/>
      <w:pgMar w:top="936" w:right="1008" w:bottom="900" w:left="1008"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0135C" w14:textId="77777777" w:rsidR="0055315F" w:rsidRDefault="0055315F">
      <w:pPr>
        <w:spacing w:after="0" w:line="240" w:lineRule="auto"/>
      </w:pPr>
      <w:r>
        <w:separator/>
      </w:r>
    </w:p>
  </w:endnote>
  <w:endnote w:type="continuationSeparator" w:id="0">
    <w:p w14:paraId="430C4EE1" w14:textId="77777777" w:rsidR="0055315F" w:rsidRDefault="005531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04B17" w14:textId="77777777" w:rsidR="00D5554C" w:rsidRDefault="00000000">
    <w:pPr>
      <w:pStyle w:val="Footer"/>
      <w:jc w:val="right"/>
    </w:pPr>
    <w:r>
      <w:rPr>
        <w:sz w:val="18"/>
      </w:rPr>
      <w:t xml:space="preserve">Nhóm 02  |  HRMS SME  |  </w:t>
    </w:r>
    <w:r>
      <w:fldChar w:fldCharType="begin"/>
    </w:r>
    <w:r>
      <w:instrText>PAGE</w:instrText>
    </w:r>
    <w:r>
      <w:fldChar w:fldCharType="separate"/>
    </w:r>
    <w:r w:rsidR="001D49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E123D" w14:textId="77777777" w:rsidR="0055315F" w:rsidRDefault="0055315F">
      <w:pPr>
        <w:spacing w:after="0" w:line="240" w:lineRule="auto"/>
      </w:pPr>
      <w:r>
        <w:separator/>
      </w:r>
    </w:p>
  </w:footnote>
  <w:footnote w:type="continuationSeparator" w:id="0">
    <w:p w14:paraId="149B2E3D" w14:textId="77777777" w:rsidR="0055315F" w:rsidRDefault="005531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6314877">
    <w:abstractNumId w:val="8"/>
  </w:num>
  <w:num w:numId="2" w16cid:durableId="957875514">
    <w:abstractNumId w:val="6"/>
  </w:num>
  <w:num w:numId="3" w16cid:durableId="473761603">
    <w:abstractNumId w:val="5"/>
  </w:num>
  <w:num w:numId="4" w16cid:durableId="796488786">
    <w:abstractNumId w:val="4"/>
  </w:num>
  <w:num w:numId="5" w16cid:durableId="252780501">
    <w:abstractNumId w:val="7"/>
  </w:num>
  <w:num w:numId="6" w16cid:durableId="595358268">
    <w:abstractNumId w:val="3"/>
  </w:num>
  <w:num w:numId="7" w16cid:durableId="952397873">
    <w:abstractNumId w:val="2"/>
  </w:num>
  <w:num w:numId="8" w16cid:durableId="1170490771">
    <w:abstractNumId w:val="1"/>
  </w:num>
  <w:num w:numId="9" w16cid:durableId="864904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19CA"/>
    <w:rsid w:val="001D49A5"/>
    <w:rsid w:val="001D54B2"/>
    <w:rsid w:val="0029639D"/>
    <w:rsid w:val="00326F90"/>
    <w:rsid w:val="0055315F"/>
    <w:rsid w:val="00633CE6"/>
    <w:rsid w:val="00694AF9"/>
    <w:rsid w:val="008771BD"/>
    <w:rsid w:val="00AA1D8D"/>
    <w:rsid w:val="00B47730"/>
    <w:rsid w:val="00C077D7"/>
    <w:rsid w:val="00CB0664"/>
    <w:rsid w:val="00D05CB7"/>
    <w:rsid w:val="00D5554C"/>
    <w:rsid w:val="00FC693F"/>
    <w:rsid w:val="20CA89FE"/>
    <w:rsid w:val="23945BC9"/>
    <w:rsid w:val="24C0C924"/>
    <w:rsid w:val="2D83480A"/>
    <w:rsid w:val="2EF328F4"/>
    <w:rsid w:val="40A18776"/>
    <w:rsid w:val="5528E3EB"/>
    <w:rsid w:val="7C7B14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BE342B"/>
  <w14:defaultImageDpi w14:val="300"/>
  <w15:docId w15:val="{525CBF66-89DB-439D-8E77-848290A10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7" w:lineRule="auto"/>
    </w:pPr>
    <w:rPr>
      <w:rFonts w:ascii="Arial" w:hAnsi="Arial"/>
    </w:rPr>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after="160" w:line="240" w:lineRule="auto"/>
      <w:contextualSpacing/>
    </w:pPr>
    <w:rPr>
      <w:rFonts w:asciiTheme="majorHAnsi" w:eastAsiaTheme="majorEastAsia" w:hAnsiTheme="majorHAnsi" w:cstheme="majorBid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60"/>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7AF92E9-2E30-488D-BBB7-9C4F8CBB3127}"/>
</file>

<file path=customXml/itemProps3.xml><?xml version="1.0" encoding="utf-8"?>
<ds:datastoreItem xmlns:ds="http://schemas.openxmlformats.org/officeDocument/2006/customXml" ds:itemID="{864344F5-CA1E-41E9-8F2D-17A25978FA9B}"/>
</file>

<file path=customXml/itemProps4.xml><?xml version="1.0" encoding="utf-8"?>
<ds:datastoreItem xmlns:ds="http://schemas.openxmlformats.org/officeDocument/2006/customXml" ds:itemID="{6709C689-953B-463F-B743-84FC33CEAC22}"/>
</file>

<file path=docProps/app.xml><?xml version="1.0" encoding="utf-8"?>
<Properties xmlns="http://schemas.openxmlformats.org/officeDocument/2006/extended-properties" xmlns:vt="http://schemas.openxmlformats.org/officeDocument/2006/docPropsVTypes">
  <Template>Normal.dotm</Template>
  <TotalTime>6</TotalTime>
  <Pages>3</Pages>
  <Words>847</Words>
  <Characters>4833</Characters>
  <Application>Microsoft Office Word</Application>
  <DocSecurity>0</DocSecurity>
  <Lines>40</Lines>
  <Paragraphs>11</Paragraphs>
  <ScaleCrop>false</ScaleCrop>
  <Manager/>
  <Company/>
  <LinksUpToDate>false</LinksUpToDate>
  <CharactersWithSpaces>5669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 trận truy vết yêu cầu (RTM) – HRMS cho SME</dc:title>
  <dc:subject>Phụ lục 8 | VB2-CNTT-K69(1)-N02</dc:subject>
  <dc:creator>Nhóm 02</dc:creator>
  <cp:keywords/>
  <dc:description/>
  <cp:lastModifiedBy>DUC CUONG TRAN</cp:lastModifiedBy>
  <cp:revision>7</cp:revision>
  <dcterms:created xsi:type="dcterms:W3CDTF">2013-12-23T23:15:00Z</dcterms:created>
  <dcterms:modified xsi:type="dcterms:W3CDTF">2026-09-19T01:31:00Z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