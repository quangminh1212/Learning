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1E7212" w:rsidR="001E7212" w:rsidP="001E7212" w:rsidRDefault="001E7212" w14:paraId="2FFA26D5" w14:textId="6EF692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7212">
        <w:rPr>
          <w:rFonts w:ascii="Times New Roman" w:hAnsi="Times New Roman" w:cs="Times New Roman"/>
          <w:b/>
          <w:bCs/>
          <w:sz w:val="40"/>
          <w:szCs w:val="40"/>
        </w:rPr>
        <w:t>BÁO CÁO QUẢN LÝ NGUỒN LỰC</w:t>
      </w:r>
    </w:p>
    <w:p w:rsidRPr="001E7212" w:rsidR="005C6C79" w:rsidRDefault="00594A59" w14:paraId="7D86889A" w14:textId="036CA7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trang web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2F67" w:rsidR="00A32F67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A32F67" w:rsidR="00A32F67">
        <w:rPr>
          <w:rFonts w:ascii="Times New Roman" w:hAnsi="Times New Roman" w:cs="Times New Roman"/>
          <w:sz w:val="24"/>
          <w:szCs w:val="24"/>
        </w:rPr>
        <w:t xml:space="preserve"> tuyến</w:t>
      </w:r>
      <w:bookmarkStart w:name="_GoBack" w:id="0"/>
      <w:bookmarkEnd w:id="0"/>
    </w:p>
    <w:p w:rsidRPr="001E7212" w:rsidR="005C6C79" w:rsidRDefault="00594A59" w14:paraId="2D337269" w14:textId="7BC97E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: </w:t>
      </w:r>
      <w:r w:rsidR="005E6689">
        <w:rPr>
          <w:rFonts w:ascii="Times New Roman" w:hAnsi="Times New Roman" w:cs="Times New Roman"/>
          <w:sz w:val="24"/>
          <w:szCs w:val="24"/>
        </w:rPr>
        <w:t>6</w:t>
      </w:r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:rsidRPr="001E7212" w:rsidR="005C6C79" w:rsidRDefault="00594A59" w14:paraId="29B8E05E" w14:textId="77777777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1E7212">
        <w:rPr>
          <w:rFonts w:ascii="Times New Roman" w:hAnsi="Times New Roman" w:cs="Times New Roman"/>
          <w:color w:val="auto"/>
        </w:rPr>
        <w:t>Mục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tiêu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quản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lý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nguồn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lực</w:t>
      </w:r>
      <w:proofErr w:type="spellEnd"/>
    </w:p>
    <w:p w:rsidRPr="001E7212" w:rsidR="005C6C79" w:rsidRDefault="00594A59" w14:paraId="34842ECC" w14:textId="7777777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chồng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chéo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</w:p>
    <w:p w:rsidRPr="001E7212" w:rsidR="005C6C79" w:rsidRDefault="00594A59" w14:paraId="4E0407DF" w14:textId="55129B45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="001E7212">
        <w:rPr>
          <w:rFonts w:ascii="Times New Roman" w:hAnsi="Times New Roman" w:cs="Times New Roman"/>
          <w:color w:val="auto"/>
        </w:rPr>
        <w:t>Thành</w:t>
      </w:r>
      <w:proofErr w:type="spellEnd"/>
      <w:r w:rsid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1E7212">
        <w:rPr>
          <w:rFonts w:ascii="Times New Roman" w:hAnsi="Times New Roman" w:cs="Times New Roman"/>
          <w:color w:val="auto"/>
        </w:rPr>
        <w:t>viên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tổ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chức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dự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án</w:t>
      </w:r>
      <w:proofErr w:type="spellEnd"/>
    </w:p>
    <w:p w:rsidRPr="001E7212" w:rsidR="005C6C79" w:rsidRDefault="00594A59" w14:paraId="0BAEE5F5" w14:textId="3420F991">
      <w:pPr>
        <w:rPr>
          <w:rFonts w:ascii="Times New Roman" w:hAnsi="Times New Roman" w:cs="Times New Roman"/>
          <w:sz w:val="24"/>
          <w:szCs w:val="24"/>
        </w:rPr>
      </w:pPr>
      <w:r w:rsidRPr="4E49BB0B" w:rsidR="4D508628">
        <w:rPr>
          <w:rFonts w:ascii="Times New Roman" w:hAnsi="Times New Roman" w:cs="Times New Roman"/>
          <w:sz w:val="24"/>
          <w:szCs w:val="24"/>
        </w:rPr>
        <w:t xml:space="preserve">- </w:t>
      </w:r>
      <w:r w:rsidRPr="4E49BB0B" w:rsidR="0B7242F9">
        <w:rPr>
          <w:rFonts w:ascii="Times New Roman" w:hAnsi="Times New Roman" w:cs="Times New Roman"/>
          <w:sz w:val="24"/>
          <w:szCs w:val="24"/>
        </w:rPr>
        <w:t>Võ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0B7242F9">
        <w:rPr>
          <w:rFonts w:ascii="Times New Roman" w:hAnsi="Times New Roman" w:cs="Times New Roman"/>
          <w:sz w:val="24"/>
          <w:szCs w:val="24"/>
        </w:rPr>
        <w:t>Hoàng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0B7242F9">
        <w:rPr>
          <w:rFonts w:ascii="Times New Roman" w:hAnsi="Times New Roman" w:cs="Times New Roman"/>
          <w:sz w:val="24"/>
          <w:szCs w:val="24"/>
        </w:rPr>
        <w:t>Dương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: </w:t>
      </w:r>
      <w:r w:rsidRPr="4E49BB0B" w:rsidR="67A9A0F2">
        <w:rPr>
          <w:rFonts w:ascii="Times New Roman" w:hAnsi="Times New Roman" w:cs="Times New Roman"/>
          <w:sz w:val="24"/>
          <w:szCs w:val="24"/>
        </w:rPr>
        <w:t>Chủ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nhiệm</w:t>
      </w:r>
      <w:r>
        <w:br/>
      </w:r>
      <w:r w:rsidRPr="4E49BB0B" w:rsidR="4D508628">
        <w:rPr>
          <w:rFonts w:ascii="Times New Roman" w:hAnsi="Times New Roman" w:cs="Times New Roman"/>
          <w:sz w:val="24"/>
          <w:szCs w:val="24"/>
        </w:rPr>
        <w:t xml:space="preserve">- </w:t>
      </w:r>
      <w:r w:rsidRPr="4E49BB0B" w:rsidR="0B7242F9">
        <w:rPr>
          <w:rFonts w:ascii="Times New Roman" w:hAnsi="Times New Roman" w:cs="Times New Roman"/>
          <w:sz w:val="24"/>
          <w:szCs w:val="24"/>
        </w:rPr>
        <w:t>Tr</w:t>
      </w:r>
      <w:r w:rsidRPr="4E49BB0B" w:rsidR="41AAE598">
        <w:rPr>
          <w:rFonts w:ascii="Times New Roman" w:hAnsi="Times New Roman" w:cs="Times New Roman"/>
          <w:sz w:val="24"/>
          <w:szCs w:val="24"/>
        </w:rPr>
        <w:t>ần Đình Hảo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: </w:t>
      </w:r>
      <w:r w:rsidRPr="4E49BB0B" w:rsidR="67A9A0F2">
        <w:rPr>
          <w:rFonts w:ascii="Times New Roman" w:hAnsi="Times New Roman" w:cs="Times New Roman"/>
          <w:sz w:val="24"/>
          <w:szCs w:val="24"/>
        </w:rPr>
        <w:t>Thành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viên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chính</w:t>
      </w:r>
      <w:r>
        <w:br/>
      </w:r>
      <w:r w:rsidRPr="4E49BB0B" w:rsidR="4D508628">
        <w:rPr>
          <w:rFonts w:ascii="Times New Roman" w:hAnsi="Times New Roman" w:cs="Times New Roman"/>
          <w:sz w:val="24"/>
          <w:szCs w:val="24"/>
        </w:rPr>
        <w:t xml:space="preserve">- </w:t>
      </w:r>
      <w:r w:rsidRPr="4E49BB0B" w:rsidR="0B7242F9">
        <w:rPr>
          <w:rFonts w:ascii="Times New Roman" w:hAnsi="Times New Roman" w:cs="Times New Roman"/>
          <w:sz w:val="24"/>
          <w:szCs w:val="24"/>
        </w:rPr>
        <w:t>Tr</w:t>
      </w:r>
      <w:r w:rsidRPr="4E49BB0B" w:rsidR="3F46B559">
        <w:rPr>
          <w:rFonts w:ascii="Times New Roman" w:hAnsi="Times New Roman" w:cs="Times New Roman"/>
          <w:sz w:val="24"/>
          <w:szCs w:val="24"/>
        </w:rPr>
        <w:t>ịnh Tuấn Linh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: </w:t>
      </w:r>
      <w:r w:rsidRPr="4E49BB0B" w:rsidR="67A9A0F2">
        <w:rPr>
          <w:rFonts w:ascii="Times New Roman" w:hAnsi="Times New Roman" w:cs="Times New Roman"/>
          <w:sz w:val="24"/>
          <w:szCs w:val="24"/>
        </w:rPr>
        <w:t>Thành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viên</w:t>
      </w:r>
      <w:r>
        <w:br/>
      </w:r>
      <w:r w:rsidRPr="4E49BB0B" w:rsidR="4D508628">
        <w:rPr>
          <w:rFonts w:ascii="Times New Roman" w:hAnsi="Times New Roman" w:cs="Times New Roman"/>
          <w:sz w:val="24"/>
          <w:szCs w:val="24"/>
        </w:rPr>
        <w:t xml:space="preserve">- 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Trần </w:t>
      </w:r>
      <w:r w:rsidRPr="4E49BB0B" w:rsidR="0B7242F9">
        <w:rPr>
          <w:rFonts w:ascii="Times New Roman" w:hAnsi="Times New Roman" w:cs="Times New Roman"/>
          <w:sz w:val="24"/>
          <w:szCs w:val="24"/>
        </w:rPr>
        <w:t>Đức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0B7242F9">
        <w:rPr>
          <w:rFonts w:ascii="Times New Roman" w:hAnsi="Times New Roman" w:cs="Times New Roman"/>
          <w:sz w:val="24"/>
          <w:szCs w:val="24"/>
        </w:rPr>
        <w:t>Khánh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, </w:t>
      </w:r>
      <w:r w:rsidRPr="4E49BB0B" w:rsidR="67A9A0F2">
        <w:rPr>
          <w:rFonts w:ascii="Times New Roman" w:hAnsi="Times New Roman" w:cs="Times New Roman"/>
          <w:sz w:val="24"/>
          <w:szCs w:val="24"/>
        </w:rPr>
        <w:t>Trịnh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Kim Nam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, Nguyễn </w:t>
      </w:r>
      <w:r w:rsidRPr="4E49BB0B" w:rsidR="0B7242F9">
        <w:rPr>
          <w:rFonts w:ascii="Times New Roman" w:hAnsi="Times New Roman" w:cs="Times New Roman"/>
          <w:sz w:val="24"/>
          <w:szCs w:val="24"/>
        </w:rPr>
        <w:t>Thế</w:t>
      </w:r>
      <w:r w:rsidRPr="4E49BB0B" w:rsidR="0B7242F9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0B7242F9">
        <w:rPr>
          <w:rFonts w:ascii="Times New Roman" w:hAnsi="Times New Roman" w:cs="Times New Roman"/>
          <w:sz w:val="24"/>
          <w:szCs w:val="24"/>
        </w:rPr>
        <w:t>Dũng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: </w:t>
      </w:r>
      <w:r w:rsidRPr="4E49BB0B" w:rsidR="67A9A0F2">
        <w:rPr>
          <w:rFonts w:ascii="Times New Roman" w:hAnsi="Times New Roman" w:cs="Times New Roman"/>
          <w:sz w:val="24"/>
          <w:szCs w:val="24"/>
        </w:rPr>
        <w:t>Kỹ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thuật</w:t>
      </w:r>
      <w:r w:rsidRPr="4E49BB0B" w:rsidR="67A9A0F2">
        <w:rPr>
          <w:rFonts w:ascii="Times New Roman" w:hAnsi="Times New Roman" w:cs="Times New Roman"/>
          <w:sz w:val="24"/>
          <w:szCs w:val="24"/>
        </w:rPr>
        <w:t xml:space="preserve"> </w:t>
      </w:r>
      <w:r w:rsidRPr="4E49BB0B" w:rsidR="67A9A0F2">
        <w:rPr>
          <w:rFonts w:ascii="Times New Roman" w:hAnsi="Times New Roman" w:cs="Times New Roman"/>
          <w:sz w:val="24"/>
          <w:szCs w:val="24"/>
        </w:rPr>
        <w:t>viên</w:t>
      </w:r>
    </w:p>
    <w:p w:rsidRPr="001E7212" w:rsidR="005C6C79" w:rsidRDefault="00594A59" w14:paraId="4FB8A9B7" w14:textId="777777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1E7212">
        <w:rPr>
          <w:rFonts w:ascii="Times New Roman" w:hAnsi="Times New Roman" w:cs="Times New Roman"/>
          <w:color w:val="auto"/>
          <w:sz w:val="24"/>
          <w:szCs w:val="24"/>
        </w:rPr>
        <w:t>Vai</w:t>
      </w:r>
      <w:proofErr w:type="spellEnd"/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  <w:sz w:val="24"/>
          <w:szCs w:val="24"/>
        </w:rPr>
        <w:t>trò</w:t>
      </w:r>
      <w:proofErr w:type="spellEnd"/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  <w:sz w:val="24"/>
          <w:szCs w:val="24"/>
        </w:rPr>
        <w:t>và</w:t>
      </w:r>
      <w:proofErr w:type="spellEnd"/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  <w:sz w:val="24"/>
          <w:szCs w:val="24"/>
        </w:rPr>
        <w:t>trách</w:t>
      </w:r>
      <w:proofErr w:type="spellEnd"/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  <w:sz w:val="24"/>
          <w:szCs w:val="24"/>
        </w:rPr>
        <w:t>nhiệm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1E7212" w:rsidR="001E7212" w:rsidTr="4E49BB0B" w14:paraId="1CDC732C" w14:textId="77777777">
        <w:tc>
          <w:tcPr>
            <w:tcW w:w="2880" w:type="dxa"/>
            <w:tcMar/>
          </w:tcPr>
          <w:p w:rsidRPr="001E7212" w:rsidR="005C6C79" w:rsidRDefault="00594A59" w14:paraId="7A53B6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880" w:type="dxa"/>
            <w:tcMar/>
          </w:tcPr>
          <w:p w:rsidRPr="001E7212" w:rsidR="005C6C79" w:rsidRDefault="00594A59" w14:paraId="789806A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2880" w:type="dxa"/>
            <w:tcMar/>
          </w:tcPr>
          <w:p w:rsidRPr="001E7212" w:rsidR="005C6C79" w:rsidRDefault="00594A59" w14:paraId="7B44E3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  <w:tr w:rsidRPr="001E7212" w:rsidR="001E7212" w:rsidTr="4E49BB0B" w14:paraId="2E5D4CD9" w14:textId="77777777">
        <w:tc>
          <w:tcPr>
            <w:tcW w:w="2880" w:type="dxa"/>
            <w:tcMar/>
          </w:tcPr>
          <w:p w:rsidRPr="001E7212" w:rsidR="005C6C79" w:rsidRDefault="002B6DAF" w14:paraId="503B2BEF" w14:textId="7D4DF4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  <w:proofErr w:type="spellEnd"/>
          </w:p>
        </w:tc>
        <w:tc>
          <w:tcPr>
            <w:tcW w:w="2880" w:type="dxa"/>
            <w:tcMar/>
          </w:tcPr>
          <w:p w:rsidRPr="001E7212" w:rsidR="005C6C79" w:rsidRDefault="001E7212" w14:paraId="09115E92" w14:textId="1EC20E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2880" w:type="dxa"/>
            <w:tcMar/>
          </w:tcPr>
          <w:p w:rsidRPr="001E7212" w:rsidR="001E7212" w:rsidP="001E7212" w:rsidRDefault="001E7212" w14:paraId="1A8D3C27" w14:textId="5610BB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vi,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timeline,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Pr="001E7212" w:rsidR="001E7212" w:rsidP="001E7212" w:rsidRDefault="001E7212" w14:paraId="1751BCF9" w14:textId="5AE7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Pr="001E7212" w:rsidR="005C6C79" w:rsidP="001E7212" w:rsidRDefault="001E7212" w14:paraId="7A65CC58" w14:textId="35CB5F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Pr="001E7212" w:rsidR="001E7212" w:rsidTr="4E49BB0B" w14:paraId="7B4CC4F0" w14:textId="77777777">
        <w:tc>
          <w:tcPr>
            <w:tcW w:w="2880" w:type="dxa"/>
            <w:tcMar/>
          </w:tcPr>
          <w:p w:rsidRPr="001E7212" w:rsidR="005C6C79" w:rsidRDefault="002B6DAF" w14:paraId="4C59E47E" w14:textId="3D939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Trần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Hảo</w:t>
            </w:r>
            <w:proofErr w:type="spellEnd"/>
          </w:p>
        </w:tc>
        <w:tc>
          <w:tcPr>
            <w:tcW w:w="2880" w:type="dxa"/>
            <w:tcMar/>
          </w:tcPr>
          <w:p w:rsidRPr="001E7212" w:rsidR="005C6C79" w:rsidRDefault="001E7212" w14:paraId="2F9F9070" w14:textId="6DFA0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880" w:type="dxa"/>
            <w:tcMar/>
          </w:tcPr>
          <w:p w:rsidRPr="001E7212" w:rsidR="005C6C79" w:rsidP="002B6DAF" w:rsidRDefault="002B6DAF" w14:paraId="1774EA4A" w14:textId="194AC4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2B6DA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hân tích yêu cầu, đặc tả nghiệp vụ</w:t>
            </w:r>
          </w:p>
        </w:tc>
      </w:tr>
      <w:tr w:rsidRPr="001E7212" w:rsidR="002B6DAF" w:rsidTr="4E49BB0B" w14:paraId="63C6EDC6" w14:textId="77777777">
        <w:tc>
          <w:tcPr>
            <w:tcW w:w="2880" w:type="dxa"/>
            <w:tcMar/>
          </w:tcPr>
          <w:p w:rsidR="002B6DAF" w:rsidP="002B6DAF" w:rsidRDefault="002B6DAF" w14:paraId="70E7CB29" w14:textId="54CA4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Kim Nam</w:t>
            </w:r>
          </w:p>
        </w:tc>
        <w:tc>
          <w:tcPr>
            <w:tcW w:w="2880" w:type="dxa"/>
            <w:tcMar/>
          </w:tcPr>
          <w:p w:rsidR="002B6DAF" w:rsidP="002B6DAF" w:rsidRDefault="002B6DAF" w14:paraId="0769D8DD" w14:textId="705FAE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880" w:type="dxa"/>
            <w:tcMar/>
          </w:tcPr>
          <w:p w:rsidR="002B6DAF" w:rsidP="002B6DAF" w:rsidRDefault="002B6DAF" w14:paraId="74A0A37D" w14:textId="5D0109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  <w:p w:rsidRPr="001E7212" w:rsidR="002B6DAF" w:rsidP="002B6DAF" w:rsidRDefault="002B6DAF" w14:paraId="02B1383B" w14:textId="74349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Pr="001E7212" w:rsidR="002B6DAF" w:rsidTr="4E49BB0B" w14:paraId="67D34A51" w14:textId="77777777">
        <w:tc>
          <w:tcPr>
            <w:tcW w:w="2880" w:type="dxa"/>
            <w:tcMar/>
          </w:tcPr>
          <w:p w:rsidRPr="001E7212" w:rsidR="002B6DAF" w:rsidP="002B6DAF" w:rsidRDefault="002B6DAF" w14:paraId="4B2C23E6" w14:textId="4B2179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Tuấn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</w:p>
        </w:tc>
        <w:tc>
          <w:tcPr>
            <w:tcW w:w="2880" w:type="dxa"/>
            <w:tcMar/>
          </w:tcPr>
          <w:p w:rsidRPr="001E7212" w:rsidR="002B6DAF" w:rsidP="002B6DAF" w:rsidRDefault="002B6DAF" w14:paraId="7769FA01" w14:textId="4D1C1B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4E49BB0B" w:rsidR="0B7242F9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r w:rsidRPr="4E49BB0B" w:rsidR="0B724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4E49BB0B" w:rsidR="0B7242F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4E49BB0B" w:rsidR="0B7242F9">
              <w:rPr>
                <w:rFonts w:ascii="Times New Roman" w:hAnsi="Times New Roman" w:cs="Times New Roman"/>
                <w:sz w:val="24"/>
                <w:szCs w:val="24"/>
              </w:rPr>
              <w:t>iên</w:t>
            </w:r>
          </w:p>
        </w:tc>
        <w:tc>
          <w:tcPr>
            <w:tcW w:w="2880" w:type="dxa"/>
            <w:tcMar/>
          </w:tcPr>
          <w:p w:rsidRPr="001E7212" w:rsidR="002B6DAF" w:rsidP="002B6DAF" w:rsidRDefault="002B6DAF" w14:paraId="3535D590" w14:textId="2A556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(Front-end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Back-end)</w:t>
            </w:r>
          </w:p>
          <w:p w:rsidRPr="001E7212" w:rsidR="002B6DAF" w:rsidP="002B6DAF" w:rsidRDefault="002B6DAF" w14:paraId="022BEB54" w14:textId="2992C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:rsidRPr="001E7212" w:rsidR="002B6DAF" w:rsidP="002B6DAF" w:rsidRDefault="002B6DAF" w14:paraId="37A8F532" w14:textId="69EFA9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cổng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Pr="001E7212" w:rsidR="002B6DAF" w:rsidTr="4E49BB0B" w14:paraId="122A7B32" w14:textId="77777777">
        <w:tc>
          <w:tcPr>
            <w:tcW w:w="2880" w:type="dxa"/>
            <w:tcMar/>
          </w:tcPr>
          <w:p w:rsidRPr="001E7212" w:rsidR="002B6DAF" w:rsidP="002B6DAF" w:rsidRDefault="002B6DAF" w14:paraId="2FD6E662" w14:textId="73CED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Trần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Khánh</w:t>
            </w:r>
            <w:proofErr w:type="spellEnd"/>
          </w:p>
        </w:tc>
        <w:tc>
          <w:tcPr>
            <w:tcW w:w="2880" w:type="dxa"/>
            <w:tcMar/>
          </w:tcPr>
          <w:p w:rsidRPr="001E7212" w:rsidR="002B6DAF" w:rsidP="002B6DAF" w:rsidRDefault="002B6DAF" w14:paraId="62511916" w14:textId="19E9E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880" w:type="dxa"/>
            <w:tcMar/>
          </w:tcPr>
          <w:p w:rsidRPr="001E7212" w:rsidR="002B6DAF" w:rsidP="002B6DAF" w:rsidRDefault="002B6DAF" w14:paraId="7A16C5C4" w14:textId="68D8A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:rsidRPr="001E7212" w:rsidR="002B6DAF" w:rsidP="002B6DAF" w:rsidRDefault="002B6DAF" w14:paraId="5C3C58E0" w14:textId="56ADE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Pr="001E7212" w:rsidR="002B6DAF" w:rsidTr="4E49BB0B" w14:paraId="7647BCAE" w14:textId="77777777">
        <w:tc>
          <w:tcPr>
            <w:tcW w:w="2880" w:type="dxa"/>
            <w:tcMar/>
          </w:tcPr>
          <w:p w:rsidRPr="001E7212" w:rsidR="002B6DAF" w:rsidP="002B6DAF" w:rsidRDefault="002B6DAF" w14:paraId="02C4DD46" w14:textId="245D3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Dũng</w:t>
            </w:r>
            <w:proofErr w:type="spellEnd"/>
          </w:p>
        </w:tc>
        <w:tc>
          <w:tcPr>
            <w:tcW w:w="2880" w:type="dxa"/>
            <w:tcMar/>
          </w:tcPr>
          <w:p w:rsidRPr="001E7212" w:rsidR="002B6DAF" w:rsidP="002B6DAF" w:rsidRDefault="002B6DAF" w14:paraId="55696B12" w14:textId="439B8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880" w:type="dxa"/>
            <w:tcMar/>
          </w:tcPr>
          <w:p w:rsidRPr="001E7212" w:rsidR="002B6DAF" w:rsidP="002B6DAF" w:rsidRDefault="002B6DAF" w14:paraId="67BBE3CA" w14:textId="6B42AE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:rsidRPr="001E7212" w:rsidR="002B6DAF" w:rsidP="002B6DAF" w:rsidRDefault="002B6DAF" w14:paraId="6B83602E" w14:textId="781B5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  <w:p w:rsidRPr="001E7212" w:rsidR="002B6DAF" w:rsidP="002B6DAF" w:rsidRDefault="002B6DAF" w14:paraId="483D6490" w14:textId="2A0DB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</w:tbl>
    <w:p w:rsidRPr="001E7212" w:rsidR="005C6C79" w:rsidRDefault="00594A59" w14:paraId="391E4D48" w14:textId="77777777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</w:rPr>
        <w:t xml:space="preserve">4. Ma </w:t>
      </w:r>
      <w:proofErr w:type="spellStart"/>
      <w:r w:rsidRPr="001E7212">
        <w:rPr>
          <w:rFonts w:ascii="Times New Roman" w:hAnsi="Times New Roman" w:cs="Times New Roman"/>
          <w:color w:val="auto"/>
        </w:rPr>
        <w:t>trận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RACI</w:t>
      </w:r>
    </w:p>
    <w:p w:rsidRPr="001E7212" w:rsidR="005C6C79" w:rsidRDefault="00594A59" w14:paraId="5A87968D" w14:textId="7777777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R = Responsible, </w:t>
      </w:r>
      <w:proofErr w:type="gramStart"/>
      <w:r w:rsidRPr="001E721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E7212">
        <w:rPr>
          <w:rFonts w:ascii="Times New Roman" w:hAnsi="Times New Roman" w:cs="Times New Roman"/>
          <w:sz w:val="24"/>
          <w:szCs w:val="24"/>
        </w:rPr>
        <w:t xml:space="preserve"> = Accountable, C = Consulted, I = Informed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Pr="001E7212" w:rsidR="001E7212" w:rsidTr="001E7212" w14:paraId="3FBEA7F0" w14:textId="77777777">
        <w:tc>
          <w:tcPr>
            <w:tcW w:w="1440" w:type="dxa"/>
          </w:tcPr>
          <w:p w:rsidRPr="001E7212" w:rsidR="005C6C79" w:rsidRDefault="00594A59" w14:paraId="1EA77F6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1AD081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A (PM)</w:t>
            </w:r>
          </w:p>
        </w:tc>
        <w:tc>
          <w:tcPr>
            <w:tcW w:w="1440" w:type="dxa"/>
          </w:tcPr>
          <w:p w:rsidRPr="001E7212" w:rsidR="005C6C79" w:rsidRDefault="00594A59" w14:paraId="4C04932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 (FE)</w:t>
            </w:r>
          </w:p>
        </w:tc>
        <w:tc>
          <w:tcPr>
            <w:tcW w:w="1440" w:type="dxa"/>
          </w:tcPr>
          <w:p w:rsidRPr="001E7212" w:rsidR="005C6C79" w:rsidRDefault="00594A59" w14:paraId="668DBA2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 (BE)</w:t>
            </w:r>
          </w:p>
        </w:tc>
        <w:tc>
          <w:tcPr>
            <w:tcW w:w="1440" w:type="dxa"/>
          </w:tcPr>
          <w:p w:rsidRPr="001E7212" w:rsidR="005C6C79" w:rsidRDefault="00594A59" w14:paraId="662B171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 (Tester)</w:t>
            </w:r>
          </w:p>
        </w:tc>
        <w:tc>
          <w:tcPr>
            <w:tcW w:w="1440" w:type="dxa"/>
          </w:tcPr>
          <w:p w:rsidRPr="001E7212" w:rsidR="005C6C79" w:rsidRDefault="00594A59" w14:paraId="1E22FF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E (Sys)</w:t>
            </w:r>
          </w:p>
        </w:tc>
      </w:tr>
      <w:tr w:rsidRPr="001E7212" w:rsidR="001E7212" w:rsidTr="001E7212" w14:paraId="39EA48E2" w14:textId="77777777">
        <w:tc>
          <w:tcPr>
            <w:tcW w:w="1440" w:type="dxa"/>
          </w:tcPr>
          <w:p w:rsidRPr="001E7212" w:rsidR="005C6C79" w:rsidRDefault="00594A59" w14:paraId="103D76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20EBB4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0D70D5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3CCAAF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46CBC2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11F688C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E7212" w:rsidR="001E7212" w:rsidTr="001E7212" w14:paraId="4B16B36E" w14:textId="77777777">
        <w:tc>
          <w:tcPr>
            <w:tcW w:w="1440" w:type="dxa"/>
          </w:tcPr>
          <w:p w:rsidRPr="001E7212" w:rsidR="005C6C79" w:rsidRDefault="00594A59" w14:paraId="6BFAD2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107CA89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Pr="001E7212" w:rsidR="005C6C79" w:rsidRDefault="00594A59" w14:paraId="195CBF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161B901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3A73F88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0E115C8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E7212" w:rsidR="001E7212" w:rsidTr="001E7212" w14:paraId="6CBD52CB" w14:textId="77777777">
        <w:tc>
          <w:tcPr>
            <w:tcW w:w="1440" w:type="dxa"/>
          </w:tcPr>
          <w:p w:rsidRPr="001E7212" w:rsidR="005C6C79" w:rsidRDefault="00594A59" w14:paraId="40EE52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Front-end</w:t>
            </w:r>
          </w:p>
        </w:tc>
        <w:tc>
          <w:tcPr>
            <w:tcW w:w="1440" w:type="dxa"/>
          </w:tcPr>
          <w:p w:rsidRPr="001E7212" w:rsidR="005C6C79" w:rsidRDefault="00594A59" w14:paraId="11DB682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Pr="001E7212" w:rsidR="005C6C79" w:rsidRDefault="00594A59" w14:paraId="293644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21DCA7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290F9CC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56FE16C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E7212" w:rsidR="001E7212" w:rsidTr="001E7212" w14:paraId="4C266515" w14:textId="77777777">
        <w:tc>
          <w:tcPr>
            <w:tcW w:w="1440" w:type="dxa"/>
          </w:tcPr>
          <w:p w:rsidRPr="001E7212" w:rsidR="005C6C79" w:rsidRDefault="00594A59" w14:paraId="361E28E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Back-end</w:t>
            </w:r>
          </w:p>
        </w:tc>
        <w:tc>
          <w:tcPr>
            <w:tcW w:w="1440" w:type="dxa"/>
          </w:tcPr>
          <w:p w:rsidRPr="001E7212" w:rsidR="005C6C79" w:rsidRDefault="00594A59" w14:paraId="3E1453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Pr="001E7212" w:rsidR="005C6C79" w:rsidRDefault="005C6C79" w14:paraId="2CD5369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94A59" w14:paraId="0A9B07F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788D0D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563BB8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E7212" w:rsidR="001E7212" w:rsidTr="001E7212" w14:paraId="396437A7" w14:textId="77777777">
        <w:tc>
          <w:tcPr>
            <w:tcW w:w="1440" w:type="dxa"/>
          </w:tcPr>
          <w:p w:rsidRPr="001E7212" w:rsidR="005C6C79" w:rsidRDefault="00594A59" w14:paraId="7800AE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4D3CA03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40" w:type="dxa"/>
          </w:tcPr>
          <w:p w:rsidRPr="001E7212" w:rsidR="005C6C79" w:rsidRDefault="00594A59" w14:paraId="29DC2F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94A59" w14:paraId="7F1E19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40B7B91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94A59" w14:paraId="6343C18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1E7212" w:rsidR="001E7212" w:rsidTr="001E7212" w14:paraId="31440606" w14:textId="77777777">
        <w:tc>
          <w:tcPr>
            <w:tcW w:w="1440" w:type="dxa"/>
          </w:tcPr>
          <w:p w:rsidRPr="001E7212" w:rsidR="005C6C79" w:rsidRDefault="00594A59" w14:paraId="54B7D2D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2B1F6AE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C6C79" w14:paraId="6F54E4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26D3BD9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94A59" w14:paraId="241E3B0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36CB533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E7212" w:rsidR="001E7212" w:rsidTr="001E7212" w14:paraId="2CC888D0" w14:textId="77777777">
        <w:tc>
          <w:tcPr>
            <w:tcW w:w="1440" w:type="dxa"/>
          </w:tcPr>
          <w:p w:rsidRPr="001E7212" w:rsidR="005C6C79" w:rsidRDefault="00594A59" w14:paraId="19A7F1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website</w:t>
            </w:r>
          </w:p>
        </w:tc>
        <w:tc>
          <w:tcPr>
            <w:tcW w:w="1440" w:type="dxa"/>
          </w:tcPr>
          <w:p w:rsidRPr="001E7212" w:rsidR="005C6C79" w:rsidRDefault="00594A59" w14:paraId="5AFB60A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C6C79" w14:paraId="78B70C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215464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3D9E3A6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94A59" w14:paraId="7A33B5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Pr="001E7212" w:rsidR="001E7212" w:rsidTr="001E7212" w14:paraId="7DA34377" w14:textId="77777777">
        <w:tc>
          <w:tcPr>
            <w:tcW w:w="1440" w:type="dxa"/>
          </w:tcPr>
          <w:p w:rsidRPr="001E7212" w:rsidR="005C6C79" w:rsidRDefault="00594A59" w14:paraId="24355C0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2E17F81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C6C79" w14:paraId="689587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C6C79" w14:paraId="4B6D27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Pr="001E7212" w:rsidR="005C6C79" w:rsidRDefault="00594A59" w14:paraId="3593E32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94A59" w14:paraId="057F3F1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Pr="001E7212" w:rsidR="001E7212" w:rsidTr="001E7212" w14:paraId="05F921AB" w14:textId="77777777">
        <w:tc>
          <w:tcPr>
            <w:tcW w:w="1440" w:type="dxa"/>
          </w:tcPr>
          <w:p w:rsidRPr="001E7212" w:rsidR="005C6C79" w:rsidRDefault="00594A59" w14:paraId="7B6039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440" w:type="dxa"/>
          </w:tcPr>
          <w:p w:rsidRPr="001E7212" w:rsidR="005C6C79" w:rsidRDefault="00594A59" w14:paraId="3592391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40" w:type="dxa"/>
          </w:tcPr>
          <w:p w:rsidRPr="001E7212" w:rsidR="005C6C79" w:rsidRDefault="00594A59" w14:paraId="45A599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94A59" w14:paraId="7D08258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94A59" w14:paraId="3C94908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Pr="001E7212" w:rsidR="005C6C79" w:rsidRDefault="00594A59" w14:paraId="2A792E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Pr="001E7212" w:rsidR="005C6C79" w:rsidRDefault="00594A59" w14:paraId="418D4FB3" w14:textId="77777777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1E7212">
        <w:rPr>
          <w:rFonts w:ascii="Times New Roman" w:hAnsi="Times New Roman" w:cs="Times New Roman"/>
          <w:color w:val="auto"/>
        </w:rPr>
        <w:t>Kế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hoạch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phân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bổ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thời</w:t>
      </w:r>
      <w:proofErr w:type="spellEnd"/>
      <w:r w:rsidRPr="001E721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7212">
        <w:rPr>
          <w:rFonts w:ascii="Times New Roman" w:hAnsi="Times New Roman" w:cs="Times New Roman"/>
          <w:color w:val="auto"/>
        </w:rPr>
        <w:t>gian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1E7212" w:rsidR="001E7212" w:rsidTr="001E7212" w14:paraId="6836922E" w14:textId="77777777">
        <w:tc>
          <w:tcPr>
            <w:tcW w:w="2880" w:type="dxa"/>
          </w:tcPr>
          <w:p w:rsidRPr="001E7212" w:rsidR="005C6C79" w:rsidRDefault="00594A59" w14:paraId="653750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1623D35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Tỉ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776E94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chú</w:t>
            </w:r>
            <w:proofErr w:type="spellEnd"/>
          </w:p>
        </w:tc>
      </w:tr>
      <w:tr w:rsidRPr="001E7212" w:rsidR="001E7212" w:rsidTr="001E7212" w14:paraId="4F0E1746" w14:textId="77777777">
        <w:tc>
          <w:tcPr>
            <w:tcW w:w="2880" w:type="dxa"/>
          </w:tcPr>
          <w:p w:rsidRPr="001E7212" w:rsidR="005C6C79" w:rsidRDefault="002B6DAF" w14:paraId="1092CBDA" w14:textId="793321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  <w:proofErr w:type="spellEnd"/>
          </w:p>
        </w:tc>
        <w:tc>
          <w:tcPr>
            <w:tcW w:w="2880" w:type="dxa"/>
          </w:tcPr>
          <w:p w:rsidRPr="001E7212" w:rsidR="005C6C79" w:rsidRDefault="001E7212" w14:paraId="6AA31534" w14:textId="593719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E7212" w:rsidR="00594A59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2880" w:type="dxa"/>
          </w:tcPr>
          <w:p w:rsidRPr="001E7212" w:rsidR="005C6C79" w:rsidRDefault="00594A59" w14:paraId="0D714FC6" w14:textId="02585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721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721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E7212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</w:tr>
      <w:tr w:rsidRPr="001E7212" w:rsidR="002B6DAF" w:rsidTr="001E7212" w14:paraId="0ADE7716" w14:textId="77777777">
        <w:tc>
          <w:tcPr>
            <w:tcW w:w="2880" w:type="dxa"/>
          </w:tcPr>
          <w:p w:rsidR="002B6DAF" w:rsidRDefault="002B6DAF" w14:paraId="47ED3030" w14:textId="3EA63B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Trần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Hảo</w:t>
            </w:r>
            <w:proofErr w:type="spellEnd"/>
          </w:p>
        </w:tc>
        <w:tc>
          <w:tcPr>
            <w:tcW w:w="2880" w:type="dxa"/>
          </w:tcPr>
          <w:p w:rsidR="002B6DAF" w:rsidRDefault="002B6DAF" w14:paraId="715E7428" w14:textId="26C67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880" w:type="dxa"/>
          </w:tcPr>
          <w:p w:rsidRPr="001E7212" w:rsidR="002B6DAF" w:rsidRDefault="002B6DAF" w14:paraId="4F9B10C0" w14:textId="0CF508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Pr="001E7212" w:rsidR="001E7212" w:rsidTr="001E7212" w14:paraId="440FDC97" w14:textId="77777777">
        <w:tc>
          <w:tcPr>
            <w:tcW w:w="2880" w:type="dxa"/>
          </w:tcPr>
          <w:p w:rsidRPr="001E7212" w:rsidR="005C6C79" w:rsidRDefault="002B6DAF" w14:paraId="6A9FC90B" w14:textId="3C522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Kim Nam</w:t>
            </w:r>
          </w:p>
        </w:tc>
        <w:tc>
          <w:tcPr>
            <w:tcW w:w="2880" w:type="dxa"/>
          </w:tcPr>
          <w:p w:rsidRPr="001E7212" w:rsidR="005C6C79" w:rsidRDefault="00594A59" w14:paraId="0EF0AB6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880" w:type="dxa"/>
          </w:tcPr>
          <w:p w:rsidRPr="001E7212" w:rsidR="005C6C79" w:rsidRDefault="001E7212" w14:paraId="41ED34D0" w14:textId="510CD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Pr="001E7212" w:rsidR="001E7212" w:rsidTr="001E7212" w14:paraId="332A70B1" w14:textId="77777777">
        <w:tc>
          <w:tcPr>
            <w:tcW w:w="2880" w:type="dxa"/>
          </w:tcPr>
          <w:p w:rsidRPr="001E7212" w:rsidR="005C6C79" w:rsidRDefault="002B6DAF" w14:paraId="2F8E5C35" w14:textId="6D2C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Tuấn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03741E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2880" w:type="dxa"/>
          </w:tcPr>
          <w:p w:rsidRPr="001E7212" w:rsidR="005C6C79" w:rsidRDefault="001E7212" w14:paraId="18C0AFF1" w14:textId="68D65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</w:tr>
      <w:tr w:rsidRPr="001E7212" w:rsidR="001E7212" w:rsidTr="001E7212" w14:paraId="00C2B685" w14:textId="77777777">
        <w:tc>
          <w:tcPr>
            <w:tcW w:w="2880" w:type="dxa"/>
          </w:tcPr>
          <w:p w:rsidRPr="001E7212" w:rsidR="005C6C79" w:rsidRDefault="002B6DAF" w14:paraId="7E31FC5B" w14:textId="715ED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Trần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Khánh</w:t>
            </w:r>
            <w:proofErr w:type="spellEnd"/>
          </w:p>
        </w:tc>
        <w:tc>
          <w:tcPr>
            <w:tcW w:w="2880" w:type="dxa"/>
          </w:tcPr>
          <w:p w:rsidRPr="001E7212" w:rsidR="005C6C79" w:rsidRDefault="001E7212" w14:paraId="5EAB28E4" w14:textId="49FCA2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E7212" w:rsidR="00594A59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2880" w:type="dxa"/>
          </w:tcPr>
          <w:p w:rsidRPr="001E7212" w:rsidR="005C6C79" w:rsidRDefault="00594A59" w14:paraId="674C9A27" w14:textId="1167E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</w:p>
        </w:tc>
      </w:tr>
      <w:tr w:rsidRPr="001E7212" w:rsidR="001E7212" w:rsidTr="001E7212" w14:paraId="27609AB0" w14:textId="77777777">
        <w:tc>
          <w:tcPr>
            <w:tcW w:w="2880" w:type="dxa"/>
          </w:tcPr>
          <w:p w:rsidRPr="001E7212" w:rsidR="005C6C79" w:rsidRDefault="002B6DAF" w14:paraId="48E0B274" w14:textId="29FEF2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Dũng</w:t>
            </w:r>
            <w:proofErr w:type="spellEnd"/>
          </w:p>
        </w:tc>
        <w:tc>
          <w:tcPr>
            <w:tcW w:w="2880" w:type="dxa"/>
          </w:tcPr>
          <w:p w:rsidRPr="001E7212" w:rsidR="005C6C79" w:rsidRDefault="001E7212" w14:paraId="6F2AF770" w14:textId="6B3B37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1E7212" w:rsidR="00594A59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2880" w:type="dxa"/>
          </w:tcPr>
          <w:p w:rsidRPr="001E7212" w:rsidR="005C6C79" w:rsidRDefault="00594A59" w14:paraId="5E636D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</w:p>
        </w:tc>
      </w:tr>
    </w:tbl>
    <w:p w:rsidRPr="00594A59" w:rsidR="005C6C79" w:rsidRDefault="00594A59" w14:paraId="401B1A05" w14:textId="77777777">
      <w:pPr>
        <w:pStyle w:val="Heading1"/>
        <w:rPr>
          <w:rFonts w:ascii="Times New Roman" w:hAnsi="Times New Roman" w:cs="Times New Roman"/>
          <w:color w:val="auto"/>
        </w:rPr>
      </w:pPr>
      <w:r w:rsidRPr="00594A59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594A59">
        <w:rPr>
          <w:rFonts w:ascii="Times New Roman" w:hAnsi="Times New Roman" w:cs="Times New Roman"/>
          <w:color w:val="auto"/>
        </w:rPr>
        <w:t>Kỹ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năng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594A59">
        <w:rPr>
          <w:rFonts w:ascii="Times New Roman" w:hAnsi="Times New Roman" w:cs="Times New Roman"/>
          <w:color w:val="auto"/>
        </w:rPr>
        <w:t>công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cụ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cần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thiết</w:t>
      </w:r>
      <w:proofErr w:type="spellEnd"/>
    </w:p>
    <w:p w:rsidRPr="001E7212" w:rsidR="005C6C79" w:rsidRDefault="00594A59" w14:paraId="6AC2019D" w14:textId="45B9D53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(Jira, Trello, MS Project).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Node.js, Express, MySQL,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Selenium, Postman,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>- Docker, Nginx, AWS/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, CI/CD.</w:t>
      </w:r>
    </w:p>
    <w:p w:rsidRPr="00594A59" w:rsidR="005C6C79" w:rsidRDefault="00594A59" w14:paraId="2FC4CF09" w14:textId="77777777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594A5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594A59">
        <w:rPr>
          <w:rFonts w:ascii="Times New Roman" w:hAnsi="Times New Roman" w:cs="Times New Roman"/>
          <w:color w:val="auto"/>
        </w:rPr>
        <w:t>Kế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hoạch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đào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tạo</w:t>
      </w:r>
      <w:proofErr w:type="spellEnd"/>
    </w:p>
    <w:p w:rsidRPr="001E7212" w:rsidR="005C6C79" w:rsidRDefault="00594A59" w14:paraId="2C474E6F" w14:textId="6790F57B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Workshop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UI/UX.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test automation (Selenium).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CI/CD pipeline.</w:t>
      </w:r>
    </w:p>
    <w:p w:rsidRPr="00594A59" w:rsidR="005C6C79" w:rsidRDefault="00594A59" w14:paraId="4698BAB6" w14:textId="77777777">
      <w:pPr>
        <w:pStyle w:val="Heading1"/>
        <w:rPr>
          <w:rFonts w:ascii="Times New Roman" w:hAnsi="Times New Roman" w:cs="Times New Roman"/>
          <w:color w:val="auto"/>
        </w:rPr>
      </w:pPr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8. </w:t>
      </w:r>
      <w:proofErr w:type="spellStart"/>
      <w:r w:rsidRPr="00594A59">
        <w:rPr>
          <w:rFonts w:ascii="Times New Roman" w:hAnsi="Times New Roman" w:cs="Times New Roman"/>
          <w:color w:val="auto"/>
        </w:rPr>
        <w:t>Truyền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thông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nội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bộ</w:t>
      </w:r>
      <w:proofErr w:type="spellEnd"/>
    </w:p>
    <w:p w:rsidRPr="001E7212" w:rsidR="005C6C79" w:rsidRDefault="00594A59" w14:paraId="6C3FAF68" w14:textId="7777777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(15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).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ro.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: Slack/Discord (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), Google Drive (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), Email (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).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: PM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</w:p>
    <w:p w:rsidRPr="001E7212" w:rsidR="005C6C79" w:rsidRDefault="00594A59" w14:paraId="62391A12" w14:textId="777777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E7212">
        <w:rPr>
          <w:rFonts w:ascii="Times New Roman" w:hAnsi="Times New Roman" w:cs="Times New Roman"/>
          <w:color w:val="auto"/>
          <w:sz w:val="24"/>
          <w:szCs w:val="24"/>
        </w:rPr>
        <w:t xml:space="preserve">9. </w:t>
      </w:r>
      <w:proofErr w:type="spellStart"/>
      <w:r w:rsidRPr="00594A59">
        <w:rPr>
          <w:rFonts w:ascii="Times New Roman" w:hAnsi="Times New Roman" w:cs="Times New Roman"/>
          <w:color w:val="auto"/>
        </w:rPr>
        <w:t>Quản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lý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xung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đột</w:t>
      </w:r>
      <w:proofErr w:type="spellEnd"/>
    </w:p>
    <w:p w:rsidRPr="001E7212" w:rsidR="005C6C79" w:rsidRDefault="00594A59" w14:paraId="43AA16F4" w14:textId="7777777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PM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Mâu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Escalation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</w:p>
    <w:p w:rsidRPr="00594A59" w:rsidR="005C6C79" w:rsidRDefault="00594A59" w14:paraId="6F3F767D" w14:textId="77777777">
      <w:pPr>
        <w:pStyle w:val="Heading1"/>
        <w:rPr>
          <w:rFonts w:ascii="Times New Roman" w:hAnsi="Times New Roman" w:cs="Times New Roman"/>
          <w:color w:val="auto"/>
        </w:rPr>
      </w:pPr>
      <w:r w:rsidRPr="00594A59">
        <w:rPr>
          <w:rFonts w:ascii="Times New Roman" w:hAnsi="Times New Roman" w:cs="Times New Roman"/>
          <w:color w:val="auto"/>
        </w:rPr>
        <w:t xml:space="preserve">10. </w:t>
      </w:r>
      <w:proofErr w:type="spellStart"/>
      <w:r w:rsidRPr="00594A59">
        <w:rPr>
          <w:rFonts w:ascii="Times New Roman" w:hAnsi="Times New Roman" w:cs="Times New Roman"/>
          <w:color w:val="auto"/>
        </w:rPr>
        <w:t>Quản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lý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rủi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ro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nguồn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lực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1E7212" w:rsidR="001E7212" w:rsidTr="00594A59" w14:paraId="10C8B3E2" w14:textId="77777777">
        <w:tc>
          <w:tcPr>
            <w:tcW w:w="2880" w:type="dxa"/>
          </w:tcPr>
          <w:p w:rsidRPr="001E7212" w:rsidR="005C6C79" w:rsidRDefault="00594A59" w14:paraId="70B190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66F4BE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562CD3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Biện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</w:tr>
      <w:tr w:rsidRPr="001E7212" w:rsidR="001E7212" w:rsidTr="00594A59" w14:paraId="2C32E0C7" w14:textId="77777777">
        <w:tc>
          <w:tcPr>
            <w:tcW w:w="2880" w:type="dxa"/>
          </w:tcPr>
          <w:p w:rsidRPr="001E7212" w:rsidR="005C6C79" w:rsidRDefault="00594A59" w14:paraId="7EA99C7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đột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4BE4B0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1F5C1F8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chia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Pr="001E7212" w:rsidR="001E7212" w:rsidTr="00594A59" w14:paraId="61EB035C" w14:textId="77777777">
        <w:tc>
          <w:tcPr>
            <w:tcW w:w="2880" w:type="dxa"/>
          </w:tcPr>
          <w:p w:rsidRPr="001E7212" w:rsidR="005C6C79" w:rsidRDefault="00594A59" w14:paraId="36E5FE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30611D9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18B7E57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Training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, mentoring</w:t>
            </w:r>
          </w:p>
        </w:tc>
      </w:tr>
      <w:tr w:rsidRPr="001E7212" w:rsidR="001E7212" w:rsidTr="00594A59" w14:paraId="7E68BA30" w14:textId="77777777">
        <w:tc>
          <w:tcPr>
            <w:tcW w:w="2880" w:type="dxa"/>
          </w:tcPr>
          <w:p w:rsidRPr="001E7212" w:rsidR="005C6C79" w:rsidRDefault="00594A59" w14:paraId="0FECC74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09A6978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2880" w:type="dxa"/>
          </w:tcPr>
          <w:p w:rsidRPr="001E7212" w:rsidR="005C6C79" w:rsidRDefault="00594A59" w14:paraId="570F3B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1E7212">
              <w:rPr>
                <w:rFonts w:ascii="Times New Roman" w:hAnsi="Times New Roman" w:cs="Times New Roman"/>
                <w:sz w:val="24"/>
                <w:szCs w:val="24"/>
              </w:rPr>
              <w:t xml:space="preserve"> backlog</w:t>
            </w:r>
          </w:p>
        </w:tc>
      </w:tr>
    </w:tbl>
    <w:p w:rsidRPr="001E7212" w:rsidR="005C6C79" w:rsidRDefault="00594A59" w14:paraId="12BBB69B" w14:textId="7777777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E7212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594A59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594A59">
        <w:rPr>
          <w:rFonts w:ascii="Times New Roman" w:hAnsi="Times New Roman" w:cs="Times New Roman"/>
          <w:color w:val="auto"/>
        </w:rPr>
        <w:t>Chính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sách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khích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lệ</w:t>
      </w:r>
      <w:proofErr w:type="spellEnd"/>
    </w:p>
    <w:p w:rsidRPr="001E7212" w:rsidR="005C6C79" w:rsidRDefault="00594A59" w14:paraId="465912D4" w14:textId="77777777">
      <w:pPr>
        <w:rPr>
          <w:rFonts w:ascii="Times New Roman" w:hAnsi="Times New Roman" w:cs="Times New Roman"/>
          <w:sz w:val="24"/>
          <w:szCs w:val="24"/>
        </w:rPr>
      </w:pP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Thưởng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milestone.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nổi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  <w:r w:rsidRPr="001E7212">
        <w:rPr>
          <w:rFonts w:ascii="Times New Roman" w:hAnsi="Times New Roman" w:cs="Times New Roman"/>
          <w:sz w:val="24"/>
          <w:szCs w:val="24"/>
        </w:rPr>
        <w:br/>
      </w:r>
      <w:r w:rsidRPr="001E72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khích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cởi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chia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</w:p>
    <w:p w:rsidRPr="00594A59" w:rsidR="005C6C79" w:rsidRDefault="00594A59" w14:paraId="62342388" w14:textId="77777777">
      <w:pPr>
        <w:pStyle w:val="Heading1"/>
        <w:rPr>
          <w:rFonts w:ascii="Times New Roman" w:hAnsi="Times New Roman" w:cs="Times New Roman"/>
          <w:color w:val="auto"/>
        </w:rPr>
      </w:pPr>
      <w:proofErr w:type="spellStart"/>
      <w:r w:rsidRPr="00594A59">
        <w:rPr>
          <w:rFonts w:ascii="Times New Roman" w:hAnsi="Times New Roman" w:cs="Times New Roman"/>
          <w:color w:val="auto"/>
        </w:rPr>
        <w:t>Kết</w:t>
      </w:r>
      <w:proofErr w:type="spellEnd"/>
      <w:r w:rsidRPr="00594A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94A59">
        <w:rPr>
          <w:rFonts w:ascii="Times New Roman" w:hAnsi="Times New Roman" w:cs="Times New Roman"/>
          <w:color w:val="auto"/>
        </w:rPr>
        <w:t>luận</w:t>
      </w:r>
      <w:proofErr w:type="spellEnd"/>
    </w:p>
    <w:p w:rsidRPr="001E7212" w:rsidR="005C6C79" w:rsidRDefault="00594A59" w14:paraId="0544146B" w14:textId="03A799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tận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r w:rsidR="005B29A2">
        <w:rPr>
          <w:rFonts w:ascii="Times New Roman" w:hAnsi="Times New Roman" w:cs="Times New Roman"/>
          <w:sz w:val="24"/>
          <w:szCs w:val="24"/>
        </w:rPr>
        <w:t>6</w:t>
      </w:r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A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5B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A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5B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A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5B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9A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212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1E7212">
        <w:rPr>
          <w:rFonts w:ascii="Times New Roman" w:hAnsi="Times New Roman" w:cs="Times New Roman"/>
          <w:sz w:val="24"/>
          <w:szCs w:val="24"/>
        </w:rPr>
        <w:t>.</w:t>
      </w:r>
    </w:p>
    <w:sectPr w:rsidRPr="001E7212" w:rsidR="005C6C7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212"/>
    <w:rsid w:val="0029639D"/>
    <w:rsid w:val="002B6DAF"/>
    <w:rsid w:val="00326F90"/>
    <w:rsid w:val="005323D7"/>
    <w:rsid w:val="00556D11"/>
    <w:rsid w:val="00594A59"/>
    <w:rsid w:val="005B29A2"/>
    <w:rsid w:val="005C6C79"/>
    <w:rsid w:val="005E6689"/>
    <w:rsid w:val="00A32F67"/>
    <w:rsid w:val="00AA1D8D"/>
    <w:rsid w:val="00B47730"/>
    <w:rsid w:val="00CB0664"/>
    <w:rsid w:val="00FC693F"/>
    <w:rsid w:val="0B7242F9"/>
    <w:rsid w:val="3F46B559"/>
    <w:rsid w:val="41AAE598"/>
    <w:rsid w:val="4D508628"/>
    <w:rsid w:val="4E49BB0B"/>
    <w:rsid w:val="67A9A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3E17C"/>
  <w14:defaultImageDpi w14:val="300"/>
  <w15:docId w15:val="{D90F0244-8A3B-4082-AA1E-37CC66CEA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B1766DA2-5B06-4201-B7C2-7499294F3E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1A2C80-8A6C-4BF9-9ABC-67AD71A7A863}"/>
</file>

<file path=customXml/itemProps3.xml><?xml version="1.0" encoding="utf-8"?>
<ds:datastoreItem xmlns:ds="http://schemas.openxmlformats.org/officeDocument/2006/customXml" ds:itemID="{66944386-E920-4D39-86CD-7A8D36C81B40}"/>
</file>

<file path=customXml/itemProps4.xml><?xml version="1.0" encoding="utf-8"?>
<ds:datastoreItem xmlns:ds="http://schemas.openxmlformats.org/officeDocument/2006/customXml" ds:itemID="{76A3E56D-7D35-4A79-946D-CC339D63C0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Trinh Tuan Linh 202490068</cp:lastModifiedBy>
  <cp:revision>10</cp:revision>
  <dcterms:created xsi:type="dcterms:W3CDTF">2013-12-23T23:15:00Z</dcterms:created>
  <dcterms:modified xsi:type="dcterms:W3CDTF">2026-09-18T12:43:56Z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  <property fmtid="{D5CDD505-2E9C-101B-9397-08002B2CF9AE}" pid="3" name="MediaServiceImageTags">
    <vt:lpwstr/>
  </property>
</Properties>
</file>