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20"/>
        <w:ind w:left="0" w:right="0"/>
      </w:pPr>
    </w:p>
    <w:p>
      <w:pPr>
        <w:autoSpaceDN w:val="0"/>
        <w:autoSpaceDE w:val="0"/>
        <w:widowControl/>
        <w:spacing w:line="678" w:lineRule="exact" w:before="0" w:after="0"/>
        <w:ind w:left="144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41"/>
        </w:rPr>
        <w:t>BÀI</w:t>
      </w:r>
      <w:r>
        <w:rPr>
          <w:rFonts w:ascii="LMRoman12" w:hAnsi="LMRoman12" w:eastAsia="LMRoman12"/>
          <w:b/>
          <w:i w:val="0"/>
          <w:color w:val="000000"/>
          <w:sz w:val="41"/>
        </w:rPr>
        <w:t>TẬP</w:t>
      </w:r>
      <w:r>
        <w:rPr>
          <w:rFonts w:ascii="LMRoman12" w:hAnsi="LMRoman12" w:eastAsia="LMRoman12"/>
          <w:b/>
          <w:i w:val="0"/>
          <w:color w:val="000000"/>
          <w:sz w:val="41"/>
        </w:rPr>
        <w:t xml:space="preserve">LỚN </w:t>
      </w:r>
      <w:r>
        <w:br/>
      </w:r>
      <w:r>
        <w:rPr>
          <w:rFonts w:ascii="LMRoman12" w:hAnsi="LMRoman12" w:eastAsia="LMRoman12"/>
          <w:b/>
          <w:i w:val="0"/>
          <w:color w:val="000000"/>
          <w:sz w:val="41"/>
        </w:rPr>
        <w:t>PHÂN</w:t>
      </w:r>
      <w:r>
        <w:rPr>
          <w:rFonts w:ascii="LMRoman12" w:hAnsi="LMRoman12" w:eastAsia="LMRoman12"/>
          <w:b/>
          <w:i w:val="0"/>
          <w:color w:val="000000"/>
          <w:sz w:val="41"/>
        </w:rPr>
        <w:t>TÍCH</w:t>
      </w:r>
      <w:r>
        <w:rPr>
          <w:rFonts w:ascii="LMRoman12" w:hAnsi="LMRoman12" w:eastAsia="LMRoman12"/>
          <w:b/>
          <w:i w:val="0"/>
          <w:color w:val="000000"/>
          <w:sz w:val="41"/>
        </w:rPr>
        <w:t>VÀ</w:t>
      </w:r>
      <w:r>
        <w:rPr>
          <w:rFonts w:ascii="LMRoman12" w:hAnsi="LMRoman12" w:eastAsia="LMRoman12"/>
          <w:b/>
          <w:i w:val="0"/>
          <w:color w:val="000000"/>
          <w:sz w:val="41"/>
        </w:rPr>
        <w:t>THIẾT</w:t>
      </w:r>
      <w:r>
        <w:rPr>
          <w:rFonts w:ascii="LMRoman12" w:hAnsi="LMRoman12" w:eastAsia="LMRoman12"/>
          <w:b/>
          <w:i w:val="0"/>
          <w:color w:val="000000"/>
          <w:sz w:val="41"/>
        </w:rPr>
        <w:t xml:space="preserve">KẾHỆTHỐNG </w:t>
      </w:r>
      <w:r>
        <w:rPr>
          <w:rFonts w:ascii="LMRoman12" w:hAnsi="LMRoman12" w:eastAsia="LMRoman12"/>
          <w:b/>
          <w:i w:val="0"/>
          <w:color w:val="000000"/>
          <w:sz w:val="41"/>
        </w:rPr>
        <w:t>QUẢN</w:t>
      </w:r>
      <w:r>
        <w:rPr>
          <w:rFonts w:ascii="LMRoman12" w:hAnsi="LMRoman12" w:eastAsia="LMRoman12"/>
          <w:b/>
          <w:i w:val="0"/>
          <w:color w:val="000000"/>
          <w:sz w:val="41"/>
        </w:rPr>
        <w:t>LÝ</w:t>
      </w:r>
      <w:r>
        <w:rPr>
          <w:rFonts w:ascii="LMRoman12" w:hAnsi="LMRoman12" w:eastAsia="LMRoman12"/>
          <w:b/>
          <w:i w:val="0"/>
          <w:color w:val="000000"/>
          <w:sz w:val="41"/>
        </w:rPr>
        <w:t>KHO</w:t>
      </w:r>
      <w:r>
        <w:rPr>
          <w:rFonts w:ascii="LMRoman12" w:hAnsi="LMRoman12" w:eastAsia="LMRoman12"/>
          <w:b/>
          <w:i w:val="0"/>
          <w:color w:val="000000"/>
          <w:sz w:val="41"/>
        </w:rPr>
        <w:t>HÀNG</w:t>
      </w:r>
    </w:p>
    <w:p>
      <w:pPr>
        <w:autoSpaceDN w:val="0"/>
        <w:autoSpaceDE w:val="0"/>
        <w:widowControl/>
        <w:spacing w:line="288" w:lineRule="exact" w:before="884" w:after="0"/>
        <w:ind w:left="0" w:right="3468" w:firstLine="0"/>
        <w:jc w:val="right"/>
      </w:pPr>
      <w:r>
        <w:rPr>
          <w:w w:val="98.93931027116447"/>
          <w:rFonts w:ascii="LMRoman17" w:hAnsi="LMRoman17" w:eastAsia="LMRoman17"/>
          <w:b w:val="0"/>
          <w:i w:val="0"/>
          <w:color w:val="000000"/>
          <w:sz w:val="29"/>
        </w:rPr>
        <w:t>Nhóm</w:t>
      </w:r>
      <w:r>
        <w:rPr>
          <w:w w:val="98.93931027116447"/>
          <w:rFonts w:ascii="LMRoman17" w:hAnsi="LMRoman17" w:eastAsia="LMRoman17"/>
          <w:b w:val="0"/>
          <w:i w:val="0"/>
          <w:color w:val="000000"/>
          <w:sz w:val="29"/>
        </w:rPr>
        <w:t>thực</w:t>
      </w:r>
      <w:r>
        <w:rPr>
          <w:w w:val="98.93931027116447"/>
          <w:rFonts w:ascii="LMRoman17" w:hAnsi="LMRoman17" w:eastAsia="LMRoman17"/>
          <w:b w:val="0"/>
          <w:i w:val="0"/>
          <w:color w:val="000000"/>
          <w:sz w:val="29"/>
        </w:rPr>
        <w:t>hiện</w:t>
      </w:r>
    </w:p>
    <w:p>
      <w:pPr>
        <w:autoSpaceDN w:val="0"/>
        <w:autoSpaceDE w:val="0"/>
        <w:widowControl/>
        <w:spacing w:line="286" w:lineRule="exact" w:before="550" w:after="0"/>
        <w:ind w:left="0" w:right="2874" w:firstLine="0"/>
        <w:jc w:val="right"/>
      </w:pPr>
      <w:r>
        <w:rPr>
          <w:w w:val="98.93931027116447"/>
          <w:rFonts w:ascii="LMRoman17" w:hAnsi="LMRoman17" w:eastAsia="LMRoman17"/>
          <w:b w:val="0"/>
          <w:i w:val="0"/>
          <w:color w:val="000000"/>
          <w:sz w:val="29"/>
        </w:rPr>
        <w:t>Hà</w:t>
      </w:r>
      <w:r>
        <w:rPr>
          <w:w w:val="98.93931027116447"/>
          <w:rFonts w:ascii="LMRoman17" w:hAnsi="LMRoman17" w:eastAsia="LMRoman17"/>
          <w:b w:val="0"/>
          <w:i w:val="0"/>
          <w:color w:val="000000"/>
          <w:sz w:val="29"/>
        </w:rPr>
        <w:t>Nội,</w:t>
      </w:r>
      <w:r>
        <w:rPr>
          <w:w w:val="98.93931027116447"/>
          <w:rFonts w:ascii="LMRoman17" w:hAnsi="LMRoman17" w:eastAsia="LMRoman17"/>
          <w:b w:val="0"/>
          <w:i w:val="0"/>
          <w:color w:val="000000"/>
          <w:sz w:val="29"/>
        </w:rPr>
        <w:t>tháng</w:t>
      </w:r>
      <w:r>
        <w:rPr>
          <w:w w:val="98.93931027116447"/>
          <w:rFonts w:ascii="LMRoman17" w:hAnsi="LMRoman17" w:eastAsia="LMRoman17"/>
          <w:b w:val="0"/>
          <w:i w:val="0"/>
          <w:color w:val="000000"/>
          <w:sz w:val="29"/>
        </w:rPr>
        <w:t>7</w:t>
      </w:r>
      <w:r>
        <w:rPr>
          <w:w w:val="98.93931027116447"/>
          <w:rFonts w:ascii="LMRoman17" w:hAnsi="LMRoman17" w:eastAsia="LMRoman17"/>
          <w:b w:val="0"/>
          <w:i w:val="0"/>
          <w:color w:val="000000"/>
          <w:sz w:val="29"/>
        </w:rPr>
        <w:t>năm</w:t>
      </w:r>
      <w:r>
        <w:rPr>
          <w:w w:val="98.93931027116447"/>
          <w:rFonts w:ascii="LMRoman17" w:hAnsi="LMRoman17" w:eastAsia="LMRoman17"/>
          <w:b w:val="0"/>
          <w:i w:val="0"/>
          <w:color w:val="000000"/>
          <w:sz w:val="29"/>
        </w:rPr>
        <w:t>2026</w:t>
      </w:r>
    </w:p>
    <w:p>
      <w:pPr>
        <w:sectPr>
          <w:pgSz w:w="11906" w:h="16838"/>
          <w:pgMar w:top="1440" w:right="141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8"/>
        <w:ind w:left="0" w:right="0"/>
      </w:pPr>
    </w:p>
    <w:p>
      <w:pPr>
        <w:autoSpaceDN w:val="0"/>
        <w:autoSpaceDE w:val="0"/>
        <w:widowControl/>
        <w:spacing w:line="496" w:lineRule="exact" w:before="0" w:after="1032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50"/>
        </w:rPr>
        <w:t>Mục</w:t>
      </w:r>
      <w:r>
        <w:rPr>
          <w:rFonts w:ascii="LMRoman12" w:hAnsi="LMRoman12" w:eastAsia="LMRoman12"/>
          <w:b/>
          <w:i w:val="0"/>
          <w:color w:val="000000"/>
          <w:sz w:val="50"/>
        </w:rPr>
        <w:t>lục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023"/>
        <w:gridCol w:w="3023"/>
        <w:gridCol w:w="3023"/>
      </w:tblGrid>
      <w:tr>
        <w:trPr>
          <w:trHeight w:hRule="exact" w:val="32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KHẢO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SÁT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HIỆN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TRẠNG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rHeight w:hRule="exact" w:val="274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Giới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thiệu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doanh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Thực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trình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hiện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tại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chế.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28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Mục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tiêu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của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hệthống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Lựa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chọn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nghệvà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cụ.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907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1.4.1</w:t>
            </w:r>
          </w:p>
        </w:tc>
        <w:tc>
          <w:tcPr>
            <w:tcW w:type="dxa" w:w="6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Lựa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chọn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nghệtriển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khai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420"/>
        </w:trPr>
        <w:tc>
          <w:tcPr>
            <w:tcW w:type="dxa" w:w="907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1.4.2</w:t>
            </w:r>
          </w:p>
        </w:tc>
        <w:tc>
          <w:tcPr>
            <w:tcW w:type="dxa" w:w="6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Lựa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chọn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cụbiểu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diễn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UML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400"/>
        </w:trPr>
        <w:tc>
          <w:tcPr>
            <w:tcW w:type="dxa" w:w="907"/>
            <w:vMerge/>
            <w:tcBorders/>
          </w:tcPr>
          <w:p/>
        </w:tc>
        <w:tc>
          <w:tcPr>
            <w:tcW w:type="dxa" w:w="8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TẢNGHIỆP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VỤ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29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7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Tổng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29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vụ1: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tài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dùng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(UC01)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288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2.3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vụ2: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Đăng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Đăng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(UC02)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288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2.4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vụ3: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(UC03)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288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2.5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vụ4: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(UC04)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9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2.6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vụ5: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(UC05)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9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2.7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vụ6: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Tìm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kiếm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(UC06)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9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2.8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vụ7: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(UC07)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86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2.9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vụ8: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Tìm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kiếm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(UC08)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90"/>
        </w:trPr>
        <w:tc>
          <w:tcPr>
            <w:tcW w:type="dxa" w:w="907"/>
            <w:vMerge/>
            <w:tcBorders/>
          </w:tcPr>
          <w:p/>
        </w:tc>
        <w:tc>
          <w:tcPr>
            <w:tcW w:type="dxa" w:w="4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vụ9: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(UC09)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90"/>
        </w:trPr>
        <w:tc>
          <w:tcPr>
            <w:tcW w:type="dxa" w:w="907"/>
            <w:vMerge/>
            <w:tcBorders/>
          </w:tcPr>
          <w:p/>
        </w:tc>
        <w:tc>
          <w:tcPr>
            <w:tcW w:type="dxa" w:w="8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vụ10: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(UC10)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90"/>
        </w:trPr>
        <w:tc>
          <w:tcPr>
            <w:tcW w:type="dxa" w:w="907"/>
            <w:vMerge/>
            <w:tcBorders/>
          </w:tcPr>
          <w:p/>
        </w:tc>
        <w:tc>
          <w:tcPr>
            <w:tcW w:type="dxa" w:w="8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vụ11: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đặt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(UC11)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86"/>
        </w:trPr>
        <w:tc>
          <w:tcPr>
            <w:tcW w:type="dxa" w:w="907"/>
            <w:vMerge/>
            <w:tcBorders/>
          </w:tcPr>
          <w:p/>
        </w:tc>
        <w:tc>
          <w:tcPr>
            <w:tcW w:type="dxa" w:w="8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vụ12: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(UC12)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92"/>
        </w:trPr>
        <w:tc>
          <w:tcPr>
            <w:tcW w:type="dxa" w:w="907"/>
            <w:vMerge/>
            <w:tcBorders/>
          </w:tcPr>
          <w:p/>
        </w:tc>
        <w:tc>
          <w:tcPr>
            <w:tcW w:type="dxa" w:w="5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2.14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Nghiệp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vụ13: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thống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kê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(UC13)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86"/>
        </w:trPr>
        <w:tc>
          <w:tcPr>
            <w:tcW w:type="dxa" w:w="907"/>
            <w:vMerge/>
            <w:tcBorders/>
          </w:tcPr>
          <w:p/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đồhoạt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động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(Activity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Diagram)</w:t>
            </w:r>
          </w:p>
        </w:tc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290"/>
        </w:trPr>
        <w:tc>
          <w:tcPr>
            <w:tcW w:type="dxa" w:w="907"/>
            <w:vMerge/>
            <w:tcBorders/>
          </w:tcPr>
          <w:p/>
        </w:tc>
        <w:tc>
          <w:tcPr>
            <w:tcW w:type="dxa" w:w="3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6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2.15.1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trình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4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288"/>
        </w:trPr>
        <w:tc>
          <w:tcPr>
            <w:tcW w:type="dxa" w:w="907"/>
            <w:vMerge/>
            <w:tcBorders/>
          </w:tcPr>
          <w:p/>
        </w:tc>
        <w:tc>
          <w:tcPr>
            <w:tcW w:type="dxa" w:w="8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6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2.15.2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trình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290"/>
        </w:trPr>
        <w:tc>
          <w:tcPr>
            <w:tcW w:type="dxa" w:w="907"/>
            <w:vMerge/>
            <w:tcBorders/>
          </w:tcPr>
          <w:p/>
        </w:tc>
        <w:tc>
          <w:tcPr>
            <w:tcW w:type="dxa" w:w="8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6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2.15.3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trình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kiểm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kê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tồn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408"/>
        </w:trPr>
        <w:tc>
          <w:tcPr>
            <w:tcW w:type="dxa" w:w="907"/>
            <w:vMerge/>
            <w:tcBorders/>
          </w:tcPr>
          <w:p/>
        </w:tc>
        <w:tc>
          <w:tcPr>
            <w:tcW w:type="dxa" w:w="2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2.16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luận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chương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402"/>
        </w:trPr>
        <w:tc>
          <w:tcPr>
            <w:tcW w:type="dxa" w:w="907"/>
            <w:vMerge/>
            <w:tcBorders/>
          </w:tcPr>
          <w:p/>
        </w:tc>
        <w:tc>
          <w:tcPr>
            <w:tcW w:type="dxa" w:w="8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PHÂN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TÍCH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CHỨC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NĂNG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Phân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tích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tác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nhân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30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đồphân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chức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năng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(BFD)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8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đồluồng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dữliệu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(DFD)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300"/>
        </w:trPr>
        <w:tc>
          <w:tcPr>
            <w:tcW w:type="dxa" w:w="907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3.3.1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DFD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80"/>
        </w:trPr>
        <w:tc>
          <w:tcPr>
            <w:tcW w:type="dxa" w:w="907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3.3.2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DFD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30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3.4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đồuse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tổng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quát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8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3.5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đồuse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phân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80"/>
        </w:trPr>
        <w:tc>
          <w:tcPr>
            <w:tcW w:type="dxa" w:w="907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</w:t>
            </w:r>
          </w:p>
        </w:tc>
        <w:tc>
          <w:tcPr>
            <w:tcW w:type="dxa" w:w="7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Đặc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tảuse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342"/>
        </w:trPr>
        <w:tc>
          <w:tcPr>
            <w:tcW w:type="dxa" w:w="907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3.6.1</w:t>
            </w:r>
          </w:p>
        </w:tc>
        <w:tc>
          <w:tcPr>
            <w:tcW w:type="dxa" w:w="6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tài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dùng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38" w:lineRule="exact" w:before="444" w:after="0"/>
        <w:ind w:left="0" w:right="43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328" w:right="1398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796"/>
        </w:trPr>
        <w:tc>
          <w:tcPr>
            <w:tcW w:type="dxa" w:w="244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53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80"/>
            <w:gridSpan w:val="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3.6.2</w:t>
            </w:r>
          </w:p>
        </w:tc>
        <w:tc>
          <w:tcPr>
            <w:tcW w:type="dxa" w:w="3500"/>
            <w:gridSpan w:val="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Đăng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Đăng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</w:p>
        </w:tc>
        <w:tc>
          <w:tcPr>
            <w:tcW w:type="dxa" w:w="336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3.6.3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30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3.6.4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UC04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3.6.5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30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3.6.6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UC06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Tìm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kiếm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3.6.7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UC07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30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3.6.8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UC08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Tìm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kiếm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3.6.9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UC09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8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6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3.6.10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UC10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30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8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6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3.6.11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UC11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đặt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8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6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3.6.12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UC12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30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4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6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3.6.13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UC13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thống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kê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40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3.7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luận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chương</w:t>
            </w:r>
          </w:p>
        </w:tc>
        <w:tc>
          <w:tcPr>
            <w:tcW w:type="dxa" w:w="5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420"/>
        </w:trPr>
        <w:tc>
          <w:tcPr>
            <w:tcW w:type="dxa" w:w="1008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8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PHÂN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TÍCH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HÀNH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VI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292"/>
        </w:trPr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đồlớp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tổng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thể</w:t>
            </w:r>
          </w:p>
        </w:tc>
        <w:tc>
          <w:tcPr>
            <w:tcW w:type="dxa" w:w="5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290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3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Biểu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đồlớp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trong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sửdụng</w:t>
            </w:r>
          </w:p>
        </w:tc>
        <w:tc>
          <w:tcPr>
            <w:tcW w:type="dxa" w:w="4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286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4.2.1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290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4.2.2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UC09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290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4.2.3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UC10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08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luận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chương</w:t>
            </w:r>
          </w:p>
        </w:tc>
        <w:tc>
          <w:tcPr>
            <w:tcW w:type="dxa" w:w="5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04"/>
        </w:trPr>
        <w:tc>
          <w:tcPr>
            <w:tcW w:type="dxa" w:w="1008"/>
            <w:vMerge/>
            <w:tcBorders/>
          </w:tcPr>
          <w:p/>
        </w:tc>
        <w:tc>
          <w:tcPr>
            <w:tcW w:type="dxa" w:w="8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PHÂN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TÍCH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TƯƠNG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TÁC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92"/>
        </w:trPr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1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Giới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thiệu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90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90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UC06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Tìm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kiếm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86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UC09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290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5.5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UC10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290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5.6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Biểu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đồtrạng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thái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(State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Machine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290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5.6.1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thái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288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5.6.2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thái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28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5.7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luận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chương</w:t>
            </w:r>
          </w:p>
        </w:tc>
        <w:tc>
          <w:tcPr>
            <w:tcW w:type="dxa" w:w="5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16"/>
        </w:trPr>
        <w:tc>
          <w:tcPr>
            <w:tcW w:type="dxa" w:w="1008"/>
            <w:vMerge/>
            <w:tcBorders/>
          </w:tcPr>
          <w:p/>
        </w:tc>
        <w:tc>
          <w:tcPr>
            <w:tcW w:type="dxa" w:w="8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THIẾT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KẾCÁC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LỚP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CHI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TIẾT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302"/>
        </w:trPr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7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tảcác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lớp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290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6.2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tảquan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hệgiữa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lớp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288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6.3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kếthành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phần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(Component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Diagram)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432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6.4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luận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chương</w:t>
            </w:r>
          </w:p>
        </w:tc>
        <w:tc>
          <w:tcPr>
            <w:tcW w:type="dxa" w:w="5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428"/>
        </w:trPr>
        <w:tc>
          <w:tcPr>
            <w:tcW w:type="dxa" w:w="1008"/>
            <w:vMerge/>
            <w:tcBorders/>
          </w:tcPr>
          <w:p/>
        </w:tc>
        <w:tc>
          <w:tcPr>
            <w:tcW w:type="dxa" w:w="8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THIẾT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KẾCƠ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SỞDỮLIỆU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VÀ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GIAO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DIỆN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7.1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hình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hệtổng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thể.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7.2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Đặc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tảmột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sốbảng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trọng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300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7.2.1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HangHoa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7.2.2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TonKho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300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7.2.3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PhieuNhapKho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kếbáo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thống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kê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300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7.3.1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tồn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280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7.3.2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tồn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thấp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336"/>
        </w:trPr>
        <w:tc>
          <w:tcPr>
            <w:tcW w:type="dxa" w:w="1008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3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7.3.3</w:t>
            </w:r>
          </w:p>
        </w:tc>
        <w:tc>
          <w:tcPr>
            <w:tcW w:type="dxa" w:w="6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chạy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38" w:lineRule="exact" w:before="306" w:after="0"/>
        <w:ind w:left="0" w:right="435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796"/>
        </w:trPr>
        <w:tc>
          <w:tcPr>
            <w:tcW w:type="dxa" w:w="784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2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7.4</w:t>
            </w:r>
          </w:p>
        </w:tc>
        <w:tc>
          <w:tcPr>
            <w:tcW w:type="dxa" w:w="74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7.3.4</w:t>
            </w:r>
          </w:p>
        </w:tc>
        <w:tc>
          <w:tcPr>
            <w:tcW w:type="dxa" w:w="6880"/>
            <w:gridSpan w:val="3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doanh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nợtheo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280"/>
        </w:trPr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7.3.5</w:t>
            </w:r>
          </w:p>
        </w:tc>
        <w:tc>
          <w:tcPr>
            <w:tcW w:type="dxa" w:w="4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300"/>
        </w:trPr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7.3.6</w:t>
            </w:r>
          </w:p>
        </w:tc>
        <w:tc>
          <w:tcPr>
            <w:tcW w:type="dxa" w:w="6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Định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280"/>
        </w:trPr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7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Thiết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kếgiao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diện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338"/>
        </w:trPr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1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7.5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luận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chương</w:t>
            </w:r>
          </w:p>
        </w:tc>
        <w:tc>
          <w:tcPr>
            <w:tcW w:type="dxa" w:w="5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38" w:lineRule="exact" w:before="12904" w:after="0"/>
        <w:ind w:left="0" w:right="435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CHƯƠNG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1: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KHẢO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SÁT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HIỆN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TRẠNG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82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1.1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Giới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thiệu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doanh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</w:p>
    <w:p>
      <w:pPr>
        <w:autoSpaceDN w:val="0"/>
        <w:autoSpaceDE w:val="0"/>
        <w:widowControl/>
        <w:spacing w:line="290" w:lineRule="exact" w:before="382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Đềtài được thực hiện trong bối cảnh một doanh nghiệp thương mại – sản xuất có hoạt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động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trữhàng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thường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xuyên.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nghiệp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nhiều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hàng,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nhiều nhóm hàng hóa và thực hiện giao dịch với nhiều nhà cung cấp, khách hàng. Công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đang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đóng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trò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chốt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việc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đảm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đủhàng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đểbán,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giảm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thừa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dòng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tiền.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4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1.2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Thực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trạng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quy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trình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quản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lý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hiện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tại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và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các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hạn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chế</w:t>
      </w:r>
    </w:p>
    <w:p>
      <w:pPr>
        <w:autoSpaceDN w:val="0"/>
        <w:autoSpaceDE w:val="0"/>
        <w:widowControl/>
        <w:spacing w:line="288" w:lineRule="exact" w:before="386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bối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cảnh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đại,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động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đóng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trò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chốt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đối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hầu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nghiệp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mại,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logistics.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Việc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kiểm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dõi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chuyển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ảnh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hưởng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trực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khảnăng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đáp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ứng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quảkinh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doanh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chung.</w:t>
      </w:r>
    </w:p>
    <w:p>
      <w:pPr>
        <w:autoSpaceDN w:val="0"/>
        <w:autoSpaceDE w:val="0"/>
        <w:widowControl/>
        <w:spacing w:line="288" w:lineRule="exact" w:before="120" w:after="0"/>
        <w:ind w:left="260" w:right="20" w:firstLine="56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nhiên,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nhiều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nghiệp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vừa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nhỏ,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vẫn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thuộc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nhiều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pháp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thủcông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chép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sổsách,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trữbằng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tính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phần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mềm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lẻkhông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làm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dễdẫn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vấn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đề:</w:t>
      </w:r>
    </w:p>
    <w:p>
      <w:pPr>
        <w:autoSpaceDN w:val="0"/>
        <w:autoSpaceDE w:val="0"/>
        <w:widowControl/>
        <w:spacing w:line="240" w:lineRule="exact" w:before="276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hợp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đối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chiếu.</w:t>
      </w:r>
    </w:p>
    <w:p>
      <w:pPr>
        <w:autoSpaceDN w:val="0"/>
        <w:autoSpaceDE w:val="0"/>
        <w:widowControl/>
        <w:spacing w:line="238" w:lineRule="exact" w:before="21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chếkiểm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thực.</w:t>
      </w:r>
    </w:p>
    <w:p>
      <w:pPr>
        <w:autoSpaceDN w:val="0"/>
        <w:autoSpaceDE w:val="0"/>
        <w:widowControl/>
        <w:spacing w:line="238" w:lineRule="exact" w:before="21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lịch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thực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tác.</w:t>
      </w:r>
    </w:p>
    <w:p>
      <w:pPr>
        <w:autoSpaceDN w:val="0"/>
        <w:autoSpaceDE w:val="0"/>
        <w:widowControl/>
        <w:spacing w:line="238" w:lineRule="exact" w:before="21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chậm,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hỗtrợra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kịp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thời.</w:t>
      </w:r>
    </w:p>
    <w:p>
      <w:pPr>
        <w:autoSpaceDN w:val="0"/>
        <w:autoSpaceDE w:val="0"/>
        <w:widowControl/>
        <w:spacing w:line="240" w:lineRule="exact" w:before="21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sót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chênh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lệch.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540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1.3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Mục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tiêu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của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hệthống</w:t>
      </w:r>
    </w:p>
    <w:p>
      <w:pPr>
        <w:autoSpaceDN w:val="0"/>
        <w:autoSpaceDE w:val="0"/>
        <w:widowControl/>
        <w:spacing w:line="290" w:lineRule="exact" w:before="38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Mục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tiêu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đềtài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tích,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đềxuất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một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đáp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ứng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yêu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cầu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sau:</w:t>
      </w:r>
    </w:p>
    <w:p>
      <w:pPr>
        <w:autoSpaceDN w:val="0"/>
        <w:autoSpaceDE w:val="0"/>
        <w:widowControl/>
        <w:spacing w:line="240" w:lineRule="exact" w:before="276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toàn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bộquy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kê.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16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khảnăng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cứu,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kho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chóng.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16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Hỗtrợquản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nhiều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nhiều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nhiều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cấp/khách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hàng.</w:t>
      </w:r>
    </w:p>
    <w:p>
      <w:pPr>
        <w:autoSpaceDN w:val="0"/>
        <w:autoSpaceDE w:val="0"/>
        <w:widowControl/>
        <w:spacing w:line="238" w:lineRule="exact" w:before="21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Tựđộng hóa việc tính toán tồn kho, cảnh báo hết hàng hoặc tồn kho quá mức.</w:t>
      </w:r>
    </w:p>
    <w:p>
      <w:pPr>
        <w:autoSpaceDN w:val="0"/>
        <w:autoSpaceDE w:val="0"/>
        <w:widowControl/>
        <w:spacing w:line="238" w:lineRule="exact" w:before="21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 báo cáo thống kê vềnhập xuất tồn, hàng hóa bán chạy, hàng tồn lâu ngày.</w:t>
      </w:r>
    </w:p>
    <w:p>
      <w:pPr>
        <w:autoSpaceDN w:val="0"/>
        <w:autoSpaceDE w:val="0"/>
        <w:widowControl/>
        <w:spacing w:line="238" w:lineRule="exact" w:before="360" w:after="0"/>
        <w:ind w:left="0" w:right="43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790" w:right="1398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1546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1.4</w:t>
            </w:r>
          </w:p>
          <w:p>
            <w:pPr>
              <w:autoSpaceDN w:val="0"/>
              <w:autoSpaceDE w:val="0"/>
              <w:widowControl/>
              <w:spacing w:line="240" w:lineRule="exact" w:before="4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1.4.1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8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Lựa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chọn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nghệvà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cụ</w:t>
            </w:r>
          </w:p>
          <w:p>
            <w:pPr>
              <w:autoSpaceDN w:val="0"/>
              <w:autoSpaceDE w:val="0"/>
              <w:widowControl/>
              <w:spacing w:line="240" w:lineRule="exact" w:before="446" w:after="0"/>
              <w:ind w:left="17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Lựa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chọn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công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nghệtriển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khai</w:t>
            </w:r>
          </w:p>
        </w:tc>
      </w:tr>
    </w:tbl>
    <w:p>
      <w:pPr>
        <w:autoSpaceDN w:val="0"/>
        <w:autoSpaceDE w:val="0"/>
        <w:widowControl/>
        <w:spacing w:line="288" w:lineRule="exact" w:before="2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đềxuất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ứng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với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nghệsau:</w:t>
      </w:r>
    </w:p>
    <w:p>
      <w:pPr>
        <w:autoSpaceDN w:val="0"/>
        <w:autoSpaceDE w:val="0"/>
        <w:widowControl/>
        <w:spacing w:line="238" w:lineRule="exact" w:before="43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Ngôn</w:t>
      </w:r>
      <w:r>
        <w:rPr>
          <w:rFonts w:ascii="LMRoman12" w:hAnsi="LMRoman12" w:eastAsia="LMRoman12"/>
          <w:b/>
          <w:i w:val="0"/>
          <w:color w:val="000000"/>
          <w:sz w:val="24"/>
        </w:rPr>
        <w:t>ngữlập</w:t>
      </w:r>
      <w:r>
        <w:rPr>
          <w:rFonts w:ascii="LMRoman12" w:hAnsi="LMRoman12" w:eastAsia="LMRoman12"/>
          <w:b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Python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C#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(tùy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hướng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nhóm).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Django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ASP.NET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Cơ</w:t>
      </w:r>
      <w:r>
        <w:rPr>
          <w:rFonts w:ascii="LMRoman12" w:hAnsi="LMRoman12" w:eastAsia="LMRoman12"/>
          <w:b/>
          <w:i w:val="0"/>
          <w:color w:val="000000"/>
          <w:sz w:val="24"/>
        </w:rPr>
        <w:t>sởdữliệu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PostgreSQL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Giao</w:t>
      </w:r>
      <w:r>
        <w:rPr>
          <w:rFonts w:ascii="LMRoman12" w:hAnsi="LMRoman12" w:eastAsia="LMRoman12"/>
          <w:b/>
          <w:i w:val="0"/>
          <w:color w:val="000000"/>
          <w:sz w:val="24"/>
        </w:rPr>
        <w:t>diện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HTML5,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CSS3,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JavaScript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hợp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đại.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50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1.4.2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Lựa</w:t>
      </w:r>
      <w:r>
        <w:rPr>
          <w:rFonts w:ascii="LMRoman12" w:hAnsi="LMRoman12" w:eastAsia="LMRoman12"/>
          <w:b/>
          <w:i w:val="0"/>
          <w:color w:val="000000"/>
          <w:sz w:val="24"/>
        </w:rPr>
        <w:t>chọn</w:t>
      </w:r>
      <w:r>
        <w:rPr>
          <w:rFonts w:ascii="LMRoman12" w:hAnsi="LMRoman12" w:eastAsia="LMRoman12"/>
          <w:b/>
          <w:i w:val="0"/>
          <w:color w:val="000000"/>
          <w:sz w:val="24"/>
        </w:rPr>
        <w:t>công</w:t>
      </w:r>
      <w:r>
        <w:rPr>
          <w:rFonts w:ascii="LMRoman12" w:hAnsi="LMRoman12" w:eastAsia="LMRoman12"/>
          <w:b/>
          <w:i w:val="0"/>
          <w:color w:val="000000"/>
          <w:sz w:val="24"/>
        </w:rPr>
        <w:t>cụbiểu</w:t>
      </w:r>
      <w:r>
        <w:rPr>
          <w:rFonts w:ascii="LMRoman12" w:hAnsi="LMRoman12" w:eastAsia="LMRoman12"/>
          <w:b/>
          <w:i w:val="0"/>
          <w:color w:val="000000"/>
          <w:sz w:val="24"/>
        </w:rPr>
        <w:t>diễn</w:t>
      </w:r>
      <w:r>
        <w:rPr>
          <w:rFonts w:ascii="LMRoman12" w:hAnsi="LMRoman12" w:eastAsia="LMRoman12"/>
          <w:b/>
          <w:i w:val="0"/>
          <w:color w:val="000000"/>
          <w:sz w:val="24"/>
        </w:rPr>
        <w:t>UML</w:t>
      </w:r>
    </w:p>
    <w:p>
      <w:pPr>
        <w:autoSpaceDN w:val="0"/>
        <w:autoSpaceDE w:val="0"/>
        <w:widowControl/>
        <w:spacing w:line="286" w:lineRule="exact" w:before="310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này,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đồUML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diễn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bằng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gói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TikZ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gói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mởrộng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pgf-umlcd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pgf-umlsd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nền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LaTeX.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đồsửdụng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Activity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ERD.</w:t>
      </w:r>
    </w:p>
    <w:p>
      <w:pPr>
        <w:autoSpaceDN w:val="0"/>
        <w:autoSpaceDE w:val="0"/>
        <w:widowControl/>
        <w:spacing w:line="238" w:lineRule="exact" w:before="8498" w:after="0"/>
        <w:ind w:left="0" w:right="435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CHƯƠNG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2: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MÔ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TẢNGHIỆP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VỤ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824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2.1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Tổng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quan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các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</w:t>
      </w:r>
    </w:p>
    <w:p>
      <w:pPr>
        <w:autoSpaceDN w:val="0"/>
        <w:autoSpaceDE w:val="0"/>
        <w:widowControl/>
        <w:spacing w:line="288" w:lineRule="exact" w:before="39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đảm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việc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toàn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bộvòng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hóa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khỏi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nghiệp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vụchính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gồm: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38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Nhập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lượng,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Xuất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1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Kiểm</w:t>
      </w:r>
      <w:r>
        <w:rPr>
          <w:rFonts w:ascii="LMRoman12" w:hAnsi="LMRoman12" w:eastAsia="LMRoman12"/>
          <w:b/>
          <w:i w:val="0"/>
          <w:color w:val="000000"/>
          <w:sz w:val="24"/>
        </w:rPr>
        <w:t>kê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kỳkiểm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thực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tếhàng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sổsách,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điều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chỉnh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chênh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lệch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vịtính,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nhập/xuất.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1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nhà</w:t>
      </w:r>
      <w:r>
        <w:rPr>
          <w:rFonts w:ascii="LMRoman12" w:hAnsi="LMRoman12" w:eastAsia="LMRoman12"/>
          <w:b/>
          <w:i w:val="0"/>
          <w:color w:val="000000"/>
          <w:sz w:val="24"/>
        </w:rPr>
        <w:t>cung</w:t>
      </w:r>
      <w:r>
        <w:rPr>
          <w:rFonts w:ascii="LMRoman12" w:hAnsi="LMRoman12" w:eastAsia="LMRoman12"/>
          <w:b/>
          <w:i w:val="0"/>
          <w:color w:val="000000"/>
          <w:sz w:val="24"/>
        </w:rPr>
        <w:t>cấp</w:t>
      </w:r>
      <w:r>
        <w:rPr>
          <w:rFonts w:ascii="LMRoman12" w:hAnsi="LMRoman12" w:eastAsia="LMRoman12"/>
          <w:b/>
          <w:i w:val="0"/>
          <w:color w:val="000000"/>
          <w:sz w:val="24"/>
        </w:rPr>
        <w:t>và</w:t>
      </w:r>
      <w:r>
        <w:rPr>
          <w:rFonts w:ascii="LMRoman12" w:hAnsi="LMRoman12" w:eastAsia="LMRoman12"/>
          <w:b/>
          <w:i w:val="0"/>
          <w:color w:val="000000"/>
          <w:sz w:val="24"/>
        </w:rPr>
        <w:t>khách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: Lưu trữ, tra cứu và cập nhật thông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đối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bổhàng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giữa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các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hợp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lâu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ngày,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sắp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hết.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2.2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vụ1: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Quản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lý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tài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khoản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người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dùng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(UC01)</w:t>
      </w:r>
    </w:p>
    <w:p>
      <w:pPr>
        <w:autoSpaceDN w:val="0"/>
        <w:autoSpaceDE w:val="0"/>
        <w:widowControl/>
        <w:spacing w:line="288" w:lineRule="exact" w:before="386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tài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quyền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trò.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Nghiệp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vụđảm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chỉngười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ủy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quyền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thực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thống.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2.3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vụ2: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Đăng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nhập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/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Đăng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xuất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(UC02)</w:t>
      </w:r>
    </w:p>
    <w:p>
      <w:pPr>
        <w:autoSpaceDN w:val="0"/>
        <w:autoSpaceDE w:val="0"/>
        <w:widowControl/>
        <w:spacing w:line="288" w:lineRule="exact" w:before="39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bằng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khẩu.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thực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chuyển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hướng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hợp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quyền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hạn.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2.4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vụ3: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Quản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lý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nhà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cung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cấp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(UC03)</w:t>
      </w:r>
    </w:p>
    <w:p>
      <w:pPr>
        <w:autoSpaceDN w:val="0"/>
        <w:autoSpaceDE w:val="0"/>
        <w:widowControl/>
        <w:spacing w:line="288" w:lineRule="exact" w:before="38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thêm,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cứu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cấp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(tên,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chỉ,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38" w:lineRule="exact" w:before="804" w:after="0"/>
        <w:ind w:left="0" w:right="43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790" w:right="1398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60"/>
        </w:trPr>
        <w:tc>
          <w:tcPr>
            <w:tcW w:type="dxa" w:w="5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2.5</w:t>
            </w:r>
          </w:p>
        </w:tc>
        <w:tc>
          <w:tcPr>
            <w:tcW w:type="dxa" w:w="82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6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Nghiệp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vụ4: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Quản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lý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khách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hàng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(UC04)</w:t>
            </w:r>
          </w:p>
        </w:tc>
      </w:tr>
    </w:tbl>
    <w:p>
      <w:pPr>
        <w:autoSpaceDN w:val="0"/>
        <w:autoSpaceDE w:val="0"/>
        <w:widowControl/>
        <w:spacing w:line="290" w:lineRule="exact" w:before="32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tựnhư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nghiệp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vụnày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trữthông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phục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vụlập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dõi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dịch.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560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2.6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vụ5: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Quản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lý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hàng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hóa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(UC05)</w:t>
      </w:r>
    </w:p>
    <w:p>
      <w:pPr>
        <w:autoSpaceDN w:val="0"/>
        <w:autoSpaceDE w:val="0"/>
        <w:widowControl/>
        <w:spacing w:line="288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(mã,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vịtính,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phân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sửdụng.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2.7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vụ6: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Tìm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kiếm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hàng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hóa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(UC06)</w:t>
      </w:r>
    </w:p>
    <w:p>
      <w:pPr>
        <w:autoSpaceDN w:val="0"/>
        <w:autoSpaceDE w:val="0"/>
        <w:widowControl/>
        <w:spacing w:line="288" w:lineRule="exact" w:before="38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trảvề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tại.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2.8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vụ7: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Quản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lý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kho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(UC07)</w:t>
      </w:r>
    </w:p>
    <w:p>
      <w:pPr>
        <w:autoSpaceDN w:val="0"/>
        <w:autoSpaceDE w:val="0"/>
        <w:widowControl/>
        <w:spacing w:line="288" w:lineRule="exact" w:before="39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điểm,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trách).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Một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thểcó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nhiều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nhau.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2.9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vụ8: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Tìm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kiếm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kho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(UC08)</w:t>
      </w:r>
    </w:p>
    <w:p>
      <w:pPr>
        <w:autoSpaceDN w:val="0"/>
        <w:autoSpaceDE w:val="0"/>
        <w:widowControl/>
        <w:spacing w:line="288" w:lineRule="exact" w:before="38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cứu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22" w:val="left"/>
        </w:tabs>
        <w:autoSpaceDE w:val="0"/>
        <w:widowControl/>
        <w:spacing w:line="288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2.10 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vụ9: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Lập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phiếu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nhập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kho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(UC09)</w:t>
      </w:r>
    </w:p>
    <w:p>
      <w:pPr>
        <w:autoSpaceDN w:val="0"/>
        <w:autoSpaceDE w:val="0"/>
        <w:widowControl/>
        <w:spacing w:line="288" w:lineRule="exact" w:before="392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chuyển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Phiếu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hóa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tựđộng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22" w:val="left"/>
        </w:tabs>
        <w:autoSpaceDE w:val="0"/>
        <w:widowControl/>
        <w:spacing w:line="288" w:lineRule="exact" w:before="560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2.11 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vụ10: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Lập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phiếu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xuất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kho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(UC10)</w:t>
      </w:r>
    </w:p>
    <w:p>
      <w:pPr>
        <w:autoSpaceDN w:val="0"/>
        <w:autoSpaceDE w:val="0"/>
        <w:widowControl/>
        <w:spacing w:line="288" w:lineRule="exact" w:before="384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Nhân viên kho lập phiếu xuất khi có yêu cầu xuất hàng cho khách hàng hoặc sản xuất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nội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bộ.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trước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phép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tồn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duyệt.</w:t>
      </w:r>
    </w:p>
    <w:p>
      <w:pPr>
        <w:autoSpaceDN w:val="0"/>
        <w:autoSpaceDE w:val="0"/>
        <w:widowControl/>
        <w:spacing w:line="238" w:lineRule="exact" w:before="1716" w:after="0"/>
        <w:ind w:left="0" w:right="435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60"/>
        </w:trPr>
        <w:tc>
          <w:tcPr>
            <w:tcW w:type="dxa" w:w="7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2.12</w:t>
            </w:r>
          </w:p>
        </w:tc>
        <w:tc>
          <w:tcPr>
            <w:tcW w:type="dxa" w:w="80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62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Nghiệp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vụ11: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Quản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lý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đơn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đặt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hàng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(UC11)</w:t>
            </w:r>
          </w:p>
        </w:tc>
      </w:tr>
    </w:tbl>
    <w:p>
      <w:pPr>
        <w:autoSpaceDN w:val="0"/>
        <w:autoSpaceDE w:val="0"/>
        <w:widowControl/>
        <w:spacing w:line="240" w:lineRule="exact" w:before="37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bộphận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đặt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dõi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thái</w:t>
      </w:r>
    </w:p>
    <w:p>
      <w:pPr>
        <w:autoSpaceDN w:val="0"/>
        <w:autoSpaceDE w:val="0"/>
        <w:widowControl/>
        <w:spacing w:line="240" w:lineRule="exact" w:before="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duyệt.</w:t>
      </w:r>
    </w:p>
    <w:p>
      <w:pPr>
        <w:autoSpaceDN w:val="0"/>
        <w:tabs>
          <w:tab w:pos="1122" w:val="left"/>
        </w:tabs>
        <w:autoSpaceDE w:val="0"/>
        <w:widowControl/>
        <w:spacing w:line="286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2.13 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vụ12: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Quản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lý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thanh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toán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(UC12)</w:t>
      </w:r>
    </w:p>
    <w:p>
      <w:pPr>
        <w:autoSpaceDN w:val="0"/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nhập/xuất,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nợvà</w:t>
      </w:r>
    </w:p>
    <w:p>
      <w:pPr>
        <w:autoSpaceDN w:val="0"/>
        <w:autoSpaceDE w:val="0"/>
        <w:widowControl/>
        <w:spacing w:line="238" w:lineRule="exact" w:before="5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tài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22" w:val="left"/>
        </w:tabs>
        <w:autoSpaceDE w:val="0"/>
        <w:widowControl/>
        <w:spacing w:line="286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2.14 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Nghiệp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vụ13: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Xem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báo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cáo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thống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kê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(UC13)</w:t>
      </w:r>
    </w:p>
    <w:p>
      <w:pPr>
        <w:autoSpaceDN w:val="0"/>
        <w:autoSpaceDE w:val="0"/>
        <w:widowControl/>
        <w:spacing w:line="240" w:lineRule="exact" w:before="43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Quản lý kho và quản trịviên xem các báo cáo: nhập xuất tồn theo thời gian, hàng bán</w:t>
      </w:r>
    </w:p>
    <w:p>
      <w:pPr>
        <w:autoSpaceDN w:val="0"/>
        <w:autoSpaceDE w:val="0"/>
        <w:widowControl/>
        <w:spacing w:line="238" w:lineRule="exact" w:before="5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chạy,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lâu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ngày,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cảnh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thấp/cao.</w:t>
      </w:r>
    </w:p>
    <w:p>
      <w:pPr>
        <w:autoSpaceDN w:val="0"/>
        <w:autoSpaceDE w:val="0"/>
        <w:widowControl/>
        <w:spacing w:line="238" w:lineRule="exact" w:before="9520" w:after="0"/>
        <w:ind w:left="0" w:right="435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1854200</wp:posOffset>
            </wp:positionV>
            <wp:extent cx="3632200" cy="4597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459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1536"/>
        </w:trPr>
        <w:tc>
          <w:tcPr>
            <w:tcW w:type="dxa" w:w="76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2.15</w:t>
            </w:r>
          </w:p>
          <w:p>
            <w:pPr>
              <w:autoSpaceDN w:val="0"/>
              <w:autoSpaceDE w:val="0"/>
              <w:widowControl/>
              <w:spacing w:line="238" w:lineRule="exact" w:before="4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2.15.1</w:t>
            </w:r>
          </w:p>
        </w:tc>
        <w:tc>
          <w:tcPr>
            <w:tcW w:type="dxa" w:w="80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02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Sơ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đồhoạt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động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(Activity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Diagram)</w:t>
            </w:r>
          </w:p>
          <w:p>
            <w:pPr>
              <w:autoSpaceDN w:val="0"/>
              <w:autoSpaceDE w:val="0"/>
              <w:widowControl/>
              <w:spacing w:line="238" w:lineRule="exact" w:before="438" w:after="0"/>
              <w:ind w:left="16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Quy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trình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kho</w:t>
            </w:r>
          </w:p>
        </w:tc>
      </w:tr>
    </w:tbl>
    <w:p>
      <w:pPr>
        <w:autoSpaceDN w:val="0"/>
        <w:autoSpaceDE w:val="0"/>
        <w:widowControl/>
        <w:spacing w:line="218" w:lineRule="exact" w:before="580" w:after="0"/>
        <w:ind w:left="0" w:right="45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Bắt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đầu</w:t>
      </w:r>
    </w:p>
    <w:p>
      <w:pPr>
        <w:autoSpaceDN w:val="0"/>
        <w:autoSpaceDE w:val="0"/>
        <w:widowControl/>
        <w:spacing w:line="220" w:lineRule="exact" w:before="436" w:after="0"/>
        <w:ind w:left="0" w:right="331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viên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phiếu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nhập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</w:p>
    <w:p>
      <w:pPr>
        <w:autoSpaceDN w:val="0"/>
        <w:autoSpaceDE w:val="0"/>
        <w:widowControl/>
        <w:spacing w:line="218" w:lineRule="exact" w:before="460" w:after="0"/>
        <w:ind w:left="188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Nhập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thông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nhà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cấp,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ngày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nhập</w:t>
      </w:r>
    </w:p>
    <w:p>
      <w:pPr>
        <w:autoSpaceDN w:val="0"/>
        <w:autoSpaceDE w:val="0"/>
        <w:widowControl/>
        <w:spacing w:line="220" w:lineRule="exact" w:before="462" w:after="364"/>
        <w:ind w:left="0" w:right="357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Thêm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hóa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nhập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3024"/>
        <w:gridCol w:w="3024"/>
        <w:gridCol w:w="3024"/>
      </w:tblGrid>
      <w:tr>
        <w:trPr>
          <w:trHeight w:hRule="exact" w:val="27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Dữliệu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0" w:after="0"/>
              <w:ind w:left="0" w:right="6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Không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Thông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báo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lỗi</w:t>
            </w:r>
          </w:p>
        </w:tc>
      </w:tr>
      <w:tr>
        <w:trPr>
          <w:trHeight w:hRule="exact" w:val="34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2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hợp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lệ?</w:t>
            </w:r>
          </w:p>
        </w:tc>
        <w:tc>
          <w:tcPr>
            <w:tcW w:type="dxa" w:w="302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yêu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cầu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nhập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lại</w:t>
            </w:r>
          </w:p>
        </w:tc>
      </w:tr>
    </w:tbl>
    <w:p>
      <w:pPr>
        <w:autoSpaceDN w:val="0"/>
        <w:autoSpaceDE w:val="0"/>
        <w:widowControl/>
        <w:spacing w:line="160" w:lineRule="exact" w:before="202" w:after="0"/>
        <w:ind w:left="0" w:right="4678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Có</w:t>
      </w:r>
    </w:p>
    <w:p>
      <w:pPr>
        <w:autoSpaceDN w:val="0"/>
        <w:autoSpaceDE w:val="0"/>
        <w:widowControl/>
        <w:spacing w:line="218" w:lineRule="exact" w:before="84" w:after="420"/>
        <w:ind w:left="0" w:right="377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Gửi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phiếu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nhập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đểduyệt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3024"/>
        <w:gridCol w:w="3024"/>
        <w:gridCol w:w="3024"/>
      </w:tblGrid>
      <w:tr>
        <w:trPr>
          <w:trHeight w:hRule="exact" w:val="296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2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Quản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lý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Không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Thông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báo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từchối</w:t>
            </w:r>
          </w:p>
        </w:tc>
      </w:tr>
      <w:tr>
        <w:trPr>
          <w:trHeight w:hRule="exact" w:val="34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3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duyệt?</w:t>
            </w:r>
          </w:p>
        </w:tc>
        <w:tc>
          <w:tcPr>
            <w:tcW w:type="dxa" w:w="3024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trảvềnhân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viên</w:t>
            </w:r>
          </w:p>
        </w:tc>
      </w:tr>
    </w:tbl>
    <w:p>
      <w:pPr>
        <w:autoSpaceDN w:val="0"/>
        <w:autoSpaceDE w:val="0"/>
        <w:widowControl/>
        <w:spacing w:line="160" w:lineRule="exact" w:before="184" w:after="0"/>
        <w:ind w:left="0" w:right="4678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Có</w:t>
      </w:r>
    </w:p>
    <w:p>
      <w:pPr>
        <w:autoSpaceDN w:val="0"/>
        <w:autoSpaceDE w:val="0"/>
        <w:widowControl/>
        <w:spacing w:line="218" w:lineRule="exact" w:before="72" w:after="0"/>
        <w:ind w:left="0" w:right="41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nhật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tồn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</w:p>
    <w:p>
      <w:pPr>
        <w:autoSpaceDN w:val="0"/>
        <w:autoSpaceDE w:val="0"/>
        <w:widowControl/>
        <w:spacing w:line="218" w:lineRule="exact" w:before="462" w:after="0"/>
        <w:ind w:left="0" w:right="43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phiếu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nhập</w:t>
      </w:r>
    </w:p>
    <w:p>
      <w:pPr>
        <w:autoSpaceDN w:val="0"/>
        <w:autoSpaceDE w:val="0"/>
        <w:widowControl/>
        <w:spacing w:line="218" w:lineRule="exact" w:before="484" w:after="0"/>
        <w:ind w:left="0" w:right="455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thúc</w:t>
      </w:r>
    </w:p>
    <w:p>
      <w:pPr>
        <w:autoSpaceDN w:val="0"/>
        <w:autoSpaceDE w:val="0"/>
        <w:widowControl/>
        <w:spacing w:line="238" w:lineRule="exact" w:before="308" w:after="0"/>
        <w:ind w:left="22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đồhoạt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động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</w:p>
    <w:p>
      <w:pPr>
        <w:autoSpaceDN w:val="0"/>
        <w:autoSpaceDE w:val="0"/>
        <w:widowControl/>
        <w:spacing w:line="238" w:lineRule="exact" w:before="5276" w:after="0"/>
        <w:ind w:left="0" w:right="435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1409700</wp:posOffset>
            </wp:positionV>
            <wp:extent cx="3695700" cy="4597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59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38"/>
        </w:trPr>
        <w:tc>
          <w:tcPr>
            <w:tcW w:type="dxa" w:w="8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2.15.2</w:t>
            </w:r>
          </w:p>
        </w:tc>
        <w:tc>
          <w:tcPr>
            <w:tcW w:type="dxa" w:w="79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Quy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trình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kho</w:t>
            </w:r>
          </w:p>
        </w:tc>
      </w:tr>
    </w:tbl>
    <w:p>
      <w:pPr>
        <w:autoSpaceDN w:val="0"/>
        <w:autoSpaceDE w:val="0"/>
        <w:widowControl/>
        <w:spacing w:line="218" w:lineRule="exact" w:before="580" w:after="0"/>
        <w:ind w:left="0" w:right="47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Bắt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đầu</w:t>
      </w:r>
    </w:p>
    <w:p>
      <w:pPr>
        <w:autoSpaceDN w:val="0"/>
        <w:autoSpaceDE w:val="0"/>
        <w:widowControl/>
        <w:spacing w:line="218" w:lineRule="exact" w:before="436" w:after="0"/>
        <w:ind w:left="0" w:right="34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viên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phiếu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xuất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</w:p>
    <w:p>
      <w:pPr>
        <w:autoSpaceDN w:val="0"/>
        <w:autoSpaceDE w:val="0"/>
        <w:widowControl/>
        <w:spacing w:line="218" w:lineRule="exact" w:before="462" w:after="0"/>
        <w:ind w:left="18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Nhập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thông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khách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ngày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xuất</w:t>
      </w:r>
    </w:p>
    <w:p>
      <w:pPr>
        <w:autoSpaceDN w:val="0"/>
        <w:autoSpaceDE w:val="0"/>
        <w:widowControl/>
        <w:spacing w:line="218" w:lineRule="exact" w:before="462" w:after="374"/>
        <w:ind w:left="0" w:right="375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Thêm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hóa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xuất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0.0" w:type="dxa"/>
      </w:tblPr>
      <w:tblGrid>
        <w:gridCol w:w="4536"/>
        <w:gridCol w:w="4536"/>
      </w:tblGrid>
      <w:tr>
        <w:trPr>
          <w:trHeight w:hRule="exact" w:val="502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4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Tồn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đủ?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188" w:lineRule="exact" w:before="32" w:after="0"/>
              <w:ind w:left="70" w:right="72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Không </w:t>
            </w:r>
            <w:r>
              <w:br/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Thông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báo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không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đủhàng</w:t>
            </w:r>
          </w:p>
        </w:tc>
      </w:tr>
    </w:tbl>
    <w:p>
      <w:pPr>
        <w:autoSpaceDN w:val="0"/>
        <w:autoSpaceDE w:val="0"/>
        <w:widowControl/>
        <w:spacing w:line="160" w:lineRule="exact" w:before="302" w:after="0"/>
        <w:ind w:left="0" w:right="4838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Có</w:t>
      </w:r>
    </w:p>
    <w:p>
      <w:pPr>
        <w:autoSpaceDN w:val="0"/>
        <w:autoSpaceDE w:val="0"/>
        <w:widowControl/>
        <w:spacing w:line="218" w:lineRule="exact" w:before="92" w:after="428"/>
        <w:ind w:left="0" w:right="39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Gửi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phiếu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xuất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đểduyệt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4536"/>
        <w:gridCol w:w="4536"/>
      </w:tblGrid>
      <w:tr>
        <w:trPr>
          <w:trHeight w:hRule="exact" w:val="48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8" w:after="0"/>
              <w:ind w:left="0" w:right="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Quản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duyệt?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200" w:lineRule="exact" w:before="20" w:after="0"/>
              <w:ind w:left="90" w:right="864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Không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Thông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báo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từchối</w:t>
            </w:r>
          </w:p>
        </w:tc>
      </w:tr>
    </w:tbl>
    <w:p>
      <w:pPr>
        <w:autoSpaceDN w:val="0"/>
        <w:autoSpaceDE w:val="0"/>
        <w:widowControl/>
        <w:spacing w:line="160" w:lineRule="exact" w:before="360" w:after="0"/>
        <w:ind w:left="0" w:right="4838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Có</w:t>
      </w:r>
    </w:p>
    <w:p>
      <w:pPr>
        <w:autoSpaceDN w:val="0"/>
        <w:autoSpaceDE w:val="0"/>
        <w:widowControl/>
        <w:spacing w:line="218" w:lineRule="exact" w:before="52" w:after="0"/>
        <w:ind w:left="0" w:right="42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nhật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tồn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</w:p>
    <w:p>
      <w:pPr>
        <w:autoSpaceDN w:val="0"/>
        <w:autoSpaceDE w:val="0"/>
        <w:widowControl/>
        <w:spacing w:line="218" w:lineRule="exact" w:before="464" w:after="0"/>
        <w:ind w:left="0" w:right="448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phiếu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xuất</w:t>
      </w:r>
    </w:p>
    <w:p>
      <w:pPr>
        <w:autoSpaceDN w:val="0"/>
        <w:autoSpaceDE w:val="0"/>
        <w:widowControl/>
        <w:spacing w:line="218" w:lineRule="exact" w:before="482" w:after="0"/>
        <w:ind w:left="0" w:right="471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thúc</w:t>
      </w:r>
    </w:p>
    <w:p>
      <w:pPr>
        <w:autoSpaceDN w:val="0"/>
        <w:autoSpaceDE w:val="0"/>
        <w:widowControl/>
        <w:spacing w:line="238" w:lineRule="exact" w:before="308" w:after="0"/>
        <w:ind w:left="0" w:right="20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đồhoạt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động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</w:p>
    <w:p>
      <w:pPr>
        <w:autoSpaceDN w:val="0"/>
        <w:autoSpaceDE w:val="0"/>
        <w:widowControl/>
        <w:spacing w:line="238" w:lineRule="exact" w:before="5974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1409700</wp:posOffset>
            </wp:positionV>
            <wp:extent cx="3238500" cy="3949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94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38"/>
        </w:trPr>
        <w:tc>
          <w:tcPr>
            <w:tcW w:type="dxa" w:w="8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2.15.3</w:t>
            </w:r>
          </w:p>
        </w:tc>
        <w:tc>
          <w:tcPr>
            <w:tcW w:type="dxa" w:w="79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Quy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trình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kiểm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kê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tồn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kho</w:t>
            </w:r>
          </w:p>
        </w:tc>
      </w:tr>
    </w:tbl>
    <w:p>
      <w:pPr>
        <w:autoSpaceDN w:val="0"/>
        <w:autoSpaceDE w:val="0"/>
        <w:widowControl/>
        <w:spacing w:line="218" w:lineRule="exact" w:before="580" w:after="0"/>
        <w:ind w:left="0" w:right="48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Bắt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đầu</w:t>
      </w:r>
    </w:p>
    <w:p>
      <w:pPr>
        <w:autoSpaceDN w:val="0"/>
        <w:autoSpaceDE w:val="0"/>
        <w:widowControl/>
        <w:spacing w:line="218" w:lineRule="exact" w:before="440" w:after="0"/>
        <w:ind w:left="220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viên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tạo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phiếu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kiểm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kê</w:t>
      </w:r>
    </w:p>
    <w:p>
      <w:pPr>
        <w:autoSpaceDN w:val="0"/>
        <w:autoSpaceDE w:val="0"/>
        <w:widowControl/>
        <w:spacing w:line="218" w:lineRule="exact" w:before="462" w:after="0"/>
        <w:ind w:left="0" w:right="401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Chọn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ngày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kiểm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kê</w:t>
      </w:r>
    </w:p>
    <w:p>
      <w:pPr>
        <w:autoSpaceDN w:val="0"/>
        <w:autoSpaceDE w:val="0"/>
        <w:widowControl/>
        <w:spacing w:line="218" w:lineRule="exact" w:before="462" w:after="370"/>
        <w:ind w:left="219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Kiểm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đếm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thực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tếtừng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hóa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3024"/>
        <w:gridCol w:w="3024"/>
        <w:gridCol w:w="3024"/>
      </w:tblGrid>
      <w:tr>
        <w:trPr>
          <w:trHeight w:hRule="exact" w:val="48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0" w:after="0"/>
              <w:ind w:left="0" w:right="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Có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chênh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lệch?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Không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Khớp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sổsách</w:t>
            </w:r>
          </w:p>
        </w:tc>
      </w:tr>
    </w:tbl>
    <w:p>
      <w:pPr>
        <w:autoSpaceDN w:val="0"/>
        <w:tabs>
          <w:tab w:pos="3878" w:val="left"/>
        </w:tabs>
        <w:autoSpaceDE w:val="0"/>
        <w:widowControl/>
        <w:spacing w:line="262" w:lineRule="exact" w:before="250" w:after="0"/>
        <w:ind w:left="2808" w:right="4176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Có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Ghi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nhận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chênh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lệch</w:t>
      </w:r>
    </w:p>
    <w:p>
      <w:pPr>
        <w:autoSpaceDN w:val="0"/>
        <w:autoSpaceDE w:val="0"/>
        <w:widowControl/>
        <w:spacing w:line="218" w:lineRule="exact" w:before="496" w:after="0"/>
        <w:ind w:left="0" w:right="436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Điều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chỉnh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tồn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</w:p>
    <w:p>
      <w:pPr>
        <w:autoSpaceDN w:val="0"/>
        <w:autoSpaceDE w:val="0"/>
        <w:widowControl/>
        <w:spacing w:line="218" w:lineRule="exact" w:before="444" w:after="0"/>
        <w:ind w:left="0" w:right="42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biên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kiểm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kê</w:t>
      </w:r>
    </w:p>
    <w:p>
      <w:pPr>
        <w:autoSpaceDN w:val="0"/>
        <w:autoSpaceDE w:val="0"/>
        <w:widowControl/>
        <w:spacing w:line="220" w:lineRule="exact" w:before="480" w:after="0"/>
        <w:ind w:left="0" w:right="48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thúc</w:t>
      </w:r>
    </w:p>
    <w:p>
      <w:pPr>
        <w:autoSpaceDN w:val="0"/>
        <w:autoSpaceDE w:val="0"/>
        <w:widowControl/>
        <w:spacing w:line="240" w:lineRule="exact" w:before="310" w:after="0"/>
        <w:ind w:left="19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đồhoạt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động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</w:p>
    <w:p>
      <w:pPr>
        <w:autoSpaceDN w:val="0"/>
        <w:tabs>
          <w:tab w:pos="1122" w:val="left"/>
        </w:tabs>
        <w:autoSpaceDE w:val="0"/>
        <w:widowControl/>
        <w:spacing w:line="286" w:lineRule="exact" w:before="566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2.16 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Kết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luận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chương</w:t>
      </w:r>
    </w:p>
    <w:p>
      <w:pPr>
        <w:autoSpaceDN w:val="0"/>
        <w:autoSpaceDE w:val="0"/>
        <w:widowControl/>
        <w:spacing w:line="288" w:lineRule="exact" w:before="386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tảchi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nghiệp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vụchính,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đồhoạt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động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kê.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nghiệp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vụvà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sởđểxác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đồUML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tiếp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theo.</w:t>
      </w:r>
    </w:p>
    <w:p>
      <w:pPr>
        <w:autoSpaceDN w:val="0"/>
        <w:autoSpaceDE w:val="0"/>
        <w:widowControl/>
        <w:spacing w:line="238" w:lineRule="exact" w:before="4598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6286500</wp:posOffset>
            </wp:positionV>
            <wp:extent cx="5372100" cy="149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9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CHƯƠNG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3: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PHÂN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TÍCH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CHỨC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NĂNG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82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3.1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Phân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tích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tác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nhân</w:t>
      </w:r>
    </w:p>
    <w:p>
      <w:pPr>
        <w:autoSpaceDN w:val="0"/>
        <w:autoSpaceDE w:val="0"/>
        <w:widowControl/>
        <w:spacing w:line="238" w:lineRule="exact" w:before="434" w:after="242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4.0" w:type="dxa"/>
      </w:tblPr>
      <w:tblGrid>
        <w:gridCol w:w="4534"/>
        <w:gridCol w:w="4534"/>
      </w:tblGrid>
      <w:tr>
        <w:trPr>
          <w:trHeight w:hRule="exact" w:val="298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Tác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nhân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tả</w:t>
            </w:r>
          </w:p>
        </w:tc>
      </w:tr>
      <w:tr>
        <w:trPr>
          <w:trHeight w:hRule="exact" w:val="584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trịviên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Quản lý tài khoản, cấu hình hệthống, phân quyền,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dữliệu.</w:t>
            </w:r>
          </w:p>
        </w:tc>
      </w:tr>
      <w:tr>
        <w:trPr>
          <w:trHeight w:hRule="exact" w:val="58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Giám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sát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tồn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phê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duyệt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nhập/xuất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cáo.</w:t>
            </w:r>
          </w:p>
        </w:tc>
      </w:tr>
      <w:tr>
        <w:trPr>
          <w:trHeight w:hRule="exact" w:val="590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Nhân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viên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Thực hiện nhập kho, xuất kho, kiểm kê, điều chỉnh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tồn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kho.</w:t>
            </w:r>
          </w:p>
        </w:tc>
      </w:tr>
      <w:tr>
        <w:trPr>
          <w:trHeight w:hRule="exact" w:val="58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cứu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lịch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sửgiao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dịch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(nếu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được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cấp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quyền).</w:t>
            </w:r>
          </w:p>
        </w:tc>
      </w:tr>
      <w:tr>
        <w:trPr>
          <w:trHeight w:hRule="exact" w:val="58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dõi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thái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kho.</w:t>
            </w:r>
          </w:p>
        </w:tc>
      </w:tr>
    </w:tbl>
    <w:p>
      <w:pPr>
        <w:autoSpaceDN w:val="0"/>
        <w:autoSpaceDE w:val="0"/>
        <w:widowControl/>
        <w:spacing w:line="5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534"/>
        <w:gridCol w:w="4534"/>
      </w:tblGrid>
      <w:tr>
        <w:trPr>
          <w:trHeight w:hRule="exact" w:val="40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3.2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6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Sơ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đồphân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cấp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chức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(BFD)</w:t>
            </w:r>
          </w:p>
        </w:tc>
      </w:tr>
    </w:tbl>
    <w:p>
      <w:pPr>
        <w:autoSpaceDN w:val="0"/>
        <w:autoSpaceDE w:val="0"/>
        <w:widowControl/>
        <w:spacing w:line="288" w:lineRule="exact" w:before="326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(Business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BFD)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tảcác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năng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độtừtổng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thành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lớn,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mỗi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tục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thành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chức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cụthể.</w:t>
      </w:r>
    </w:p>
    <w:p>
      <w:pPr>
        <w:autoSpaceDN w:val="0"/>
        <w:autoSpaceDE w:val="0"/>
        <w:widowControl/>
        <w:spacing w:line="190" w:lineRule="exact" w:before="328" w:after="0"/>
        <w:ind w:left="4032" w:right="3744" w:firstLine="0"/>
        <w:jc w:val="center"/>
      </w:pP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Hệthống </w:t>
      </w:r>
      <w:r>
        <w:br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quản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lý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kho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hàng</w:t>
      </w:r>
    </w:p>
    <w:p>
      <w:pPr>
        <w:autoSpaceDN w:val="0"/>
        <w:tabs>
          <w:tab w:pos="1052" w:val="left"/>
          <w:tab w:pos="2104" w:val="left"/>
          <w:tab w:pos="2162" w:val="left"/>
          <w:tab w:pos="3232" w:val="left"/>
          <w:tab w:pos="3274" w:val="left"/>
          <w:tab w:pos="4358" w:val="left"/>
          <w:tab w:pos="4386" w:val="left"/>
          <w:tab w:pos="5410" w:val="left"/>
          <w:tab w:pos="5490" w:val="left"/>
          <w:tab w:pos="6408" w:val="left"/>
          <w:tab w:pos="6552" w:val="left"/>
          <w:tab w:pos="7700" w:val="left"/>
          <w:tab w:pos="7722" w:val="left"/>
        </w:tabs>
        <w:autoSpaceDE w:val="0"/>
        <w:widowControl/>
        <w:spacing w:line="214" w:lineRule="exact" w:before="578" w:after="0"/>
        <w:ind w:left="948" w:right="720" w:firstLine="0"/>
        <w:jc w:val="left"/>
      </w:pP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Quản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lý</w:t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Quản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lý</w:t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Quản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lý</w:t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Quản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lý</w:t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Tồn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kho</w:t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Đơn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hàng </w:t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Báo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cáo 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người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dùng 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danh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mục 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nhập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kho 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xuất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kho </w:t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và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kiểm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kê</w:t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và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thanh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toán </w:t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thống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kê</w:t>
      </w:r>
    </w:p>
    <w:p>
      <w:pPr>
        <w:autoSpaceDN w:val="0"/>
        <w:tabs>
          <w:tab w:pos="710" w:val="left"/>
          <w:tab w:pos="802" w:val="left"/>
          <w:tab w:pos="1352" w:val="left"/>
          <w:tab w:pos="1404" w:val="left"/>
          <w:tab w:pos="3132" w:val="left"/>
          <w:tab w:pos="4102" w:val="left"/>
          <w:tab w:pos="4160" w:val="left"/>
          <w:tab w:pos="4244" w:val="left"/>
          <w:tab w:pos="5054" w:val="left"/>
          <w:tab w:pos="5270" w:val="left"/>
          <w:tab w:pos="5344" w:val="left"/>
          <w:tab w:pos="5880" w:val="left"/>
          <w:tab w:pos="5978" w:val="left"/>
          <w:tab w:pos="7196" w:val="left"/>
          <w:tab w:pos="7442" w:val="left"/>
          <w:tab w:pos="8100" w:val="left"/>
          <w:tab w:pos="8274" w:val="left"/>
        </w:tabs>
        <w:autoSpaceDE w:val="0"/>
        <w:widowControl/>
        <w:spacing w:line="368" w:lineRule="exact" w:before="290" w:after="0"/>
        <w:ind w:left="688" w:right="0" w:firstLine="0"/>
        <w:jc w:val="left"/>
      </w:pP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quyền 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Phân </w:t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Hàng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hóa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Nhà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cung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cấpKhách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hàng</w:t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Đăng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nhập/</w:t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Đăng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xuất </w:t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Duyệt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phiếu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Cập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nhật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tồn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kho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Duyệt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phiếu 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Kiểm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kê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tồn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kho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Giảm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Cảnh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báo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Đơn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đặt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hàngThanh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toán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Nhập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xuất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tồn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Hàng</w:t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 xml:space="preserve">bán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81826273600261"/>
          <w:rFonts w:ascii="LMRoman10" w:hAnsi="LMRoman10" w:eastAsia="LMRoman10"/>
          <w:b w:val="0"/>
          <w:i w:val="0"/>
          <w:color w:val="000000"/>
          <w:sz w:val="15"/>
        </w:rPr>
        <w:t>chạy</w:t>
      </w:r>
    </w:p>
    <w:p>
      <w:pPr>
        <w:autoSpaceDN w:val="0"/>
        <w:autoSpaceDE w:val="0"/>
        <w:widowControl/>
        <w:spacing w:line="240" w:lineRule="exact" w:before="248" w:after="0"/>
        <w:ind w:left="99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(BFD)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648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3.3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Sơ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đồluồng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dữliệu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(DFD)</w:t>
      </w:r>
    </w:p>
    <w:p>
      <w:pPr>
        <w:autoSpaceDN w:val="0"/>
        <w:autoSpaceDE w:val="0"/>
        <w:widowControl/>
        <w:spacing w:line="288" w:lineRule="exact" w:before="386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đồluồng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DFD)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tảluồng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giữa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tác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nhân và các quá trình xửlý bên trong hệthống. DFD cấp 0 thểhiện toàn bộhệthống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một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ngoài.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DFD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phân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thành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ứng.</w:t>
      </w:r>
    </w:p>
    <w:p>
      <w:pPr>
        <w:autoSpaceDN w:val="0"/>
        <w:autoSpaceDE w:val="0"/>
        <w:widowControl/>
        <w:spacing w:line="238" w:lineRule="exact" w:before="698" w:after="0"/>
        <w:ind w:left="0" w:right="429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790" w:right="1398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1409700</wp:posOffset>
            </wp:positionV>
            <wp:extent cx="3708400" cy="1841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84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3276600</wp:posOffset>
            </wp:positionV>
            <wp:extent cx="1231900" cy="673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67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3289300</wp:posOffset>
            </wp:positionV>
            <wp:extent cx="1181100" cy="647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47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5029200</wp:posOffset>
            </wp:positionV>
            <wp:extent cx="4508500" cy="3429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429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38"/>
        </w:trPr>
        <w:tc>
          <w:tcPr>
            <w:tcW w:type="dxa" w:w="66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3.3.1</w:t>
            </w:r>
          </w:p>
        </w:tc>
        <w:tc>
          <w:tcPr>
            <w:tcW w:type="dxa" w:w="81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DFD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cấp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72" w:lineRule="exact" w:before="556" w:after="280"/>
        <w:ind w:left="4032" w:right="3888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viên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024"/>
        <w:gridCol w:w="3024"/>
        <w:gridCol w:w="3024"/>
      </w:tblGrid>
      <w:tr>
        <w:trPr>
          <w:trHeight w:hRule="exact" w:val="31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4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Quản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lý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Dữliệu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nhập/xuất/kiểm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kê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4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Khách</w:t>
            </w:r>
          </w:p>
        </w:tc>
      </w:tr>
      <w:tr>
        <w:trPr>
          <w:trHeight w:hRule="exact" w:val="39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6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kho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8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Phiếu,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cảnh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báo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tồn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0" w:right="10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hàng</w:t>
            </w:r>
          </w:p>
        </w:tc>
      </w:tr>
    </w:tbl>
    <w:p>
      <w:pPr>
        <w:autoSpaceDN w:val="0"/>
        <w:autoSpaceDE w:val="0"/>
        <w:widowControl/>
        <w:spacing w:line="272" w:lineRule="exact" w:before="424" w:after="0"/>
        <w:ind w:left="4176" w:right="3888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0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QL</w:t>
      </w:r>
      <w:r>
        <w:rPr>
          <w:rFonts w:ascii="LMRoman10" w:hAnsi="LMRoman10" w:eastAsia="LMRoman10"/>
          <w:b/>
          <w:i w:val="0"/>
          <w:color w:val="000000"/>
          <w:sz w:val="22"/>
        </w:rPr>
        <w:t>Kho</w:t>
      </w:r>
    </w:p>
    <w:p>
      <w:pPr>
        <w:autoSpaceDN w:val="0"/>
        <w:autoSpaceDE w:val="0"/>
        <w:widowControl/>
        <w:spacing w:line="182" w:lineRule="exact" w:before="218" w:after="0"/>
        <w:ind w:left="0" w:right="0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Cấu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hình,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phân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quyền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Log,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trạng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thái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hệthống</w:t>
      </w:r>
      <w:r>
        <w:rPr>
          <w:rFonts w:ascii="LMRoman8" w:hAnsi="LMRoman8" w:eastAsia="LMRoman8"/>
          <w:b w:val="0"/>
          <w:i w:val="0"/>
          <w:color w:val="000000"/>
          <w:sz w:val="16"/>
        </w:rPr>
        <w:t>Đơn</w:t>
      </w:r>
      <w:r>
        <w:rPr>
          <w:rFonts w:ascii="LMRoman8" w:hAnsi="LMRoman8" w:eastAsia="LMRoman8"/>
          <w:b w:val="0"/>
          <w:i w:val="0"/>
          <w:color w:val="000000"/>
          <w:sz w:val="16"/>
        </w:rPr>
        <w:t>đặt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hàng,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xác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nhận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Giao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hàng,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hóa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đơn</w:t>
      </w:r>
    </w:p>
    <w:p>
      <w:pPr>
        <w:autoSpaceDN w:val="0"/>
        <w:tabs>
          <w:tab w:pos="2158" w:val="left"/>
          <w:tab w:pos="6432" w:val="left"/>
          <w:tab w:pos="6726" w:val="left"/>
        </w:tabs>
        <w:autoSpaceDE w:val="0"/>
        <w:widowControl/>
        <w:spacing w:line="292" w:lineRule="exact" w:before="154" w:after="0"/>
        <w:ind w:left="1942" w:right="158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trị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Nhà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cung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viên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cấp</w:t>
      </w:r>
    </w:p>
    <w:p>
      <w:pPr>
        <w:autoSpaceDN w:val="0"/>
        <w:autoSpaceDE w:val="0"/>
        <w:widowControl/>
        <w:spacing w:line="240" w:lineRule="exact" w:before="400" w:after="474"/>
        <w:ind w:left="101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DFD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(Context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268"/>
        <w:gridCol w:w="2268"/>
        <w:gridCol w:w="2268"/>
        <w:gridCol w:w="2268"/>
      </w:tblGrid>
      <w:tr>
        <w:trPr>
          <w:trHeight w:hRule="exact" w:val="978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3.3.2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DFD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cấp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46" w:after="0"/>
              <w:ind w:left="0" w:right="868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D2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850" w:after="0"/>
              <w:ind w:left="0" w:right="1732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D3</w:t>
            </w:r>
          </w:p>
        </w:tc>
      </w:tr>
      <w:tr>
        <w:trPr>
          <w:trHeight w:hRule="exact" w:val="170"/>
        </w:trPr>
        <w:tc>
          <w:tcPr>
            <w:tcW w:type="dxa" w:w="2268"/>
            <w:vMerge/>
            <w:tcBorders/>
          </w:tcPr>
          <w:p/>
        </w:tc>
        <w:tc>
          <w:tcPr>
            <w:tcW w:type="dxa" w:w="2268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8" w:after="0"/>
              <w:ind w:left="0" w:right="678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HangHoa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0" w:after="0"/>
              <w:ind w:left="0" w:right="1670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NCC</w:t>
            </w:r>
          </w:p>
        </w:tc>
      </w:tr>
    </w:tbl>
    <w:p>
      <w:pPr>
        <w:autoSpaceDN w:val="0"/>
        <w:autoSpaceDE w:val="0"/>
        <w:widowControl/>
        <w:spacing w:line="128" w:lineRule="exact" w:before="12" w:after="258"/>
        <w:ind w:left="0" w:right="3982" w:firstLine="0"/>
        <w:jc w:val="right"/>
      </w:pP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>Nhân</w:t>
      </w: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>viên</w:t>
      </w: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>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554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510" w:after="0"/>
              <w:ind w:left="0" w:right="304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Quản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lý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kho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26" w:after="0"/>
              <w:ind w:left="0" w:right="64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2.0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Quản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lý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4" w:after="0"/>
              <w:ind w:left="0" w:right="0" w:firstLine="0"/>
              <w:jc w:val="center"/>
            </w:pP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QL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danh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 xml:space="preserve">mục 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Lập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phiếu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nhập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26" w:after="0"/>
              <w:ind w:left="74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3.0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Quản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lý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510" w:after="0"/>
              <w:ind w:left="346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Khách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hàng</w:t>
            </w:r>
          </w:p>
        </w:tc>
      </w:tr>
      <w:tr>
        <w:trPr>
          <w:trHeight w:hRule="exact" w:val="176"/>
        </w:trPr>
        <w:tc>
          <w:tcPr>
            <w:tcW w:type="dxa" w:w="181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2" w:after="0"/>
              <w:ind w:left="0" w:right="120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danh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mục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30" w:after="0"/>
              <w:ind w:left="128" w:right="0" w:firstLine="0"/>
              <w:jc w:val="left"/>
            </w:pP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Duyệt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2" w:after="0"/>
              <w:ind w:left="146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nhập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kho</w:t>
            </w:r>
          </w:p>
        </w:tc>
        <w:tc>
          <w:tcPr>
            <w:tcW w:type="dxa" w:w="1814"/>
            <w:vMerge/>
            <w:tcBorders/>
          </w:tcPr>
          <w:p/>
        </w:tc>
      </w:tr>
    </w:tbl>
    <w:p>
      <w:pPr>
        <w:autoSpaceDN w:val="0"/>
        <w:tabs>
          <w:tab w:pos="4974" w:val="left"/>
          <w:tab w:pos="5120" w:val="left"/>
          <w:tab w:pos="5186" w:val="left"/>
          <w:tab w:pos="6412" w:val="left"/>
          <w:tab w:pos="6772" w:val="left"/>
          <w:tab w:pos="6836" w:val="left"/>
        </w:tabs>
        <w:autoSpaceDE w:val="0"/>
        <w:widowControl/>
        <w:spacing w:line="128" w:lineRule="exact" w:before="0" w:after="110"/>
        <w:ind w:left="4796" w:right="1872" w:firstLine="0"/>
        <w:jc w:val="left"/>
      </w:pP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>Lập</w:t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>phiếu</w:t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 xml:space="preserve">xuất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 xml:space="preserve">D6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>PNK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>Đơn</w:t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 xml:space="preserve">hàng </w:t>
      </w:r>
      <w:r>
        <w:br/>
      </w:r>
      <w:r>
        <w:tab/>
      </w:r>
      <w:r>
        <w:tab/>
      </w:r>
      <w:r>
        <w:tab/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 xml:space="preserve">Duyệt </w:t>
      </w:r>
      <w:r>
        <w:br/>
      </w:r>
      <w:r>
        <w:tab/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>Kiểm</w:t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>kê</w:t>
      </w:r>
      <w:r>
        <w:br/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>Tăng</w:t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>tồn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19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70" w:after="0"/>
              <w:ind w:left="0" w:right="254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D1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8" w:val="left"/>
                <w:tab w:pos="1038" w:val="left"/>
              </w:tabs>
              <w:autoSpaceDE w:val="0"/>
              <w:widowControl/>
              <w:spacing w:line="76" w:lineRule="exact" w:before="110" w:after="0"/>
              <w:ind w:left="218" w:right="576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1.0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Quản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lý</w:t>
            </w:r>
            <w:r>
              <w:tab/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Báo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 xml:space="preserve">cáo </w:t>
            </w:r>
            <w:r>
              <w:tab/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Yêu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cầu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 xml:space="preserve">BC </w:t>
            </w:r>
            <w:r>
              <w:br/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người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dùng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524" w:after="0"/>
              <w:ind w:left="0" w:right="280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D8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22" w:after="0"/>
              <w:ind w:left="0" w:right="166" w:firstLine="0"/>
              <w:jc w:val="right"/>
            </w:pP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Giao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hàng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70" w:after="0"/>
              <w:ind w:left="0" w:right="0" w:firstLine="0"/>
              <w:jc w:val="center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4.0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Quản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lý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70" w:after="0"/>
              <w:ind w:left="0" w:right="586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D4</w:t>
            </w:r>
          </w:p>
        </w:tc>
      </w:tr>
      <w:tr>
        <w:trPr>
          <w:trHeight w:hRule="exact" w:val="20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2" w:after="0"/>
              <w:ind w:left="0" w:right="180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Users</w:t>
            </w:r>
          </w:p>
        </w:tc>
        <w:tc>
          <w:tcPr>
            <w:tcW w:type="dxa" w:w="1512"/>
            <w:vMerge/>
            <w:tcBorders/>
          </w:tcPr>
          <w:p/>
        </w:tc>
        <w:tc>
          <w:tcPr>
            <w:tcW w:type="dxa" w:w="1512"/>
            <w:vMerge/>
            <w:tcBorders/>
          </w:tcPr>
          <w:p/>
        </w:tc>
        <w:tc>
          <w:tcPr>
            <w:tcW w:type="dxa" w:w="1512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6" w:after="0"/>
              <w:ind w:left="0" w:right="0" w:firstLine="0"/>
              <w:jc w:val="center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xuất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kho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4" w:after="0"/>
              <w:ind w:left="246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KH</w:t>
            </w:r>
          </w:p>
        </w:tc>
      </w:tr>
      <w:tr>
        <w:trPr>
          <w:trHeight w:hRule="exact" w:val="266"/>
        </w:trPr>
        <w:tc>
          <w:tcPr>
            <w:tcW w:type="dxa" w:w="1512"/>
            <w:vMerge/>
            <w:tcBorders/>
          </w:tcPr>
          <w:p/>
        </w:tc>
        <w:tc>
          <w:tcPr>
            <w:tcW w:type="dxa" w:w="1512"/>
            <w:vMerge/>
            <w:tcBorders/>
          </w:tcPr>
          <w:p/>
        </w:tc>
        <w:tc>
          <w:tcPr>
            <w:tcW w:type="dxa" w:w="1512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94" w:after="0"/>
              <w:ind w:left="316" w:right="0" w:firstLine="0"/>
              <w:jc w:val="left"/>
            </w:pP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Giảm</w:t>
            </w:r>
            <w:r>
              <w:rPr>
                <w:w w:val="95.64160346984863"/>
                <w:rFonts w:ascii="LMRoman6" w:hAnsi="LMRoman6" w:eastAsia="LMRoman6"/>
                <w:b w:val="0"/>
                <w:i w:val="0"/>
                <w:color w:val="000000"/>
                <w:sz w:val="10"/>
              </w:rPr>
              <w:t>tồn</w:t>
            </w:r>
          </w:p>
        </w:tc>
        <w:tc>
          <w:tcPr>
            <w:tcW w:type="dxa" w:w="1512"/>
            <w:vMerge/>
            <w:tcBorders/>
          </w:tcPr>
          <w:p/>
        </w:tc>
        <w:tc>
          <w:tcPr>
            <w:tcW w:type="dxa" w:w="1512"/>
            <w:vMerge/>
            <w:tcBorders/>
          </w:tcPr>
          <w:p/>
        </w:tc>
      </w:tr>
    </w:tbl>
    <w:p>
      <w:pPr>
        <w:autoSpaceDN w:val="0"/>
        <w:tabs>
          <w:tab w:pos="4416" w:val="left"/>
        </w:tabs>
        <w:autoSpaceDE w:val="0"/>
        <w:widowControl/>
        <w:spacing w:line="144" w:lineRule="exact" w:before="0" w:after="4"/>
        <w:ind w:left="2400" w:right="4176" w:firstLine="0"/>
        <w:jc w:val="left"/>
      </w:pPr>
      <w:r>
        <w:tab/>
      </w: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 xml:space="preserve">TonKho </w:t>
      </w:r>
      <w:r>
        <w:br/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>Cấu</w:t>
      </w:r>
      <w:r>
        <w:rPr>
          <w:w w:val="95.64160346984863"/>
          <w:rFonts w:ascii="LMRoman6" w:hAnsi="LMRoman6" w:eastAsia="LMRoman6"/>
          <w:b w:val="0"/>
          <w:i w:val="0"/>
          <w:color w:val="000000"/>
          <w:sz w:val="10"/>
        </w:rPr>
        <w:t>hình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14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" w:after="0"/>
              <w:ind w:left="0" w:right="180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D10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538" w:after="0"/>
              <w:ind w:left="206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Quản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trịviên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2" w:after="0"/>
              <w:ind w:left="322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6.0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Báo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cáo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70" w:after="0"/>
              <w:ind w:left="0" w:right="290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5.0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Quản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lý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2" w:after="0"/>
              <w:ind w:left="0" w:right="1192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D7</w:t>
            </w:r>
          </w:p>
        </w:tc>
      </w:tr>
      <w:tr>
        <w:trPr>
          <w:trHeight w:hRule="exact" w:val="280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8" w:after="0"/>
              <w:ind w:left="0" w:right="190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Log</w:t>
            </w:r>
          </w:p>
        </w:tc>
        <w:tc>
          <w:tcPr>
            <w:tcW w:type="dxa" w:w="1814"/>
            <w:vMerge/>
            <w:tcBorders/>
          </w:tcPr>
          <w:p/>
        </w:tc>
        <w:tc>
          <w:tcPr>
            <w:tcW w:type="dxa" w:w="1814"/>
            <w:vMerge/>
            <w:tcBorders/>
          </w:tcPr>
          <w:p/>
        </w:tc>
        <w:tc>
          <w:tcPr>
            <w:tcW w:type="dxa" w:w="1814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2" w:after="0"/>
              <w:ind w:left="0" w:right="1128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PXK</w:t>
            </w:r>
          </w:p>
        </w:tc>
      </w:tr>
      <w:tr>
        <w:trPr>
          <w:trHeight w:hRule="exact" w:val="177"/>
        </w:trPr>
        <w:tc>
          <w:tcPr>
            <w:tcW w:type="dxa" w:w="1814"/>
            <w:vMerge/>
            <w:tcBorders/>
          </w:tcPr>
          <w:p/>
        </w:tc>
        <w:tc>
          <w:tcPr>
            <w:tcW w:type="dxa" w:w="1814"/>
            <w:vMerge/>
            <w:tcBorders/>
          </w:tcPr>
          <w:p/>
        </w:tc>
        <w:tc>
          <w:tcPr>
            <w:tcW w:type="dxa" w:w="1814"/>
            <w:vMerge/>
            <w:tcBorders/>
          </w:tcPr>
          <w:p/>
        </w:tc>
        <w:tc>
          <w:tcPr>
            <w:tcW w:type="dxa" w:w="1814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26" w:after="0"/>
              <w:ind w:left="314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Nhà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cung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cấp</w:t>
            </w:r>
          </w:p>
        </w:tc>
      </w:tr>
      <w:tr>
        <w:trPr>
          <w:trHeight w:hRule="exact" w:val="143"/>
        </w:trPr>
        <w:tc>
          <w:tcPr>
            <w:tcW w:type="dxa" w:w="1814"/>
            <w:vMerge/>
            <w:tcBorders/>
          </w:tcPr>
          <w:p/>
        </w:tc>
        <w:tc>
          <w:tcPr>
            <w:tcW w:type="dxa" w:w="181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4" w:after="0"/>
              <w:ind w:left="0" w:right="636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thống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kê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4" w:after="0"/>
              <w:ind w:left="0" w:right="410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tồn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kho</w:t>
            </w:r>
          </w:p>
        </w:tc>
        <w:tc>
          <w:tcPr>
            <w:tcW w:type="dxa" w:w="1814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1814"/>
            <w:vMerge/>
            <w:tcBorders/>
          </w:tcPr>
          <w:p/>
        </w:tc>
        <w:tc>
          <w:tcPr>
            <w:tcW w:type="dxa" w:w="181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866" w:after="0"/>
              <w:ind w:left="0" w:right="808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D9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866" w:after="0"/>
              <w:ind w:left="0" w:right="552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D5</w:t>
            </w:r>
          </w:p>
        </w:tc>
        <w:tc>
          <w:tcPr>
            <w:tcW w:type="dxa" w:w="1814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814"/>
            <w:vMerge/>
            <w:tcBorders/>
          </w:tcPr>
          <w:p/>
        </w:tc>
        <w:tc>
          <w:tcPr>
            <w:tcW w:type="dxa" w:w="181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8" w:after="0"/>
              <w:ind w:left="0" w:right="652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KiemKe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8" w:after="0"/>
              <w:ind w:left="0" w:right="514" w:firstLine="0"/>
              <w:jc w:val="righ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Kho</w:t>
            </w:r>
          </w:p>
        </w:tc>
        <w:tc>
          <w:tcPr>
            <w:tcW w:type="dxa" w:w="18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92" w:after="0"/>
        <w:ind w:left="38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DFD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luồng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</w:p>
    <w:p>
      <w:pPr>
        <w:autoSpaceDN w:val="0"/>
        <w:autoSpaceDE w:val="0"/>
        <w:widowControl/>
        <w:spacing w:line="238" w:lineRule="exact" w:before="2108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1511300</wp:posOffset>
            </wp:positionV>
            <wp:extent cx="4699000" cy="3251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25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62"/>
        </w:trPr>
        <w:tc>
          <w:tcPr>
            <w:tcW w:type="dxa" w:w="5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10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3.4</w:t>
            </w:r>
          </w:p>
        </w:tc>
        <w:tc>
          <w:tcPr>
            <w:tcW w:type="dxa" w:w="82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10" w:after="0"/>
              <w:ind w:left="16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Sơ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đồuse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case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tổng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quát</w:t>
            </w:r>
          </w:p>
        </w:tc>
      </w:tr>
    </w:tbl>
    <w:p>
      <w:pPr>
        <w:autoSpaceDN w:val="0"/>
        <w:autoSpaceDE w:val="0"/>
        <w:widowControl/>
        <w:spacing w:line="238" w:lineRule="exact" w:before="620" w:after="0"/>
        <w:ind w:left="0" w:right="2774" w:firstLine="0"/>
        <w:jc w:val="right"/>
      </w:pPr>
      <w:r>
        <w:rPr>
          <w:rFonts w:ascii="LMRoman12" w:hAnsi="LMRoman12" w:eastAsia="LMRoman12"/>
          <w:b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</w:p>
    <w:p>
      <w:pPr>
        <w:autoSpaceDN w:val="0"/>
        <w:tabs>
          <w:tab w:pos="3162" w:val="left"/>
          <w:tab w:pos="5370" w:val="left"/>
          <w:tab w:pos="5430" w:val="left"/>
        </w:tabs>
        <w:autoSpaceDE w:val="0"/>
        <w:widowControl/>
        <w:spacing w:line="270" w:lineRule="exact" w:before="530" w:after="0"/>
        <w:ind w:left="3112" w:right="273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hóa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nhập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</w:p>
    <w:p>
      <w:pPr>
        <w:autoSpaceDN w:val="0"/>
        <w:autoSpaceDE w:val="0"/>
        <w:widowControl/>
        <w:spacing w:line="220" w:lineRule="exact" w:before="400" w:after="24"/>
        <w:ind w:left="0" w:right="3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268"/>
        <w:gridCol w:w="2268"/>
        <w:gridCol w:w="2268"/>
        <w:gridCol w:w="2268"/>
      </w:tblGrid>
      <w:tr>
        <w:trPr>
          <w:trHeight w:hRule="exact" w:val="258"/>
        </w:trPr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0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Nhân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viên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kho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8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Quản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lý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Quản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lý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58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Quản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trịviên</w:t>
            </w:r>
          </w:p>
        </w:tc>
      </w:tr>
      <w:tr>
        <w:trPr>
          <w:trHeight w:hRule="exact" w:val="560"/>
        </w:trPr>
        <w:tc>
          <w:tcPr>
            <w:tcW w:type="dxa" w:w="2268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7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xuất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kho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tồn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kho</w:t>
            </w:r>
          </w:p>
        </w:tc>
        <w:tc>
          <w:tcPr>
            <w:tcW w:type="dxa" w:w="226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2268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16" w:after="0"/>
              <w:ind w:left="0" w:right="8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Quản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lý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Báo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cáo</w:t>
            </w:r>
          </w:p>
        </w:tc>
        <w:tc>
          <w:tcPr>
            <w:tcW w:type="dxa" w:w="2268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2268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người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dùng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thống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kê</w:t>
            </w:r>
          </w:p>
        </w:tc>
        <w:tc>
          <w:tcPr>
            <w:tcW w:type="dxa" w:w="22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286" w:after="0"/>
        <w:ind w:left="70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Khách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p>
      <w:pPr>
        <w:autoSpaceDN w:val="0"/>
        <w:autoSpaceDE w:val="0"/>
        <w:widowControl/>
        <w:spacing w:line="240" w:lineRule="exact" w:before="1068" w:after="0"/>
        <w:ind w:left="123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3.4: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quát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66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3.5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Sơ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đồuse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case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phân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rã</w:t>
      </w:r>
    </w:p>
    <w:p>
      <w:pPr>
        <w:autoSpaceDN w:val="0"/>
        <w:autoSpaceDE w:val="0"/>
        <w:widowControl/>
        <w:spacing w:line="238" w:lineRule="exact" w:before="442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thành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cụthể:</w:t>
      </w:r>
    </w:p>
    <w:p>
      <w:pPr>
        <w:autoSpaceDN w:val="0"/>
        <w:tabs>
          <w:tab w:pos="1112" w:val="left"/>
        </w:tabs>
        <w:autoSpaceDE w:val="0"/>
        <w:widowControl/>
        <w:spacing w:line="422" w:lineRule="exact" w:before="246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 lý người 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 UC01 Quản lý tài khoản, UC02 Đăng nhập/đăng xuất.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đối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/>
          <w:i w:val="0"/>
          <w:color w:val="000000"/>
          <w:sz w:val="24"/>
        </w:rPr>
        <w:t>hóa</w:t>
      </w:r>
      <w:r>
        <w:rPr>
          <w:rFonts w:ascii="LMRoman12" w:hAnsi="LMRoman12" w:eastAsia="LMRoman12"/>
          <w:b/>
          <w:i w:val="0"/>
          <w:color w:val="000000"/>
          <w:sz w:val="24"/>
        </w:rPr>
        <w:t>và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hàng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388" w:lineRule="exact" w:before="100" w:after="0"/>
        <w:ind w:left="72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nhập</w:t>
      </w:r>
      <w:r>
        <w:rPr>
          <w:rFonts w:ascii="LMRoman12" w:hAnsi="LMRoman12" w:eastAsia="LMRoman12"/>
          <w:b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đơn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/>
          <w:i w:val="0"/>
          <w:color w:val="000000"/>
          <w:sz w:val="24"/>
        </w:rPr>
        <w:t>và</w:t>
      </w:r>
      <w:r>
        <w:rPr>
          <w:rFonts w:ascii="LMRoman12" w:hAnsi="LMRoman12" w:eastAsia="LMRoman12"/>
          <w:b/>
          <w:i w:val="0"/>
          <w:color w:val="000000"/>
          <w:sz w:val="24"/>
        </w:rPr>
        <w:t>tài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UC11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đặt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Quản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toán.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kê.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3.6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Đặc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tảuse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case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43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UC01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tài</w:t>
      </w:r>
      <w:r>
        <w:rPr>
          <w:rFonts w:ascii="LMRoman12" w:hAnsi="LMRoman12" w:eastAsia="LMRoman12"/>
          <w:b/>
          <w:i w:val="0"/>
          <w:color w:val="000000"/>
          <w:sz w:val="24"/>
        </w:rPr>
        <w:t>khoản</w:t>
      </w:r>
      <w:r>
        <w:rPr>
          <w:rFonts w:ascii="LMRoman12" w:hAnsi="LMRoman12" w:eastAsia="LMRoman12"/>
          <w:b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/>
          <w:i w:val="0"/>
          <w:color w:val="000000"/>
          <w:sz w:val="24"/>
        </w:rPr>
        <w:t>dùng</w:t>
      </w:r>
    </w:p>
    <w:p>
      <w:pPr>
        <w:autoSpaceDN w:val="0"/>
        <w:autoSpaceDE w:val="0"/>
        <w:widowControl/>
        <w:spacing w:line="240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trịviên.</w:t>
      </w:r>
    </w:p>
    <w:p>
      <w:pPr>
        <w:autoSpaceDN w:val="0"/>
        <w:autoSpaceDE w:val="0"/>
        <w:widowControl/>
        <w:spacing w:line="238" w:lineRule="exact" w:before="608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p>
      <w:pPr>
        <w:autoSpaceDN w:val="0"/>
        <w:autoSpaceDE w:val="0"/>
        <w:widowControl/>
        <w:spacing w:line="238" w:lineRule="exact" w:before="58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chỉnh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khóa/mởtài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quyền.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1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 Quản trịviên chọn chức năng quản lý tài khoản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nhập thông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tài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trò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lưu.</w:t>
      </w:r>
    </w:p>
    <w:p>
      <w:pPr>
        <w:autoSpaceDN w:val="0"/>
        <w:tabs>
          <w:tab w:pos="1054" w:val="left"/>
        </w:tabs>
        <w:autoSpaceDE w:val="0"/>
        <w:widowControl/>
        <w:spacing w:line="240" w:lineRule="exact" w:before="50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UC02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Đăng</w:t>
      </w:r>
      <w:r>
        <w:rPr>
          <w:rFonts w:ascii="LMRoman12" w:hAnsi="LMRoman12" w:eastAsia="LMRoman12"/>
          <w:b/>
          <w:i w:val="0"/>
          <w:color w:val="000000"/>
          <w:sz w:val="24"/>
        </w:rPr>
        <w:t>nhập</w:t>
      </w:r>
      <w:r>
        <w:rPr>
          <w:rFonts w:ascii="LMRoman12" w:hAnsi="LMRoman12" w:eastAsia="LMRoman12"/>
          <w:b/>
          <w:i w:val="0"/>
          <w:color w:val="000000"/>
          <w:sz w:val="24"/>
        </w:rPr>
        <w:t>/</w:t>
      </w:r>
      <w:r>
        <w:rPr>
          <w:rFonts w:ascii="LMRoman12" w:hAnsi="LMRoman12" w:eastAsia="LMRoman12"/>
          <w:b/>
          <w:i w:val="0"/>
          <w:color w:val="000000"/>
          <w:sz w:val="24"/>
        </w:rPr>
        <w:t>Đăng</w:t>
      </w:r>
      <w:r>
        <w:rPr>
          <w:rFonts w:ascii="LMRoman12" w:hAnsi="LMRoman12" w:eastAsia="LMRoman12"/>
          <w:b/>
          <w:i w:val="0"/>
          <w:color w:val="000000"/>
          <w:sz w:val="24"/>
        </w:rPr>
        <w:t>xuất</w:t>
      </w:r>
    </w:p>
    <w:p>
      <w:pPr>
        <w:autoSpaceDN w:val="0"/>
        <w:autoSpaceDE w:val="0"/>
        <w:widowControl/>
        <w:spacing w:line="238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cảngười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dùng.</w:t>
      </w:r>
    </w:p>
    <w:p>
      <w:pPr>
        <w:autoSpaceDN w:val="0"/>
        <w:autoSpaceDE w:val="0"/>
        <w:widowControl/>
        <w:spacing w:line="238" w:lineRule="exact" w:before="246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thực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trước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hệthống.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19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khẩu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kiểm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chuyển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chủ.</w:t>
      </w:r>
    </w:p>
    <w:p>
      <w:pPr>
        <w:autoSpaceDN w:val="0"/>
        <w:autoSpaceDE w:val="0"/>
        <w:widowControl/>
        <w:spacing w:line="242" w:lineRule="exact" w:before="24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thay</w:t>
      </w:r>
      <w:r>
        <w:rPr>
          <w:rFonts w:ascii="LMRoman12" w:hAnsi="LMRoman12" w:eastAsia="LMRoman12"/>
          <w:b/>
          <w:i w:val="0"/>
          <w:color w:val="000000"/>
          <w:sz w:val="24"/>
        </w:rPr>
        <w:t>thế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sai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lỗi.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50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UC03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nhà</w:t>
      </w:r>
      <w:r>
        <w:rPr>
          <w:rFonts w:ascii="LMRoman12" w:hAnsi="LMRoman12" w:eastAsia="LMRoman12"/>
          <w:b/>
          <w:i w:val="0"/>
          <w:color w:val="000000"/>
          <w:sz w:val="24"/>
        </w:rPr>
        <w:t>cung</w:t>
      </w:r>
      <w:r>
        <w:rPr>
          <w:rFonts w:ascii="LMRoman12" w:hAnsi="LMRoman12" w:eastAsia="LMRoman12"/>
          <w:b/>
          <w:i w:val="0"/>
          <w:color w:val="000000"/>
          <w:sz w:val="24"/>
        </w:rPr>
        <w:t>cấp</w:t>
      </w:r>
    </w:p>
    <w:p>
      <w:pPr>
        <w:autoSpaceDN w:val="0"/>
        <w:autoSpaceDE w:val="0"/>
        <w:widowControl/>
        <w:spacing w:line="240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38" w:lineRule="exact" w:before="24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Thêm,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1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lưu.</w:t>
      </w:r>
    </w:p>
    <w:p>
      <w:pPr>
        <w:autoSpaceDN w:val="0"/>
        <w:tabs>
          <w:tab w:pos="1054" w:val="left"/>
        </w:tabs>
        <w:autoSpaceDE w:val="0"/>
        <w:widowControl/>
        <w:spacing w:line="240" w:lineRule="exact" w:before="50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3.6.4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UC04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khách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</w:p>
    <w:p>
      <w:pPr>
        <w:autoSpaceDN w:val="0"/>
        <w:autoSpaceDE w:val="0"/>
        <w:widowControl/>
        <w:spacing w:line="240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482" w:lineRule="exact" w:before="0" w:after="0"/>
        <w:ind w:left="810" w:right="273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Thêm,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tựUC03.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50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3.6.5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UC05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/>
          <w:i w:val="0"/>
          <w:color w:val="000000"/>
          <w:sz w:val="24"/>
        </w:rPr>
        <w:t>hóa</w:t>
      </w:r>
    </w:p>
    <w:p>
      <w:pPr>
        <w:autoSpaceDN w:val="0"/>
        <w:autoSpaceDE w:val="0"/>
        <w:widowControl/>
        <w:spacing w:line="240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38" w:lineRule="exact" w:before="24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Thêm,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1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nhóm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vịtính,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lưu.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50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3.6.6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UC06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Tìm</w:t>
      </w:r>
      <w:r>
        <w:rPr>
          <w:rFonts w:ascii="LMRoman12" w:hAnsi="LMRoman12" w:eastAsia="LMRoman12"/>
          <w:b/>
          <w:i w:val="0"/>
          <w:color w:val="000000"/>
          <w:sz w:val="24"/>
        </w:rPr>
        <w:t>kiếm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/>
          <w:i w:val="0"/>
          <w:color w:val="000000"/>
          <w:sz w:val="24"/>
        </w:rPr>
        <w:t>hóa</w:t>
      </w:r>
    </w:p>
    <w:p>
      <w:pPr>
        <w:autoSpaceDN w:val="0"/>
        <w:autoSpaceDE w:val="0"/>
        <w:widowControl/>
        <w:spacing w:line="240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cảngười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quyền.</w:t>
      </w:r>
    </w:p>
    <w:p>
      <w:pPr>
        <w:autoSpaceDN w:val="0"/>
        <w:autoSpaceDE w:val="0"/>
        <w:widowControl/>
        <w:spacing w:line="238" w:lineRule="exact" w:before="24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cứu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20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từkhóa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thịkết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quảkèm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38" w:lineRule="exact" w:before="360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38"/>
        </w:trPr>
        <w:tc>
          <w:tcPr>
            <w:tcW w:type="dxa" w:w="66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3.6.7</w:t>
            </w:r>
          </w:p>
        </w:tc>
        <w:tc>
          <w:tcPr>
            <w:tcW w:type="dxa" w:w="81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UC07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kho</w:t>
            </w: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trịviên.</w:t>
      </w:r>
    </w:p>
    <w:p>
      <w:pPr>
        <w:autoSpaceDN w:val="0"/>
        <w:autoSpaceDE w:val="0"/>
        <w:widowControl/>
        <w:spacing w:line="240" w:lineRule="exact" w:before="24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chỉ,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người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phụtrách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lưu.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5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3.6.8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UC08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Tìm</w:t>
      </w:r>
      <w:r>
        <w:rPr>
          <w:rFonts w:ascii="LMRoman12" w:hAnsi="LMRoman12" w:eastAsia="LMRoman12"/>
          <w:b/>
          <w:i w:val="0"/>
          <w:color w:val="000000"/>
          <w:sz w:val="24"/>
        </w:rPr>
        <w:t>kiếm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</w:p>
    <w:p>
      <w:pPr>
        <w:autoSpaceDN w:val="0"/>
        <w:autoSpaceDE w:val="0"/>
        <w:widowControl/>
        <w:spacing w:line="240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cảngười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quyền.</w:t>
      </w:r>
    </w:p>
    <w:p>
      <w:pPr>
        <w:autoSpaceDN w:val="0"/>
        <w:autoSpaceDE w:val="0"/>
        <w:widowControl/>
        <w:spacing w:line="240" w:lineRule="exact" w:before="24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cứu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20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 Nhập mã/tên kho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hệthống hiển thịthông tin và danh sách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tồn.</w:t>
      </w:r>
    </w:p>
    <w:p>
      <w:pPr>
        <w:autoSpaceDN w:val="0"/>
        <w:tabs>
          <w:tab w:pos="1054" w:val="left"/>
        </w:tabs>
        <w:autoSpaceDE w:val="0"/>
        <w:widowControl/>
        <w:spacing w:line="240" w:lineRule="exact" w:before="5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3.6.9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UC09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Lập</w:t>
      </w:r>
      <w:r>
        <w:rPr>
          <w:rFonts w:ascii="LMRoman12" w:hAnsi="LMRoman12" w:eastAsia="LMRoman12"/>
          <w:b/>
          <w:i w:val="0"/>
          <w:color w:val="000000"/>
          <w:sz w:val="24"/>
        </w:rPr>
        <w:t>phiếu</w:t>
      </w:r>
      <w:r>
        <w:rPr>
          <w:rFonts w:ascii="LMRoman12" w:hAnsi="LMRoman12" w:eastAsia="LMRoman12"/>
          <w:b/>
          <w:i w:val="0"/>
          <w:color w:val="000000"/>
          <w:sz w:val="24"/>
        </w:rPr>
        <w:t>nhập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</w:p>
    <w:p>
      <w:pPr>
        <w:autoSpaceDN w:val="0"/>
        <w:autoSpaceDE w:val="0"/>
        <w:widowControl/>
        <w:spacing w:line="240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40" w:lineRule="exact" w:before="24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1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thêm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gửi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40" w:lineRule="exact" w:before="24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thay</w:t>
      </w:r>
      <w:r>
        <w:rPr>
          <w:rFonts w:ascii="LMRoman12" w:hAnsi="LMRoman12" w:eastAsia="LMRoman12"/>
          <w:b/>
          <w:i w:val="0"/>
          <w:color w:val="000000"/>
          <w:sz w:val="24"/>
        </w:rPr>
        <w:t>thế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đủchỗhoặc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sai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lỗi.</w:t>
      </w:r>
    </w:p>
    <w:p>
      <w:pPr>
        <w:autoSpaceDN w:val="0"/>
        <w:tabs>
          <w:tab w:pos="1188" w:val="left"/>
        </w:tabs>
        <w:autoSpaceDE w:val="0"/>
        <w:widowControl/>
        <w:spacing w:line="240" w:lineRule="exact" w:before="50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3.6.10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UC10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Lập</w:t>
      </w:r>
      <w:r>
        <w:rPr>
          <w:rFonts w:ascii="LMRoman12" w:hAnsi="LMRoman12" w:eastAsia="LMRoman12"/>
          <w:b/>
          <w:i w:val="0"/>
          <w:color w:val="000000"/>
          <w:sz w:val="24"/>
        </w:rPr>
        <w:t>phiếu</w:t>
      </w:r>
      <w:r>
        <w:rPr>
          <w:rFonts w:ascii="LMRoman12" w:hAnsi="LMRoman12" w:eastAsia="LMRoman12"/>
          <w:b/>
          <w:i w:val="0"/>
          <w:color w:val="000000"/>
          <w:sz w:val="24"/>
        </w:rPr>
        <w:t>xuất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</w:p>
    <w:p>
      <w:pPr>
        <w:autoSpaceDN w:val="0"/>
        <w:autoSpaceDE w:val="0"/>
        <w:widowControl/>
        <w:spacing w:line="238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40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khỏi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12" w:val="left"/>
        </w:tabs>
        <w:autoSpaceDE w:val="0"/>
        <w:widowControl/>
        <w:spacing w:line="390" w:lineRule="exact" w:before="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thêm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gửi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giảm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thay</w:t>
      </w:r>
      <w:r>
        <w:rPr>
          <w:rFonts w:ascii="LMRoman12" w:hAnsi="LMRoman12" w:eastAsia="LMRoman12"/>
          <w:b/>
          <w:i w:val="0"/>
          <w:color w:val="000000"/>
          <w:sz w:val="24"/>
        </w:rPr>
        <w:t>thế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đủ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đủhàng.</w:t>
      </w:r>
    </w:p>
    <w:p>
      <w:pPr>
        <w:autoSpaceDN w:val="0"/>
        <w:tabs>
          <w:tab w:pos="1188" w:val="left"/>
        </w:tabs>
        <w:autoSpaceDE w:val="0"/>
        <w:widowControl/>
        <w:spacing w:line="240" w:lineRule="exact" w:before="50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3.6.11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UC11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đơn</w:t>
      </w:r>
      <w:r>
        <w:rPr>
          <w:rFonts w:ascii="LMRoman12" w:hAnsi="LMRoman12" w:eastAsia="LMRoman12"/>
          <w:b/>
          <w:i w:val="0"/>
          <w:color w:val="000000"/>
          <w:sz w:val="24"/>
        </w:rPr>
        <w:t>đặt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</w:p>
    <w:p>
      <w:pPr>
        <w:autoSpaceDN w:val="0"/>
        <w:autoSpaceDE w:val="0"/>
        <w:widowControl/>
        <w:spacing w:line="238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40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dõi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đặt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hàng.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1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gửi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duyệt.</w:t>
      </w:r>
    </w:p>
    <w:p>
      <w:pPr>
        <w:autoSpaceDN w:val="0"/>
        <w:autoSpaceDE w:val="0"/>
        <w:widowControl/>
        <w:spacing w:line="238" w:lineRule="exact" w:before="1030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38"/>
        </w:trPr>
        <w:tc>
          <w:tcPr>
            <w:tcW w:type="dxa" w:w="8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3.6.12</w:t>
            </w:r>
          </w:p>
        </w:tc>
        <w:tc>
          <w:tcPr>
            <w:tcW w:type="dxa" w:w="79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UC12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thanh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toán</w:t>
            </w: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trịviên.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phí/thanh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phiếu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nhập/xuất.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20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 Chọn phiếu nhập/xuất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nhập sốtiền thanh toán, ngày thanh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toán,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thức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lưu.</w:t>
      </w:r>
    </w:p>
    <w:p>
      <w:pPr>
        <w:autoSpaceDN w:val="0"/>
        <w:tabs>
          <w:tab w:pos="1188" w:val="left"/>
        </w:tabs>
        <w:autoSpaceDE w:val="0"/>
        <w:widowControl/>
        <w:spacing w:line="240" w:lineRule="exact" w:before="50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3.6.13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UC13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Xem</w:t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  <w:r>
        <w:rPr>
          <w:rFonts w:ascii="LMRoman12" w:hAnsi="LMRoman12" w:eastAsia="LMRoman12"/>
          <w:b/>
          <w:i w:val="0"/>
          <w:color w:val="000000"/>
          <w:sz w:val="24"/>
        </w:rPr>
        <w:t>thống</w:t>
      </w:r>
      <w:r>
        <w:rPr>
          <w:rFonts w:ascii="LMRoman12" w:hAnsi="LMRoman12" w:eastAsia="LMRoman12"/>
          <w:b/>
          <w:i w:val="0"/>
          <w:color w:val="000000"/>
          <w:sz w:val="24"/>
        </w:rPr>
        <w:t>kê</w:t>
      </w:r>
    </w:p>
    <w:p>
      <w:pPr>
        <w:autoSpaceDN w:val="0"/>
        <w:autoSpaceDE w:val="0"/>
        <w:widowControl/>
        <w:spacing w:line="238" w:lineRule="exact" w:before="324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Tác</w:t>
      </w:r>
      <w:r>
        <w:rPr>
          <w:rFonts w:ascii="LMRoman12" w:hAnsi="LMRoman12" w:eastAsia="LMRoman12"/>
          <w:b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trịviên.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1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Mục</w:t>
      </w:r>
      <w:r>
        <w:rPr>
          <w:rFonts w:ascii="LMRoman12" w:hAnsi="LMRoman12" w:eastAsia="LMRoman12"/>
          <w:b/>
          <w:i w:val="0"/>
          <w:color w:val="000000"/>
          <w:sz w:val="24"/>
        </w:rPr>
        <w:t>đích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chạy,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lâu,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Luồng</w:t>
      </w:r>
      <w:r>
        <w:rPr>
          <w:rFonts w:ascii="LMRoman12" w:hAnsi="LMRoman12" w:eastAsia="LMRoman12"/>
          <w:b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gian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vấn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dữliệu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thịbáo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cáo.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60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3.7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Kết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luận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chương</w:t>
      </w:r>
    </w:p>
    <w:p>
      <w:pPr>
        <w:autoSpaceDN w:val="0"/>
        <w:autoSpaceDE w:val="0"/>
        <w:widowControl/>
        <w:spacing w:line="288" w:lineRule="exact" w:before="394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quát,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tả13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sởđểphân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hành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</w:p>
    <w:p>
      <w:pPr>
        <w:autoSpaceDN w:val="0"/>
        <w:autoSpaceDE w:val="0"/>
        <w:widowControl/>
        <w:spacing w:line="238" w:lineRule="exact" w:before="7040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6108700</wp:posOffset>
            </wp:positionV>
            <wp:extent cx="4851400" cy="2895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89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CHƯƠNG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4: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PHÂN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TÍCH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HÀNH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VI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824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4.1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Sơ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đồlớp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tổng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thể</w:t>
      </w:r>
    </w:p>
    <w:p>
      <w:pPr>
        <w:autoSpaceDN w:val="0"/>
        <w:autoSpaceDE w:val="0"/>
        <w:widowControl/>
        <w:spacing w:line="240" w:lineRule="exact" w:before="44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Dựa trên các thực thểnghiệp vụđã phân tích, hệthống được thiết kếvới các lớp chính</w:t>
      </w:r>
    </w:p>
    <w:p>
      <w:pPr>
        <w:autoSpaceDN w:val="0"/>
        <w:autoSpaceDE w:val="0"/>
        <w:widowControl/>
        <w:spacing w:line="238" w:lineRule="exact" w:before="5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sau:</w:t>
      </w:r>
    </w:p>
    <w:p>
      <w:pPr>
        <w:autoSpaceDN w:val="0"/>
        <w:autoSpaceDE w:val="0"/>
        <w:widowControl/>
        <w:spacing w:line="240" w:lineRule="exact" w:before="42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NguoiDung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tài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quyền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hạn.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HangHoa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nhóm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vịtính.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NhaCungCap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KhachHang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PhieuNhapKho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40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ChiTietPhieuNhap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nhập.</w:t>
      </w:r>
    </w:p>
    <w:p>
      <w:pPr>
        <w:autoSpaceDN w:val="0"/>
        <w:autoSpaceDE w:val="0"/>
        <w:widowControl/>
        <w:spacing w:line="240" w:lineRule="exact" w:before="24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PhieuXuatKho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40" w:lineRule="exact" w:before="24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ChiTietPhieuXuat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xuất.</w:t>
      </w:r>
    </w:p>
    <w:p>
      <w:pPr>
        <w:autoSpaceDN w:val="0"/>
        <w:autoSpaceDE w:val="0"/>
        <w:widowControl/>
        <w:spacing w:line="240" w:lineRule="exact" w:before="24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TonKho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3306" w:val="left"/>
          <w:tab w:pos="5364" w:val="left"/>
          <w:tab w:pos="6998" w:val="left"/>
        </w:tabs>
        <w:autoSpaceDE w:val="0"/>
        <w:widowControl/>
        <w:spacing w:line="192" w:lineRule="exact" w:before="608" w:after="0"/>
        <w:ind w:left="139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19"/>
        </w:rPr>
        <w:t xml:space="preserve">NguoiDung </w:t>
      </w:r>
      <w:r>
        <w:tab/>
      </w:r>
      <w:r>
        <w:rPr>
          <w:rFonts w:ascii="LMRoman12" w:hAnsi="LMRoman12" w:eastAsia="LMRoman12"/>
          <w:b/>
          <w:i w:val="0"/>
          <w:color w:val="000000"/>
          <w:sz w:val="19"/>
        </w:rPr>
        <w:t xml:space="preserve">HangHoa </w:t>
      </w:r>
      <w:r>
        <w:rPr>
          <w:rFonts w:ascii="LMRoman12" w:hAnsi="LMRoman12" w:eastAsia="LMRoman12"/>
          <w:b/>
          <w:i w:val="0"/>
          <w:color w:val="000000"/>
          <w:sz w:val="19"/>
        </w:rPr>
        <w:t xml:space="preserve">Kho </w:t>
      </w:r>
      <w:r>
        <w:rPr>
          <w:rFonts w:ascii="LMRoman12" w:hAnsi="LMRoman12" w:eastAsia="LMRoman12"/>
          <w:b/>
          <w:i w:val="0"/>
          <w:color w:val="000000"/>
          <w:sz w:val="19"/>
        </w:rPr>
        <w:t>TonKho</w:t>
      </w:r>
    </w:p>
    <w:p>
      <w:pPr>
        <w:autoSpaceDN w:val="0"/>
        <w:tabs>
          <w:tab w:pos="2840" w:val="left"/>
          <w:tab w:pos="4654" w:val="left"/>
          <w:tab w:pos="6468" w:val="left"/>
        </w:tabs>
        <w:autoSpaceDE w:val="0"/>
        <w:widowControl/>
        <w:spacing w:line="222" w:lineRule="exact" w:before="48" w:after="0"/>
        <w:ind w:left="10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Ma-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MaKho: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MaKho: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String</w:t>
      </w:r>
    </w:p>
    <w:p>
      <w:pPr>
        <w:autoSpaceDN w:val="0"/>
        <w:tabs>
          <w:tab w:pos="2840" w:val="left"/>
          <w:tab w:pos="4654" w:val="left"/>
          <w:tab w:pos="6468" w:val="left"/>
        </w:tabs>
        <w:autoSpaceDE w:val="0"/>
        <w:widowControl/>
        <w:spacing w:line="200" w:lineRule="exact" w:before="0" w:after="0"/>
        <w:ind w:left="10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guoiDung: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HangHoa: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TenKho: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Ma-</w:t>
      </w:r>
    </w:p>
    <w:p>
      <w:pPr>
        <w:autoSpaceDN w:val="0"/>
        <w:tabs>
          <w:tab w:pos="2840" w:val="left"/>
          <w:tab w:pos="4654" w:val="left"/>
          <w:tab w:pos="6468" w:val="left"/>
        </w:tabs>
        <w:autoSpaceDE w:val="0"/>
        <w:widowControl/>
        <w:spacing w:line="198" w:lineRule="exact" w:before="0" w:after="0"/>
        <w:ind w:left="10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TenDan-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Ten-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DiaChi: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HangHoa: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String</w:t>
      </w:r>
    </w:p>
    <w:p>
      <w:pPr>
        <w:autoSpaceDN w:val="0"/>
        <w:autoSpaceDE w:val="0"/>
        <w:widowControl/>
        <w:spacing w:line="128" w:lineRule="exact" w:before="0" w:after="0"/>
        <w:ind w:left="0" w:right="2322" w:firstLine="0"/>
        <w:jc w:val="right"/>
      </w:pP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>1..*</w:t>
      </w:r>
    </w:p>
    <w:p>
      <w:pPr>
        <w:autoSpaceDN w:val="0"/>
        <w:tabs>
          <w:tab w:pos="2840" w:val="left"/>
          <w:tab w:pos="4654" w:val="left"/>
          <w:tab w:pos="6468" w:val="left"/>
        </w:tabs>
        <w:autoSpaceDE w:val="0"/>
        <w:widowControl/>
        <w:spacing w:line="192" w:lineRule="exact" w:before="0" w:after="0"/>
        <w:ind w:left="10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gNhap: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HangHoa: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NguoiPhuTrach: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SoLuong-</w:t>
      </w:r>
    </w:p>
    <w:p>
      <w:pPr>
        <w:autoSpaceDN w:val="0"/>
        <w:tabs>
          <w:tab w:pos="2840" w:val="left"/>
          <w:tab w:pos="4654" w:val="left"/>
          <w:tab w:pos="5456" w:val="left"/>
          <w:tab w:pos="6468" w:val="left"/>
        </w:tabs>
        <w:autoSpaceDE w:val="0"/>
        <w:widowControl/>
        <w:spacing w:line="198" w:lineRule="exact" w:before="0" w:after="0"/>
        <w:ind w:left="10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MatKhau: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MaN-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tab/>
      </w: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 xml:space="preserve">1..1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Ton: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Integer</w:t>
      </w:r>
    </w:p>
    <w:p>
      <w:pPr>
        <w:autoSpaceDN w:val="0"/>
        <w:tabs>
          <w:tab w:pos="2840" w:val="left"/>
          <w:tab w:pos="6468" w:val="left"/>
        </w:tabs>
        <w:autoSpaceDE w:val="0"/>
        <w:widowControl/>
        <w:spacing w:line="200" w:lineRule="exact" w:before="0" w:after="0"/>
        <w:ind w:left="10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VaiTro: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homHang: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NgayCapNhat:</w:t>
      </w:r>
    </w:p>
    <w:p>
      <w:pPr>
        <w:autoSpaceDN w:val="0"/>
        <w:autoSpaceDE w:val="0"/>
        <w:widowControl/>
        <w:spacing w:line="126" w:lineRule="exact" w:before="0" w:after="0"/>
        <w:ind w:left="0" w:right="3574" w:firstLine="0"/>
        <w:jc w:val="right"/>
      </w:pP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>1..*</w:t>
      </w:r>
    </w:p>
    <w:p>
      <w:pPr>
        <w:autoSpaceDN w:val="0"/>
        <w:tabs>
          <w:tab w:pos="2840" w:val="left"/>
          <w:tab w:pos="6468" w:val="left"/>
        </w:tabs>
        <w:autoSpaceDE w:val="0"/>
        <w:widowControl/>
        <w:spacing w:line="192" w:lineRule="exact" w:before="0" w:after="0"/>
        <w:ind w:left="10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TrangThai: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MaDonViT-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DateTime</w:t>
      </w:r>
    </w:p>
    <w:p>
      <w:pPr>
        <w:autoSpaceDN w:val="0"/>
        <w:tabs>
          <w:tab w:pos="1208" w:val="left"/>
        </w:tabs>
        <w:autoSpaceDE w:val="0"/>
        <w:widowControl/>
        <w:spacing w:line="104" w:lineRule="exact" w:before="88" w:after="0"/>
        <w:ind w:left="1026" w:right="633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Boolean 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19"/>
        </w:rPr>
        <w:t>PhieuNhapKho</w:t>
      </w:r>
    </w:p>
    <w:p>
      <w:pPr>
        <w:autoSpaceDN w:val="0"/>
        <w:tabs>
          <w:tab w:pos="4856" w:val="left"/>
          <w:tab w:pos="5572" w:val="left"/>
          <w:tab w:pos="6468" w:val="left"/>
          <w:tab w:pos="6506" w:val="left"/>
        </w:tabs>
        <w:autoSpaceDE w:val="0"/>
        <w:widowControl/>
        <w:spacing w:line="192" w:lineRule="exact" w:before="0" w:after="0"/>
        <w:ind w:left="28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inh: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rPr>
          <w:rFonts w:ascii="LMRoman12" w:hAnsi="LMRoman12" w:eastAsia="LMRoman12"/>
          <w:b/>
          <w:i w:val="0"/>
          <w:color w:val="000000"/>
          <w:sz w:val="19"/>
        </w:rPr>
        <w:t xml:space="preserve">ChiTietPhieuNhap </w:t>
      </w:r>
      <w:r>
        <w:tab/>
      </w:r>
      <w:r>
        <w:rPr>
          <w:rFonts w:ascii="LMRoman12" w:hAnsi="LMRoman12" w:eastAsia="LMRoman12"/>
          <w:b/>
          <w:i w:val="0"/>
          <w:color w:val="000000"/>
          <w:sz w:val="19"/>
        </w:rPr>
        <w:t xml:space="preserve">PhieuXuatKho </w:t>
      </w: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 xml:space="preserve">1..*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CapNhatTonKho():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/>
          <w:i w:val="0"/>
          <w:color w:val="000000"/>
          <w:sz w:val="19"/>
        </w:rPr>
        <w:t>ChiTietPhieuXuat</w:t>
      </w:r>
    </w:p>
    <w:p>
      <w:pPr>
        <w:autoSpaceDN w:val="0"/>
        <w:autoSpaceDE w:val="0"/>
        <w:widowControl/>
        <w:spacing w:line="190" w:lineRule="exact" w:before="0" w:after="0"/>
        <w:ind w:left="9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MaPhieuNhap: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String</w:t>
      </w:r>
    </w:p>
    <w:p>
      <w:pPr>
        <w:autoSpaceDN w:val="0"/>
        <w:tabs>
          <w:tab w:pos="1026" w:val="left"/>
        </w:tabs>
        <w:autoSpaceDE w:val="0"/>
        <w:widowControl/>
        <w:spacing w:line="164" w:lineRule="exact" w:before="28" w:after="0"/>
        <w:ind w:left="912" w:right="676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MaNhaCung-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DangN-</w:t>
      </w:r>
    </w:p>
    <w:p>
      <w:pPr>
        <w:autoSpaceDN w:val="0"/>
        <w:tabs>
          <w:tab w:pos="1656" w:val="left"/>
          <w:tab w:pos="2726" w:val="left"/>
        </w:tabs>
        <w:autoSpaceDE w:val="0"/>
        <w:widowControl/>
        <w:spacing w:line="148" w:lineRule="exact" w:before="44" w:after="0"/>
        <w:ind w:left="1026" w:right="43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hap():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Boolean </w:t>
      </w:r>
      <w:r>
        <w:br/>
      </w:r>
      <w:r>
        <w:tab/>
      </w: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 xml:space="preserve">1..*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MaPhieuNhap: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String</w:t>
      </w:r>
    </w:p>
    <w:p>
      <w:pPr>
        <w:autoSpaceDN w:val="0"/>
        <w:tabs>
          <w:tab w:pos="2840" w:val="left"/>
          <w:tab w:pos="4542" w:val="left"/>
        </w:tabs>
        <w:autoSpaceDE w:val="0"/>
        <w:widowControl/>
        <w:spacing w:line="228" w:lineRule="exact" w:before="0" w:after="0"/>
        <w:ind w:left="2726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MaHangHoa: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GiaNhap: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Decimal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MaPhieuXuat: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String</w:t>
      </w:r>
    </w:p>
    <w:p>
      <w:pPr>
        <w:autoSpaceDN w:val="0"/>
        <w:tabs>
          <w:tab w:pos="6356" w:val="left"/>
        </w:tabs>
        <w:autoSpaceDE w:val="0"/>
        <w:widowControl/>
        <w:spacing w:line="210" w:lineRule="exact" w:before="0" w:after="0"/>
        <w:ind w:left="4542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MaKhachHang: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MaPhieuXuat: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String</w:t>
      </w:r>
    </w:p>
    <w:p>
      <w:pPr>
        <w:autoSpaceDN w:val="0"/>
        <w:tabs>
          <w:tab w:pos="6468" w:val="left"/>
        </w:tabs>
        <w:autoSpaceDE w:val="0"/>
        <w:widowControl/>
        <w:spacing w:line="150" w:lineRule="exact" w:before="42" w:after="0"/>
        <w:ind w:left="6356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MaHangHoa: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19"/>
        </w:rPr>
        <w:t>void</w:t>
      </w:r>
    </w:p>
    <w:p>
      <w:pPr>
        <w:autoSpaceDN w:val="0"/>
        <w:tabs>
          <w:tab w:pos="1026" w:val="left"/>
          <w:tab w:pos="2726" w:val="left"/>
          <w:tab w:pos="2840" w:val="left"/>
          <w:tab w:pos="4542" w:val="left"/>
          <w:tab w:pos="6356" w:val="left"/>
        </w:tabs>
        <w:autoSpaceDE w:val="0"/>
        <w:widowControl/>
        <w:spacing w:line="228" w:lineRule="exact" w:before="0" w:after="0"/>
        <w:ind w:left="9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Cap: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DangXuat():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void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SoLuong: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Integer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CapN-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SoLuong: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Integer</w:t>
      </w:r>
    </w:p>
    <w:p>
      <w:pPr>
        <w:autoSpaceDN w:val="0"/>
        <w:tabs>
          <w:tab w:pos="2726" w:val="left"/>
          <w:tab w:pos="2734" w:val="left"/>
          <w:tab w:pos="2840" w:val="left"/>
          <w:tab w:pos="4542" w:val="left"/>
          <w:tab w:pos="6356" w:val="left"/>
        </w:tabs>
        <w:autoSpaceDE w:val="0"/>
        <w:widowControl/>
        <w:spacing w:line="192" w:lineRule="exact" w:before="0" w:after="0"/>
        <w:ind w:left="9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MaKho: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DonGia: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Decimal </w:t>
      </w:r>
      <w:r>
        <w:rPr>
          <w:w w:val="98.09353901789738"/>
          <w:rFonts w:ascii="LMRoman8" w:hAnsi="LMRoman8" w:eastAsia="LMRoman8"/>
          <w:b w:val="0"/>
          <w:i w:val="0"/>
          <w:color w:val="000000"/>
          <w:sz w:val="13"/>
        </w:rPr>
        <w:t xml:space="preserve">1..*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hatThongTin():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void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MaKho: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String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DonGia: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Decimal</w:t>
      </w:r>
    </w:p>
    <w:p>
      <w:pPr>
        <w:autoSpaceDN w:val="0"/>
        <w:autoSpaceDE w:val="0"/>
        <w:widowControl/>
        <w:spacing w:line="192" w:lineRule="exact" w:before="0" w:after="0"/>
        <w:ind w:left="9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NgayNhap: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DateTime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ThanhTien: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Decimal 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NgayXuat: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DateTime</w:t>
      </w:r>
    </w:p>
    <w:p>
      <w:pPr>
        <w:autoSpaceDN w:val="0"/>
        <w:tabs>
          <w:tab w:pos="4542" w:val="left"/>
        </w:tabs>
        <w:autoSpaceDE w:val="0"/>
        <w:widowControl/>
        <w:spacing w:line="194" w:lineRule="exact" w:before="0" w:after="0"/>
        <w:ind w:left="9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TongTien: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Decimal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TongTien: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Decimal</w:t>
      </w:r>
    </w:p>
    <w:p>
      <w:pPr>
        <w:autoSpaceDN w:val="0"/>
        <w:tabs>
          <w:tab w:pos="4542" w:val="left"/>
        </w:tabs>
        <w:autoSpaceDE w:val="0"/>
        <w:widowControl/>
        <w:spacing w:line="216" w:lineRule="exact" w:before="66" w:after="0"/>
        <w:ind w:left="9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LapPhie-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LapPhieuXuat():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void</w:t>
      </w:r>
    </w:p>
    <w:p>
      <w:pPr>
        <w:autoSpaceDN w:val="0"/>
        <w:tabs>
          <w:tab w:pos="4542" w:val="left"/>
        </w:tabs>
        <w:autoSpaceDE w:val="0"/>
        <w:widowControl/>
        <w:spacing w:line="206" w:lineRule="exact" w:before="0" w:after="0"/>
        <w:ind w:left="9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uNhap():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void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DuyetPhieuXuat():</w:t>
      </w:r>
    </w:p>
    <w:p>
      <w:pPr>
        <w:autoSpaceDN w:val="0"/>
        <w:tabs>
          <w:tab w:pos="4542" w:val="left"/>
        </w:tabs>
        <w:autoSpaceDE w:val="0"/>
        <w:widowControl/>
        <w:spacing w:line="204" w:lineRule="exact" w:before="0" w:after="0"/>
        <w:ind w:left="9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DuyetPhieuNhap():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19"/>
        </w:rPr>
        <w:t>void</w:t>
      </w:r>
    </w:p>
    <w:p>
      <w:pPr>
        <w:autoSpaceDN w:val="0"/>
        <w:autoSpaceDE w:val="0"/>
        <w:widowControl/>
        <w:spacing w:line="192" w:lineRule="exact" w:before="40" w:after="0"/>
        <w:ind w:left="9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void</w:t>
      </w:r>
    </w:p>
    <w:p>
      <w:pPr>
        <w:autoSpaceDN w:val="0"/>
        <w:autoSpaceDE w:val="0"/>
        <w:widowControl/>
        <w:spacing w:line="240" w:lineRule="exact" w:before="244" w:after="0"/>
        <w:ind w:left="224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</w:p>
    <w:p>
      <w:pPr>
        <w:autoSpaceDN w:val="0"/>
        <w:autoSpaceDE w:val="0"/>
        <w:widowControl/>
        <w:spacing w:line="238" w:lineRule="exact" w:before="1242" w:after="0"/>
        <w:ind w:left="0" w:right="429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790" w:right="1398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2463800</wp:posOffset>
            </wp:positionV>
            <wp:extent cx="4635500" cy="27813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78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6959600</wp:posOffset>
            </wp:positionV>
            <wp:extent cx="4051300" cy="22860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28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23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709"/>
        <w:gridCol w:w="4709"/>
      </w:tblGrid>
      <w:tr>
        <w:trPr>
          <w:trHeight w:hRule="exact" w:val="1538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10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4.2</w:t>
            </w:r>
          </w:p>
          <w:p>
            <w:pPr>
              <w:autoSpaceDN w:val="0"/>
              <w:autoSpaceDE w:val="0"/>
              <w:widowControl/>
              <w:spacing w:line="238" w:lineRule="exact" w:before="4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4.2.1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10" w:after="0"/>
              <w:ind w:left="8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Biểu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đồlớp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ca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sửdụng</w:t>
            </w:r>
          </w:p>
          <w:p>
            <w:pPr>
              <w:autoSpaceDN w:val="0"/>
              <w:autoSpaceDE w:val="0"/>
              <w:widowControl/>
              <w:spacing w:line="238" w:lineRule="exact" w:before="438" w:after="0"/>
              <w:ind w:left="17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UC05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Quản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lý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hóa</w:t>
            </w:r>
          </w:p>
        </w:tc>
      </w:tr>
    </w:tbl>
    <w:p>
      <w:pPr>
        <w:autoSpaceDN w:val="0"/>
        <w:autoSpaceDE w:val="0"/>
        <w:widowControl/>
        <w:spacing w:line="290" w:lineRule="exact" w:before="21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NhomHangHoa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Lớp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liên kết với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đểphân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loại;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với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đểtheo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dõi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192" w:lineRule="exact" w:before="344" w:after="0"/>
        <w:ind w:left="0" w:right="3186" w:firstLine="0"/>
        <w:jc w:val="right"/>
      </w:pPr>
      <w:r>
        <w:rPr>
          <w:rFonts w:ascii="LMRoman12" w:hAnsi="LMRoman12" w:eastAsia="LMRoman12"/>
          <w:b/>
          <w:i w:val="0"/>
          <w:color w:val="000000"/>
          <w:sz w:val="19"/>
        </w:rPr>
        <w:t>NhomHangHoa</w:t>
      </w:r>
    </w:p>
    <w:p>
      <w:pPr>
        <w:autoSpaceDN w:val="0"/>
        <w:autoSpaceDE w:val="0"/>
        <w:widowControl/>
        <w:spacing w:line="230" w:lineRule="exact" w:before="74" w:after="20"/>
        <w:ind w:left="4712" w:right="316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MaN-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19"/>
        </w:rPr>
        <w:t>homHang: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String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354"/>
        <w:gridCol w:w="2354"/>
        <w:gridCol w:w="2354"/>
        <w:gridCol w:w="2354"/>
      </w:tblGrid>
      <w:tr>
        <w:trPr>
          <w:trHeight w:hRule="exact" w:val="220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19"/>
              </w:rPr>
              <w:t>NguoiDung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0" w:after="0"/>
              <w:ind w:left="0" w:right="228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19"/>
              </w:rPr>
              <w:t>HangHoa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3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TenNhomHang: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2" w:after="0"/>
              <w:ind w:left="0" w:right="112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19"/>
              </w:rPr>
              <w:t>TonKho</w:t>
            </w:r>
          </w:p>
        </w:tc>
      </w:tr>
      <w:tr>
        <w:trPr>
          <w:trHeight w:hRule="exact" w:val="200"/>
        </w:trPr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3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type="dxa" w:w="2354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0" w:right="78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MaN-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2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Ma-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MaKho: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</w:tr>
      <w:tr>
        <w:trPr>
          <w:trHeight w:hRule="exact" w:val="158"/>
        </w:trPr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274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n..1</w:t>
            </w:r>
          </w:p>
        </w:tc>
        <w:tc>
          <w:tcPr>
            <w:tcW w:type="dxa" w:w="2354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5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guoiDung: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HangHoa: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Ma-</w:t>
            </w:r>
          </w:p>
        </w:tc>
      </w:tr>
      <w:tr>
        <w:trPr>
          <w:trHeight w:hRule="exact" w:val="201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0" w:right="7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VaiTro: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2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Ten-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2" w:after="0"/>
              <w:ind w:left="0" w:right="272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19"/>
              </w:rPr>
              <w:t>DonViTinh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HangHoa: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2" w:after="0"/>
              <w:ind w:left="0" w:right="17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DangNhap():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82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 xml:space="preserve">1..*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HangHoa: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SoLuongTon: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In-</w:t>
            </w:r>
          </w:p>
        </w:tc>
      </w:tr>
      <w:tr>
        <w:trPr>
          <w:trHeight w:hRule="exact" w:val="68"/>
        </w:trPr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MaDonViT-</w:t>
            </w: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>1..*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teger</w:t>
            </w:r>
          </w:p>
        </w:tc>
      </w:tr>
      <w:tr>
        <w:trPr>
          <w:trHeight w:hRule="exact" w:val="72"/>
        </w:trPr>
        <w:tc>
          <w:tcPr>
            <w:tcW w:type="dxa" w:w="2354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MaN-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4" w:after="0"/>
              <w:ind w:left="0" w:right="8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Boolean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54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homHang: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3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inh: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CapNhatTonKho():</w:t>
            </w:r>
          </w:p>
        </w:tc>
      </w:tr>
      <w:tr>
        <w:trPr>
          <w:trHeight w:hRule="exact" w:val="80"/>
        </w:trPr>
        <w:tc>
          <w:tcPr>
            <w:tcW w:type="dxa" w:w="2354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0" w:after="0"/>
              <w:ind w:left="2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MaDonViT-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86" w:right="0" w:firstLine="0"/>
              <w:jc w:val="left"/>
            </w:pPr>
            <w:r>
              <w:rPr>
                <w:w w:val="98.09353901789738"/>
                <w:rFonts w:ascii="LMRoman8" w:hAnsi="LMRoman8" w:eastAsia="LMRoman8"/>
                <w:b w:val="0"/>
                <w:i w:val="0"/>
                <w:color w:val="000000"/>
                <w:sz w:val="13"/>
              </w:rPr>
              <w:t xml:space="preserve">n..1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TenDonViTinh:</w:t>
            </w:r>
          </w:p>
        </w:tc>
        <w:tc>
          <w:tcPr>
            <w:tcW w:type="dxa" w:w="23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void</w:t>
            </w:r>
          </w:p>
        </w:tc>
      </w:tr>
      <w:tr>
        <w:trPr>
          <w:trHeight w:hRule="exact" w:val="42"/>
        </w:trPr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3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type="dxa" w:w="2354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2354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2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inh: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19"/>
              </w:rPr>
              <w:t>String</w:t>
            </w:r>
          </w:p>
        </w:tc>
        <w:tc>
          <w:tcPr>
            <w:tcW w:type="dxa" w:w="2354"/>
            <w:vMerge/>
            <w:tcBorders/>
          </w:tcPr>
          <w:p/>
        </w:tc>
        <w:tc>
          <w:tcPr>
            <w:tcW w:type="dxa" w:w="23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0" w:after="0"/>
        <w:ind w:left="2736" w:right="489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GiaNhap: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Decimal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GiaXuat: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Decimal</w:t>
      </w:r>
    </w:p>
    <w:p>
      <w:pPr>
        <w:autoSpaceDN w:val="0"/>
        <w:autoSpaceDE w:val="0"/>
        <w:widowControl/>
        <w:spacing w:line="232" w:lineRule="exact" w:before="52" w:after="0"/>
        <w:ind w:left="2784" w:right="48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CapN-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19"/>
        </w:rPr>
        <w:t>hatThongTin():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 xml:space="preserve">void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19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TimKiem():</w:t>
      </w:r>
      <w:r>
        <w:rPr>
          <w:rFonts w:ascii="LMRoman12" w:hAnsi="LMRoman12" w:eastAsia="LMRoman12"/>
          <w:b w:val="0"/>
          <w:i w:val="0"/>
          <w:color w:val="000000"/>
          <w:sz w:val="19"/>
        </w:rPr>
        <w:t>List</w:t>
      </w:r>
    </w:p>
    <w:p>
      <w:pPr>
        <w:autoSpaceDN w:val="0"/>
        <w:autoSpaceDE w:val="0"/>
        <w:widowControl/>
        <w:spacing w:line="240" w:lineRule="exact" w:before="294" w:after="0"/>
        <w:ind w:left="1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</w:p>
    <w:p>
      <w:pPr>
        <w:autoSpaceDN w:val="0"/>
        <w:tabs>
          <w:tab w:pos="1054" w:val="left"/>
        </w:tabs>
        <w:autoSpaceDE w:val="0"/>
        <w:widowControl/>
        <w:spacing w:line="240" w:lineRule="exact" w:before="59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4.2.2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UC09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/>
          <w:i w:val="0"/>
          <w:color w:val="000000"/>
          <w:sz w:val="24"/>
        </w:rPr>
        <w:t>Lập</w:t>
      </w:r>
      <w:r>
        <w:rPr>
          <w:rFonts w:ascii="LMRoman12" w:hAnsi="LMRoman12" w:eastAsia="LMRoman12"/>
          <w:b/>
          <w:i w:val="0"/>
          <w:color w:val="000000"/>
          <w:sz w:val="24"/>
        </w:rPr>
        <w:t>phiếu</w:t>
      </w:r>
      <w:r>
        <w:rPr>
          <w:rFonts w:ascii="LMRoman12" w:hAnsi="LMRoman12" w:eastAsia="LMRoman12"/>
          <w:b/>
          <w:i w:val="0"/>
          <w:color w:val="000000"/>
          <w:sz w:val="24"/>
        </w:rPr>
        <w:t>nhập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</w:p>
    <w:p>
      <w:pPr>
        <w:autoSpaceDN w:val="0"/>
        <w:autoSpaceDE w:val="0"/>
        <w:widowControl/>
        <w:spacing w:line="290" w:lineRule="exact" w:before="280" w:after="278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Các lớp tham gia trong ca sửdụng lập phiếu nhập kho bao gồm: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ChiTietPhieuNhap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NhaCungCap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được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lớp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đểphản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ánh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250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50" w:after="0"/>
              <w:ind w:left="0" w:right="86" w:firstLine="0"/>
              <w:jc w:val="right"/>
            </w:pP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>NguoiDung</w:t>
            </w:r>
          </w:p>
          <w:p>
            <w:pPr>
              <w:autoSpaceDN w:val="0"/>
              <w:autoSpaceDE w:val="0"/>
              <w:widowControl/>
              <w:spacing w:line="202" w:lineRule="exact" w:before="64" w:after="0"/>
              <w:ind w:left="770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MaN-</w:t>
            </w:r>
            <w:r>
              <w:br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guoiDung: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VaiTro: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  <w:p>
            <w:pPr>
              <w:autoSpaceDN w:val="0"/>
              <w:autoSpaceDE w:val="0"/>
              <w:widowControl/>
              <w:spacing w:line="202" w:lineRule="exact" w:before="66" w:after="0"/>
              <w:ind w:left="770" w:right="144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LapPhieuN-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hap():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void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52" w:firstLine="0"/>
              <w:jc w:val="right"/>
            </w:pP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>NhaCungCap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388" w:firstLine="0"/>
              <w:jc w:val="right"/>
            </w:pP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>Kho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264" w:firstLine="0"/>
              <w:jc w:val="right"/>
            </w:pP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>TonKho</w:t>
            </w:r>
          </w:p>
        </w:tc>
      </w:tr>
      <w:tr>
        <w:trPr>
          <w:trHeight w:hRule="exact" w:val="240"/>
        </w:trPr>
        <w:tc>
          <w:tcPr>
            <w:tcW w:type="dxa" w:w="1884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33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MaNhaCung-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6" w:after="0"/>
              <w:ind w:left="284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6" w:after="0"/>
              <w:ind w:left="232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20"/>
        </w:trPr>
        <w:tc>
          <w:tcPr>
            <w:tcW w:type="dxa" w:w="1884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2" w:after="0"/>
              <w:ind w:left="33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Cap: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67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" w:after="0"/>
              <w:ind w:left="284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TenKho: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24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00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Ma-</w:t>
            </w:r>
            <w:r>
              <w:rPr>
                <w:w w:val="101.43763802268289"/>
                <w:rFonts w:ascii="LMRoman8" w:hAnsi="LMRoman8" w:eastAsia="LMRoman8"/>
                <w:b w:val="0"/>
                <w:i w:val="0"/>
                <w:color w:val="000000"/>
                <w:sz w:val="11"/>
              </w:rPr>
              <w:t>1..*</w:t>
            </w:r>
          </w:p>
          <w:p>
            <w:pPr>
              <w:autoSpaceDN w:val="0"/>
              <w:autoSpaceDE w:val="0"/>
              <w:widowControl/>
              <w:spacing w:line="168" w:lineRule="exact" w:before="0" w:after="0"/>
              <w:ind w:left="100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HangHoa: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1884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33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TenNhaCung-</w:t>
            </w:r>
          </w:p>
        </w:tc>
        <w:tc>
          <w:tcPr>
            <w:tcW w:type="dxa" w:w="3768"/>
            <w:gridSpan w:val="2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1884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6" w:after="0"/>
              <w:ind w:left="33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Cap: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244" w:right="0" w:firstLine="0"/>
              <w:jc w:val="left"/>
            </w:pPr>
            <w:r>
              <w:rPr>
                <w:w w:val="101.43763802268289"/>
                <w:rFonts w:ascii="LMRoman8" w:hAnsi="LMRoman8" w:eastAsia="LMRoman8"/>
                <w:b w:val="0"/>
                <w:i w:val="0"/>
                <w:color w:val="000000"/>
                <w:sz w:val="11"/>
              </w:rPr>
              <w:t>n..1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2" w:after="0"/>
              <w:ind w:left="232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SoLuongTon: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In-</w:t>
            </w:r>
          </w:p>
        </w:tc>
      </w:tr>
      <w:tr>
        <w:trPr>
          <w:trHeight w:hRule="exact" w:val="786"/>
        </w:trPr>
        <w:tc>
          <w:tcPr>
            <w:tcW w:type="dxa" w:w="1884"/>
            <w:vMerge/>
            <w:tcBorders/>
          </w:tcPr>
          <w:p/>
        </w:tc>
        <w:tc>
          <w:tcPr>
            <w:tcW w:type="dxa" w:w="5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12" w:val="left"/>
              </w:tabs>
              <w:autoSpaceDE w:val="0"/>
              <w:widowControl/>
              <w:spacing w:line="112" w:lineRule="exact" w:before="0" w:after="0"/>
              <w:ind w:left="782" w:right="0" w:firstLine="0"/>
              <w:jc w:val="left"/>
            </w:pPr>
            <w:r>
              <w:rPr>
                <w:w w:val="101.43763802268289"/>
                <w:rFonts w:ascii="LMRoman8" w:hAnsi="LMRoman8" w:eastAsia="LMRoman8"/>
                <w:b w:val="0"/>
                <w:i w:val="0"/>
                <w:color w:val="000000"/>
                <w:sz w:val="11"/>
              </w:rPr>
              <w:t xml:space="preserve">n..1 </w:t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teger</w:t>
            </w:r>
          </w:p>
          <w:p>
            <w:pPr>
              <w:autoSpaceDN w:val="0"/>
              <w:tabs>
                <w:tab w:pos="1838" w:val="left"/>
                <w:tab w:pos="3820" w:val="left"/>
              </w:tabs>
              <w:autoSpaceDE w:val="0"/>
              <w:widowControl/>
              <w:spacing w:line="168" w:lineRule="exact" w:before="0" w:after="0"/>
              <w:ind w:left="39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 xml:space="preserve">PhieuNhapKho </w:t>
            </w: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 xml:space="preserve">ChiTietPhieuNhap </w:t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>HangHoa</w:t>
            </w:r>
          </w:p>
          <w:p>
            <w:pPr>
              <w:autoSpaceDN w:val="0"/>
              <w:autoSpaceDE w:val="0"/>
              <w:widowControl/>
              <w:spacing w:line="168" w:lineRule="exact" w:before="0" w:after="0"/>
              <w:ind w:left="0" w:right="802" w:firstLine="0"/>
              <w:jc w:val="righ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CapNhatTonKho():</w:t>
            </w:r>
          </w:p>
          <w:p>
            <w:pPr>
              <w:autoSpaceDN w:val="0"/>
              <w:autoSpaceDE w:val="0"/>
              <w:widowControl/>
              <w:spacing w:line="168" w:lineRule="exact" w:before="0" w:after="0"/>
              <w:ind w:left="138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MaPhieuNhap: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MaPhieuNhap: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void </w:t>
            </w:r>
            <w:r>
              <w:rPr>
                <w:w w:val="101.43763802268289"/>
                <w:rFonts w:ascii="LMRoman8" w:hAnsi="LMRoman8" w:eastAsia="LMRoman8"/>
                <w:b w:val="0"/>
                <w:i w:val="0"/>
                <w:color w:val="000000"/>
                <w:sz w:val="11"/>
              </w:rPr>
              <w:t xml:space="preserve">n..1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Ma-</w:t>
            </w:r>
          </w:p>
          <w:p>
            <w:pPr>
              <w:autoSpaceDN w:val="0"/>
              <w:tabs>
                <w:tab w:pos="1726" w:val="left"/>
                <w:tab w:pos="3512" w:val="left"/>
              </w:tabs>
              <w:autoSpaceDE w:val="0"/>
              <w:widowControl/>
              <w:spacing w:line="168" w:lineRule="exact" w:before="0" w:after="0"/>
              <w:ind w:left="138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MaNhaCung-</w:t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MaHangHoa: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HangHoa: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1884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46" w:right="0" w:firstLine="0"/>
              <w:jc w:val="left"/>
            </w:pPr>
            <w:r>
              <w:rPr>
                <w:w w:val="101.43763802268289"/>
                <w:rFonts w:ascii="LMRoman8" w:hAnsi="LMRoman8" w:eastAsia="LMRoman8"/>
                <w:b w:val="0"/>
                <w:i w:val="0"/>
                <w:color w:val="000000"/>
                <w:sz w:val="11"/>
              </w:rPr>
              <w:t xml:space="preserve">1..*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Cap: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0"/>
              <w:ind w:left="0" w:right="0" w:firstLine="0"/>
              <w:jc w:val="center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SoLuong: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" w:after="0"/>
              <w:ind w:left="332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TenHangHoa:</w:t>
            </w:r>
          </w:p>
        </w:tc>
      </w:tr>
      <w:tr>
        <w:trPr>
          <w:trHeight w:hRule="exact" w:val="200"/>
        </w:trPr>
        <w:tc>
          <w:tcPr>
            <w:tcW w:type="dxa" w:w="1884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0"/>
              <w:ind w:left="138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0" w:firstLine="0"/>
              <w:jc w:val="center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DonGia: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Decimal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0" w:after="0"/>
              <w:ind w:left="332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456"/>
        </w:trPr>
        <w:tc>
          <w:tcPr>
            <w:tcW w:type="dxa" w:w="1884"/>
            <w:vMerge/>
            <w:tcBorders/>
          </w:tcPr>
          <w:p/>
        </w:tc>
        <w:tc>
          <w:tcPr>
            <w:tcW w:type="dxa" w:w="5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138" w:right="3888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NgayNhap: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DateTime </w:t>
            </w:r>
            <w:r>
              <w:br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TongTien: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Decimal</w:t>
            </w:r>
          </w:p>
        </w:tc>
      </w:tr>
    </w:tbl>
    <w:p>
      <w:pPr>
        <w:autoSpaceDN w:val="0"/>
        <w:autoSpaceDE w:val="0"/>
        <w:widowControl/>
        <w:spacing w:line="202" w:lineRule="exact" w:before="16" w:after="0"/>
        <w:ind w:left="2918" w:right="4896" w:firstLine="0"/>
        <w:jc w:val="left"/>
      </w:pP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>+</w:t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>LapPhie-</w:t>
      </w:r>
      <w:r>
        <w:br/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>uNhap():</w:t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 xml:space="preserve">void </w:t>
      </w:r>
      <w:r>
        <w:br/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>+</w:t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 xml:space="preserve">DuyetPhieuNhap(): </w:t>
      </w:r>
      <w:r>
        <w:br/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>void</w:t>
      </w:r>
    </w:p>
    <w:p>
      <w:pPr>
        <w:autoSpaceDN w:val="0"/>
        <w:autoSpaceDE w:val="0"/>
        <w:widowControl/>
        <w:spacing w:line="240" w:lineRule="exact" w:before="244" w:after="0"/>
        <w:ind w:left="115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</w:p>
    <w:p>
      <w:pPr>
        <w:autoSpaceDN w:val="0"/>
        <w:autoSpaceDE w:val="0"/>
        <w:widowControl/>
        <w:spacing w:line="238" w:lineRule="exact" w:before="862" w:after="0"/>
        <w:ind w:left="0" w:right="464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350" w:right="1048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2019300</wp:posOffset>
            </wp:positionV>
            <wp:extent cx="4051300" cy="2146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14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86"/>
        <w:gridCol w:w="4686"/>
      </w:tblGrid>
      <w:tr>
        <w:trPr>
          <w:trHeight w:hRule="exact" w:val="838"/>
        </w:trPr>
        <w:tc>
          <w:tcPr>
            <w:tcW w:type="dxa" w:w="66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4.2.3</w:t>
            </w:r>
          </w:p>
        </w:tc>
        <w:tc>
          <w:tcPr>
            <w:tcW w:type="dxa" w:w="81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UC10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–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Lập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kho</w:t>
            </w:r>
          </w:p>
        </w:tc>
      </w:tr>
    </w:tbl>
    <w:p>
      <w:pPr>
        <w:autoSpaceDN w:val="0"/>
        <w:autoSpaceDE w:val="0"/>
        <w:widowControl/>
        <w:spacing w:line="286" w:lineRule="exact" w:before="220" w:after="284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Các lớp tham gia trong ca sửdụng lập phiếu xuất kho bao gồm: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ChiTietPhieuXuat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KhachHang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TonKho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trước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phép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giảm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52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250" w:after="0"/>
              <w:ind w:left="0" w:right="86" w:firstLine="0"/>
              <w:jc w:val="right"/>
            </w:pP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>NguoiDung</w:t>
            </w:r>
          </w:p>
          <w:p>
            <w:pPr>
              <w:autoSpaceDN w:val="0"/>
              <w:autoSpaceDE w:val="0"/>
              <w:widowControl/>
              <w:spacing w:line="204" w:lineRule="exact" w:before="60" w:after="0"/>
              <w:ind w:left="770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MaN-</w:t>
            </w:r>
            <w:r>
              <w:br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guoiDung: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VaiTro: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  <w:p>
            <w:pPr>
              <w:autoSpaceDN w:val="0"/>
              <w:autoSpaceDE w:val="0"/>
              <w:widowControl/>
              <w:spacing w:line="202" w:lineRule="exact" w:before="64" w:after="0"/>
              <w:ind w:left="770" w:right="144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LapPhieuX-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uat():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void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26" w:firstLine="0"/>
              <w:jc w:val="right"/>
            </w:pP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>KhachHang</w:t>
            </w:r>
          </w:p>
        </w:tc>
        <w:tc>
          <w:tcPr>
            <w:tcW w:type="dxa" w:w="2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0" w:firstLine="0"/>
              <w:jc w:val="center"/>
            </w:pP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>Kho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23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>TonKho</w:t>
            </w:r>
          </w:p>
        </w:tc>
      </w:tr>
      <w:tr>
        <w:trPr>
          <w:trHeight w:hRule="exact" w:val="240"/>
        </w:trPr>
        <w:tc>
          <w:tcPr>
            <w:tcW w:type="dxa" w:w="1339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2" w:after="0"/>
              <w:ind w:left="33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MaKhachHang:</w:t>
            </w:r>
          </w:p>
        </w:tc>
        <w:tc>
          <w:tcPr>
            <w:tcW w:type="dxa" w:w="1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4" w:after="0"/>
              <w:ind w:left="284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24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4" w:after="0"/>
              <w:ind w:left="108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1339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0"/>
              <w:ind w:left="33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" w:after="0"/>
              <w:ind w:left="284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TenKho: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24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" w:after="0"/>
              <w:ind w:left="108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Ma-</w:t>
            </w:r>
          </w:p>
        </w:tc>
      </w:tr>
      <w:tr>
        <w:trPr>
          <w:trHeight w:hRule="exact" w:val="200"/>
        </w:trPr>
        <w:tc>
          <w:tcPr>
            <w:tcW w:type="dxa" w:w="1339"/>
            <w:vMerge/>
            <w:tcBorders/>
          </w:tcPr>
          <w:p/>
        </w:tc>
        <w:tc>
          <w:tcPr>
            <w:tcW w:type="dxa" w:w="25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0"/>
              <w:ind w:left="33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TenKhachHang:</w:t>
            </w:r>
          </w:p>
        </w:tc>
        <w:tc>
          <w:tcPr>
            <w:tcW w:type="dxa" w:w="323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" w:after="0"/>
              <w:ind w:left="0" w:right="1164" w:firstLine="0"/>
              <w:jc w:val="righ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HangHoa: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1339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0"/>
              <w:ind w:left="336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0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2" w:after="0"/>
              <w:ind w:left="220" w:right="0" w:firstLine="0"/>
              <w:jc w:val="left"/>
            </w:pPr>
            <w:r>
              <w:rPr>
                <w:w w:val="101.43763802268289"/>
                <w:rFonts w:ascii="LMRoman8" w:hAnsi="LMRoman8" w:eastAsia="LMRoman8"/>
                <w:b w:val="0"/>
                <w:i w:val="0"/>
                <w:color w:val="000000"/>
                <w:sz w:val="11"/>
              </w:rPr>
              <w:t>n..1</w:t>
            </w:r>
          </w:p>
        </w:tc>
        <w:tc>
          <w:tcPr>
            <w:tcW w:type="dxa" w:w="30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680" w:right="0" w:firstLine="0"/>
              <w:jc w:val="left"/>
            </w:pP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SoLuongTon: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In-</w:t>
            </w:r>
          </w:p>
        </w:tc>
      </w:tr>
      <w:tr>
        <w:trPr>
          <w:trHeight w:hRule="exact" w:val="1628"/>
        </w:trPr>
        <w:tc>
          <w:tcPr>
            <w:tcW w:type="dxa" w:w="1339"/>
            <w:vMerge/>
            <w:tcBorders/>
          </w:tcPr>
          <w:p/>
        </w:tc>
        <w:tc>
          <w:tcPr>
            <w:tcW w:type="dxa" w:w="5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" w:val="left"/>
                <w:tab w:pos="414" w:val="left"/>
                <w:tab w:pos="782" w:val="left"/>
                <w:tab w:pos="1726" w:val="left"/>
                <w:tab w:pos="1856" w:val="left"/>
                <w:tab w:pos="3412" w:val="left"/>
                <w:tab w:pos="3416" w:val="left"/>
                <w:tab w:pos="3512" w:val="left"/>
                <w:tab w:pos="3820" w:val="left"/>
              </w:tabs>
              <w:autoSpaceDE w:val="0"/>
              <w:widowControl/>
              <w:spacing w:line="196" w:lineRule="exact" w:before="0" w:after="0"/>
              <w:ind w:left="46" w:right="720" w:firstLine="0"/>
              <w:jc w:val="left"/>
            </w:pPr>
            <w:r>
              <w:tab/>
            </w:r>
            <w:r>
              <w:tab/>
            </w:r>
            <w:r>
              <w:rPr>
                <w:w w:val="101.43763802268289"/>
                <w:rFonts w:ascii="LMRoman8" w:hAnsi="LMRoman8" w:eastAsia="LMRoman8"/>
                <w:b w:val="0"/>
                <w:i w:val="0"/>
                <w:color w:val="000000"/>
                <w:sz w:val="11"/>
              </w:rPr>
              <w:t xml:space="preserve">n..1 </w:t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teger </w:t>
            </w:r>
            <w:r>
              <w:br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 xml:space="preserve">PhieuXuatKho </w:t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 xml:space="preserve">ChiTietPhieuXuat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/>
                <w:i w:val="0"/>
                <w:color w:val="000000"/>
                <w:sz w:val="17"/>
              </w:rPr>
              <w:t xml:space="preserve">HangHoa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CapNhat-</w:t>
            </w:r>
            <w:r>
              <w:br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MaPhieuXuat: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MaKhachHang: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MaPhieuXuat: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MaHangHoa: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TonKho():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void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KiemTraTonKho():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1.43763802268289"/>
                <w:rFonts w:ascii="LMRoman8" w:hAnsi="LMRoman8" w:eastAsia="LMRoman8"/>
                <w:b w:val="0"/>
                <w:i w:val="0"/>
                <w:color w:val="000000"/>
                <w:sz w:val="11"/>
              </w:rPr>
              <w:t xml:space="preserve">n..1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Ma-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HangHoa: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rPr>
                <w:w w:val="101.43763802268289"/>
                <w:rFonts w:ascii="LMRoman8" w:hAnsi="LMRoman8" w:eastAsia="LMRoman8"/>
                <w:b w:val="0"/>
                <w:i w:val="0"/>
                <w:color w:val="000000"/>
                <w:sz w:val="11"/>
              </w:rPr>
              <w:t xml:space="preserve">1..*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SoLuong: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Integer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Boolean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TenHangHoa: 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DonGia: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Decimal </w:t>
            </w:r>
            <w:r>
              <w:tab/>
            </w:r>
            <w:r>
              <w:tab/>
            </w:r>
            <w:r>
              <w:tab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String </w:t>
            </w:r>
            <w:r>
              <w:br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NgayXuat: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 xml:space="preserve">DateTime </w:t>
            </w:r>
            <w:r>
              <w:br/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TongTien:</w:t>
            </w:r>
            <w:r>
              <w:rPr>
                <w:w w:val="98.45458759981042"/>
                <w:rFonts w:ascii="LMRoman12" w:hAnsi="LMRoman12" w:eastAsia="LMRoman12"/>
                <w:b w:val="0"/>
                <w:i w:val="0"/>
                <w:color w:val="000000"/>
                <w:sz w:val="17"/>
              </w:rPr>
              <w:t>Decimal</w:t>
            </w:r>
          </w:p>
        </w:tc>
      </w:tr>
    </w:tbl>
    <w:p>
      <w:pPr>
        <w:autoSpaceDN w:val="0"/>
        <w:autoSpaceDE w:val="0"/>
        <w:widowControl/>
        <w:spacing w:line="204" w:lineRule="exact" w:before="20" w:after="0"/>
        <w:ind w:left="2918" w:right="4608" w:firstLine="0"/>
        <w:jc w:val="left"/>
      </w:pP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>+</w:t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>LapPhieuXuat():</w:t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 xml:space="preserve">void </w:t>
      </w:r>
      <w:r>
        <w:br/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>+</w:t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 xml:space="preserve">DuyetPhieuXuat(): </w:t>
      </w:r>
      <w:r>
        <w:br/>
      </w:r>
      <w:r>
        <w:rPr>
          <w:w w:val="98.45458759981042"/>
          <w:rFonts w:ascii="LMRoman12" w:hAnsi="LMRoman12" w:eastAsia="LMRoman12"/>
          <w:b w:val="0"/>
          <w:i w:val="0"/>
          <w:color w:val="000000"/>
          <w:sz w:val="17"/>
        </w:rPr>
        <w:t>void</w:t>
      </w:r>
    </w:p>
    <w:p>
      <w:pPr>
        <w:autoSpaceDN w:val="0"/>
        <w:autoSpaceDE w:val="0"/>
        <w:widowControl/>
        <w:spacing w:line="238" w:lineRule="exact" w:before="24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648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4.3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Kết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luận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chương</w:t>
      </w:r>
    </w:p>
    <w:p>
      <w:pPr>
        <w:autoSpaceDN w:val="0"/>
        <w:autoSpaceDE w:val="0"/>
        <w:widowControl/>
        <w:spacing w:line="290" w:lineRule="exact" w:before="390" w:after="0"/>
        <w:ind w:left="260" w:right="3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thểvà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nghiệp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vụchính.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sởđểthiết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tác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7.</w:t>
      </w:r>
    </w:p>
    <w:p>
      <w:pPr>
        <w:autoSpaceDN w:val="0"/>
        <w:autoSpaceDE w:val="0"/>
        <w:widowControl/>
        <w:spacing w:line="238" w:lineRule="exact" w:before="66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350" w:right="10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4064000</wp:posOffset>
            </wp:positionV>
            <wp:extent cx="5346700" cy="3454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45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CHƯƠNG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5: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PHÂN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TÍCH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TƯƠNG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TÁC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82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5.1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Giới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thiệu</w:t>
      </w:r>
    </w:p>
    <w:p>
      <w:pPr>
        <w:autoSpaceDN w:val="0"/>
        <w:autoSpaceDE w:val="0"/>
        <w:widowControl/>
        <w:spacing w:line="290" w:lineRule="exact" w:before="390" w:after="0"/>
        <w:ind w:left="26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tự(Sequence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tảluồng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giữa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đối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sửdụng.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các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hàng.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560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5.2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UC05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–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Quản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lý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hàng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hóa</w:t>
      </w:r>
    </w:p>
    <w:p>
      <w:pPr>
        <w:autoSpaceDN w:val="0"/>
        <w:autoSpaceDE w:val="0"/>
        <w:widowControl/>
        <w:spacing w:line="288" w:lineRule="exact" w:before="392" w:after="308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Luồng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dữliệu,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khởi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đầu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267"/>
        <w:gridCol w:w="2267"/>
        <w:gridCol w:w="2267"/>
        <w:gridCol w:w="2267"/>
      </w:tblGrid>
      <w:tr>
        <w:trPr>
          <w:trHeight w:hRule="exact" w:val="342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352" w:right="0" w:firstLine="0"/>
              <w:jc w:val="left"/>
            </w:pP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Nhân</w:t>
            </w: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viên</w:t>
            </w: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Giao</w:t>
            </w: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diện</w:t>
            </w: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hàng</w:t>
            </w: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hóa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0" w:firstLine="0"/>
              <w:jc w:val="center"/>
            </w:pP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Hệthống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68" w:firstLine="0"/>
              <w:jc w:val="right"/>
            </w:pP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Cơ</w:t>
            </w:r>
            <w:r>
              <w:rPr>
                <w:w w:val="101.23543739318848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sởdữliệu</w:t>
            </w:r>
          </w:p>
        </w:tc>
      </w:tr>
    </w:tbl>
    <w:p>
      <w:pPr>
        <w:autoSpaceDN w:val="0"/>
        <w:autoSpaceDE w:val="0"/>
        <w:widowControl/>
        <w:spacing w:line="202" w:lineRule="exact" w:before="206" w:after="0"/>
        <w:ind w:left="1492" w:right="0" w:firstLine="0"/>
        <w:jc w:val="lef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1.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Chọn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quản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lý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hàng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hóa</w:t>
      </w:r>
    </w:p>
    <w:p>
      <w:pPr>
        <w:autoSpaceDN w:val="0"/>
        <w:autoSpaceDE w:val="0"/>
        <w:widowControl/>
        <w:spacing w:line="202" w:lineRule="exact" w:before="88" w:after="0"/>
        <w:ind w:left="2032" w:right="0" w:firstLine="0"/>
        <w:jc w:val="lef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Hiển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thịform</w:t>
      </w:r>
    </w:p>
    <w:p>
      <w:pPr>
        <w:autoSpaceDN w:val="0"/>
        <w:autoSpaceDE w:val="0"/>
        <w:widowControl/>
        <w:spacing w:line="202" w:lineRule="exact" w:before="84" w:after="0"/>
        <w:ind w:left="1412" w:right="0" w:firstLine="0"/>
        <w:jc w:val="lef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2.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Nhập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thông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tin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hàng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hóa</w:t>
      </w:r>
    </w:p>
    <w:p>
      <w:pPr>
        <w:autoSpaceDN w:val="0"/>
        <w:autoSpaceDE w:val="0"/>
        <w:widowControl/>
        <w:spacing w:line="202" w:lineRule="exact" w:before="374" w:after="0"/>
        <w:ind w:left="0" w:right="2844" w:firstLine="0"/>
        <w:jc w:val="righ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3.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Gửi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thông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tin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hàng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hóa</w:t>
      </w:r>
    </w:p>
    <w:p>
      <w:pPr>
        <w:autoSpaceDN w:val="0"/>
        <w:autoSpaceDE w:val="0"/>
        <w:widowControl/>
        <w:spacing w:line="202" w:lineRule="exact" w:before="88" w:after="0"/>
        <w:ind w:left="0" w:right="902" w:firstLine="0"/>
        <w:jc w:val="righ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4.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Kiểm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tra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dữliệu</w:t>
      </w:r>
    </w:p>
    <w:p>
      <w:pPr>
        <w:autoSpaceDN w:val="0"/>
        <w:autoSpaceDE w:val="0"/>
        <w:widowControl/>
        <w:spacing w:line="202" w:lineRule="exact" w:before="372" w:after="0"/>
        <w:ind w:left="0" w:right="1054" w:firstLine="0"/>
        <w:jc w:val="righ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5.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Lưu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hàng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hóa</w:t>
      </w:r>
    </w:p>
    <w:p>
      <w:pPr>
        <w:autoSpaceDN w:val="0"/>
        <w:autoSpaceDE w:val="0"/>
        <w:widowControl/>
        <w:spacing w:line="202" w:lineRule="exact" w:before="88" w:after="0"/>
        <w:ind w:left="0" w:right="1350" w:firstLine="0"/>
        <w:jc w:val="righ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Xác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nhận</w:t>
      </w:r>
    </w:p>
    <w:p>
      <w:pPr>
        <w:autoSpaceDN w:val="0"/>
        <w:autoSpaceDE w:val="0"/>
        <w:widowControl/>
        <w:spacing w:line="202" w:lineRule="exact" w:before="86" w:after="0"/>
        <w:ind w:left="0" w:right="496" w:firstLine="0"/>
        <w:jc w:val="righ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6.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Cập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nhật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tồn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kho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ban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đầu</w:t>
      </w:r>
    </w:p>
    <w:p>
      <w:pPr>
        <w:autoSpaceDN w:val="0"/>
        <w:autoSpaceDE w:val="0"/>
        <w:widowControl/>
        <w:spacing w:line="202" w:lineRule="exact" w:before="86" w:after="0"/>
        <w:ind w:left="0" w:right="1350" w:firstLine="0"/>
        <w:jc w:val="righ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Xác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nhận</w:t>
      </w:r>
    </w:p>
    <w:p>
      <w:pPr>
        <w:autoSpaceDN w:val="0"/>
        <w:autoSpaceDE w:val="0"/>
        <w:widowControl/>
        <w:spacing w:line="204" w:lineRule="exact" w:before="374" w:after="0"/>
        <w:ind w:left="0" w:right="3362" w:firstLine="0"/>
        <w:jc w:val="righ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7.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Trảkết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quả</w:t>
      </w:r>
    </w:p>
    <w:p>
      <w:pPr>
        <w:autoSpaceDN w:val="0"/>
        <w:autoSpaceDE w:val="0"/>
        <w:widowControl/>
        <w:spacing w:line="204" w:lineRule="exact" w:before="82" w:after="0"/>
        <w:ind w:left="0" w:right="2992" w:firstLine="0"/>
        <w:jc w:val="righ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Thông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báo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thành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công</w:t>
      </w:r>
    </w:p>
    <w:p>
      <w:pPr>
        <w:autoSpaceDN w:val="0"/>
        <w:autoSpaceDE w:val="0"/>
        <w:widowControl/>
        <w:spacing w:line="204" w:lineRule="exact" w:before="84" w:after="0"/>
        <w:ind w:left="1260" w:right="0" w:firstLine="0"/>
        <w:jc w:val="left"/>
      </w:pP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8.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Hiển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thịdanh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sách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hàng</w:t>
      </w:r>
      <w:r>
        <w:rPr>
          <w:w w:val="101.23543739318848"/>
          <w:rFonts w:ascii="LMRoman12" w:hAnsi="LMRoman12" w:eastAsia="LMRoman12"/>
          <w:b w:val="0"/>
          <w:i w:val="0"/>
          <w:color w:val="000000"/>
          <w:sz w:val="20"/>
        </w:rPr>
        <w:t>hóa</w:t>
      </w:r>
    </w:p>
    <w:p>
      <w:pPr>
        <w:autoSpaceDN w:val="0"/>
        <w:autoSpaceDE w:val="0"/>
        <w:widowControl/>
        <w:spacing w:line="240" w:lineRule="exact" w:before="860" w:after="0"/>
        <w:ind w:left="183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648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5.3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UC06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–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Tìm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kiếm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hàng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hóa</w:t>
      </w:r>
    </w:p>
    <w:p>
      <w:pPr>
        <w:autoSpaceDN w:val="0"/>
        <w:autoSpaceDE w:val="0"/>
        <w:widowControl/>
        <w:spacing w:line="288" w:lineRule="exact" w:before="38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từkhóa,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truy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vấn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trảvềdanh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hàng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kèm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38" w:lineRule="exact" w:before="1672" w:after="0"/>
        <w:ind w:left="0" w:right="429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790" w:right="1398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914400</wp:posOffset>
            </wp:positionV>
            <wp:extent cx="5346700" cy="24257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425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5041900</wp:posOffset>
            </wp:positionV>
            <wp:extent cx="5346700" cy="3441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268"/>
        <w:gridCol w:w="2268"/>
        <w:gridCol w:w="2268"/>
        <w:gridCol w:w="2268"/>
      </w:tblGrid>
      <w:tr>
        <w:trPr>
          <w:trHeight w:hRule="exact" w:val="844"/>
        </w:trPr>
        <w:tc>
          <w:tcPr>
            <w:tcW w:type="dxa" w:w="20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56" w:after="0"/>
              <w:ind w:left="4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1"/>
              </w:rPr>
              <w:t>Người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1"/>
              </w:rPr>
              <w:t>dùng</w:t>
            </w:r>
          </w:p>
        </w:tc>
        <w:tc>
          <w:tcPr>
            <w:tcW w:type="dxa" w:w="28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1"/>
              </w:rPr>
              <w:t>Giao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1"/>
              </w:rPr>
              <w:t>diện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1"/>
              </w:rPr>
              <w:t>tìm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1"/>
              </w:rPr>
              <w:t>kiếm</w:t>
            </w:r>
          </w:p>
        </w:tc>
        <w:tc>
          <w:tcPr>
            <w:tcW w:type="dxa" w:w="196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1"/>
              </w:rPr>
              <w:t>Hệthống</w:t>
            </w:r>
          </w:p>
        </w:tc>
        <w:tc>
          <w:tcPr>
            <w:tcW w:type="dxa" w:w="191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58" w:after="0"/>
              <w:ind w:left="0" w:right="14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1"/>
              </w:rPr>
              <w:t>Cơ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1"/>
              </w:rPr>
              <w:t>sởdữliệu</w:t>
            </w:r>
          </w:p>
        </w:tc>
      </w:tr>
    </w:tbl>
    <w:p>
      <w:pPr>
        <w:autoSpaceDN w:val="0"/>
        <w:autoSpaceDE w:val="0"/>
        <w:widowControl/>
        <w:spacing w:line="210" w:lineRule="exact" w:before="218" w:after="0"/>
        <w:ind w:left="13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1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từkhóa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kiếm</w:t>
      </w:r>
    </w:p>
    <w:p>
      <w:pPr>
        <w:autoSpaceDN w:val="0"/>
        <w:tabs>
          <w:tab w:pos="5768" w:val="left"/>
          <w:tab w:pos="6720" w:val="left"/>
        </w:tabs>
        <w:autoSpaceDE w:val="0"/>
        <w:widowControl/>
        <w:spacing w:line="298" w:lineRule="exact" w:before="296" w:after="0"/>
        <w:ind w:left="3872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1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Gửi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yêu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cầu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 xml:space="preserve">kiếm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1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Truy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vấn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 xml:space="preserve">kho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1"/>
        </w:rPr>
        <w:t>Trảkết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quả</w:t>
      </w:r>
    </w:p>
    <w:p>
      <w:pPr>
        <w:autoSpaceDN w:val="0"/>
        <w:tabs>
          <w:tab w:pos="4114" w:val="left"/>
          <w:tab w:pos="4326" w:val="left"/>
        </w:tabs>
        <w:autoSpaceDE w:val="0"/>
        <w:widowControl/>
        <w:spacing w:line="296" w:lineRule="exact" w:before="300" w:after="0"/>
        <w:ind w:left="970" w:right="3168" w:firstLine="0"/>
        <w:jc w:val="left"/>
      </w:pP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1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Trảkết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quả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1"/>
        </w:rPr>
        <w:t>Hiển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thịdanh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 xml:space="preserve">sách 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Hiển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thịhàng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kèm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1"/>
        </w:rPr>
        <w:t>kho</w:t>
      </w:r>
    </w:p>
    <w:p>
      <w:pPr>
        <w:autoSpaceDN w:val="0"/>
        <w:autoSpaceDE w:val="0"/>
        <w:widowControl/>
        <w:spacing w:line="238" w:lineRule="exact" w:before="884" w:after="0"/>
        <w:ind w:left="175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5.2: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648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5.4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UC09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–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Lập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phiếu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nhập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kho</w:t>
      </w:r>
    </w:p>
    <w:p>
      <w:pPr>
        <w:autoSpaceDN w:val="0"/>
        <w:autoSpaceDE w:val="0"/>
        <w:widowControl/>
        <w:spacing w:line="288" w:lineRule="exact" w:before="392" w:after="308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dữliệu,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tiết,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ứng.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268"/>
        <w:gridCol w:w="2268"/>
        <w:gridCol w:w="2268"/>
        <w:gridCol w:w="2268"/>
      </w:tblGrid>
      <w:tr>
        <w:trPr>
          <w:trHeight w:hRule="exact" w:val="34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350" w:right="0" w:firstLine="0"/>
              <w:jc w:val="left"/>
            </w:pP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Nhân</w:t>
            </w: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viên</w:t>
            </w: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Giao</w:t>
            </w: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diện</w:t>
            </w: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nhập</w:t>
            </w: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0" w:right="0" w:firstLine="0"/>
              <w:jc w:val="center"/>
            </w:pP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Hệthống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68" w:firstLine="0"/>
              <w:jc w:val="right"/>
            </w:pP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Cơ</w:t>
            </w:r>
            <w:r>
              <w:rPr>
                <w:w w:val="101.04655265808104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sởdữliệu</w:t>
            </w:r>
          </w:p>
        </w:tc>
      </w:tr>
    </w:tbl>
    <w:p>
      <w:pPr>
        <w:autoSpaceDN w:val="0"/>
        <w:autoSpaceDE w:val="0"/>
        <w:widowControl/>
        <w:spacing w:line="286" w:lineRule="exact" w:before="124" w:after="0"/>
        <w:ind w:left="1296" w:right="5040" w:firstLine="0"/>
        <w:jc w:val="center"/>
      </w:pP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1.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Chọn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lập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phiếu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 xml:space="preserve">nhập </w:t>
      </w:r>
      <w:r>
        <w:br/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Hiển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 xml:space="preserve">thịform </w:t>
      </w:r>
      <w:r>
        <w:br/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2.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Nhập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thông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tin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phiếu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nhập</w:t>
      </w:r>
    </w:p>
    <w:p>
      <w:pPr>
        <w:autoSpaceDN w:val="0"/>
        <w:tabs>
          <w:tab w:pos="6508" w:val="left"/>
        </w:tabs>
        <w:autoSpaceDE w:val="0"/>
        <w:widowControl/>
        <w:spacing w:line="290" w:lineRule="exact" w:before="284" w:after="0"/>
        <w:ind w:left="3872" w:right="864" w:firstLine="0"/>
        <w:jc w:val="left"/>
      </w:pP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3.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Gửi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thông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tin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phiếu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 xml:space="preserve">nhập </w:t>
      </w:r>
      <w:r>
        <w:br/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4.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Kiểm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tra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dữliệu</w:t>
      </w:r>
    </w:p>
    <w:p>
      <w:pPr>
        <w:autoSpaceDN w:val="0"/>
        <w:autoSpaceDE w:val="0"/>
        <w:widowControl/>
        <w:spacing w:line="288" w:lineRule="exact" w:before="286" w:after="0"/>
        <w:ind w:left="6336" w:right="864" w:firstLine="0"/>
        <w:jc w:val="center"/>
      </w:pP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5.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Lưu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phiếu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 xml:space="preserve">nhập </w:t>
      </w:r>
      <w:r>
        <w:br/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Xác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 xml:space="preserve">nhận </w:t>
      </w:r>
      <w:r>
        <w:br/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6.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Cập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nhật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tồn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 xml:space="preserve">kho </w:t>
      </w:r>
      <w:r>
        <w:br/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Xác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nhận</w:t>
      </w:r>
    </w:p>
    <w:p>
      <w:pPr>
        <w:autoSpaceDN w:val="0"/>
        <w:tabs>
          <w:tab w:pos="4108" w:val="left"/>
          <w:tab w:pos="4478" w:val="left"/>
        </w:tabs>
        <w:autoSpaceDE w:val="0"/>
        <w:widowControl/>
        <w:spacing w:line="286" w:lineRule="exact" w:before="290" w:after="0"/>
        <w:ind w:left="1640" w:right="2880" w:firstLine="0"/>
        <w:jc w:val="left"/>
      </w:pPr>
      <w:r>
        <w:tab/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7.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Trảkết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quả</w:t>
      </w:r>
      <w:r>
        <w:br/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Thông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báo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thành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 xml:space="preserve">công </w:t>
      </w:r>
      <w:r>
        <w:br/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8.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Hiển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thịphiếu</w:t>
      </w:r>
      <w:r>
        <w:rPr>
          <w:w w:val="101.04655265808104"/>
          <w:rFonts w:ascii="LMRoman12" w:hAnsi="LMRoman12" w:eastAsia="LMRoman12"/>
          <w:b w:val="0"/>
          <w:i w:val="0"/>
          <w:color w:val="000000"/>
          <w:sz w:val="20"/>
        </w:rPr>
        <w:t>nhập</w:t>
      </w:r>
    </w:p>
    <w:p>
      <w:pPr>
        <w:autoSpaceDN w:val="0"/>
        <w:autoSpaceDE w:val="0"/>
        <w:widowControl/>
        <w:spacing w:line="240" w:lineRule="exact" w:before="858" w:after="0"/>
        <w:ind w:left="17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5.3: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UC09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</w:p>
    <w:p>
      <w:pPr>
        <w:autoSpaceDN w:val="0"/>
        <w:autoSpaceDE w:val="0"/>
        <w:widowControl/>
        <w:spacing w:line="238" w:lineRule="exact" w:before="2040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1917700</wp:posOffset>
            </wp:positionV>
            <wp:extent cx="5346700" cy="3467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467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7861300</wp:posOffset>
            </wp:positionV>
            <wp:extent cx="4152900" cy="11049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04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60"/>
        </w:trPr>
        <w:tc>
          <w:tcPr>
            <w:tcW w:type="dxa" w:w="5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5.5</w:t>
            </w:r>
          </w:p>
        </w:tc>
        <w:tc>
          <w:tcPr>
            <w:tcW w:type="dxa" w:w="82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6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UC10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–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Lập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phiếu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xuất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kho</w:t>
            </w:r>
          </w:p>
        </w:tc>
      </w:tr>
    </w:tbl>
    <w:p>
      <w:pPr>
        <w:autoSpaceDN w:val="0"/>
        <w:autoSpaceDE w:val="0"/>
        <w:widowControl/>
        <w:spacing w:line="290" w:lineRule="exact" w:before="326" w:after="308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đủđểxuất,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xuất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giảm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hoàn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tất.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268"/>
        <w:gridCol w:w="2268"/>
        <w:gridCol w:w="2268"/>
        <w:gridCol w:w="2268"/>
      </w:tblGrid>
      <w:tr>
        <w:trPr>
          <w:trHeight w:hRule="exact" w:val="34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352" w:right="0" w:firstLine="0"/>
              <w:jc w:val="left"/>
            </w:pP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Nhân</w:t>
            </w: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viên</w:t>
            </w: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2" w:after="0"/>
              <w:ind w:left="0" w:right="0" w:firstLine="0"/>
              <w:jc w:val="center"/>
            </w:pP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Giao</w:t>
            </w: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diện</w:t>
            </w: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xuất</w:t>
            </w: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0" w:right="0" w:firstLine="0"/>
              <w:jc w:val="center"/>
            </w:pP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Hệthống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68" w:firstLine="0"/>
              <w:jc w:val="right"/>
            </w:pP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Cơ</w:t>
            </w:r>
            <w:r>
              <w:rPr>
                <w:w w:val="101.49008750915527"/>
                <w:rFonts w:ascii="LMRoman12" w:hAnsi="LMRoman12" w:eastAsia="LMRoman12"/>
                <w:b w:val="0"/>
                <w:i w:val="0"/>
                <w:color w:val="000000"/>
                <w:sz w:val="20"/>
              </w:rPr>
              <w:t>sởdữliệu</w:t>
            </w:r>
          </w:p>
        </w:tc>
      </w:tr>
    </w:tbl>
    <w:p>
      <w:pPr>
        <w:autoSpaceDN w:val="0"/>
        <w:autoSpaceDE w:val="0"/>
        <w:widowControl/>
        <w:spacing w:line="288" w:lineRule="exact" w:before="124" w:after="0"/>
        <w:ind w:left="1296" w:right="5040" w:firstLine="0"/>
        <w:jc w:val="center"/>
      </w:pP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1.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Chọn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lập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phiếu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 xml:space="preserve">xuất </w:t>
      </w:r>
      <w:r>
        <w:br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Hiển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 xml:space="preserve">thịform </w:t>
      </w:r>
      <w:r>
        <w:br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2.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Nhập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thông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tin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phiếu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xuất</w:t>
      </w:r>
    </w:p>
    <w:p>
      <w:pPr>
        <w:autoSpaceDN w:val="0"/>
        <w:autoSpaceDE w:val="0"/>
        <w:widowControl/>
        <w:spacing w:line="204" w:lineRule="exact" w:before="374" w:after="0"/>
        <w:ind w:left="0" w:right="2780" w:firstLine="0"/>
        <w:jc w:val="right"/>
      </w:pP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3.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Gửi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thông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tin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phiếu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xuất</w:t>
      </w:r>
    </w:p>
    <w:p>
      <w:pPr>
        <w:autoSpaceDN w:val="0"/>
        <w:autoSpaceDE w:val="0"/>
        <w:widowControl/>
        <w:spacing w:line="282" w:lineRule="exact" w:before="46" w:after="0"/>
        <w:ind w:left="6336" w:right="864" w:firstLine="0"/>
        <w:jc w:val="center"/>
      </w:pP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4.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Kiểm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tra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tồn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 xml:space="preserve">kho </w:t>
      </w:r>
      <w:r>
        <w:br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Trảkết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quả</w:t>
      </w:r>
      <w:r>
        <w:br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5.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Lưu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phiếu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 xml:space="preserve">xuất </w:t>
      </w:r>
      <w:r>
        <w:br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Xác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 xml:space="preserve">nhận </w:t>
      </w:r>
      <w:r>
        <w:br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6.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Cập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nhật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tồn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 xml:space="preserve">kho </w:t>
      </w:r>
      <w:r>
        <w:br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Xác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nhận</w:t>
      </w:r>
    </w:p>
    <w:p>
      <w:pPr>
        <w:autoSpaceDN w:val="0"/>
        <w:tabs>
          <w:tab w:pos="4096" w:val="left"/>
          <w:tab w:pos="4466" w:val="left"/>
        </w:tabs>
        <w:autoSpaceDE w:val="0"/>
        <w:widowControl/>
        <w:spacing w:line="288" w:lineRule="exact" w:before="290" w:after="0"/>
        <w:ind w:left="1656" w:right="2880" w:firstLine="0"/>
        <w:jc w:val="left"/>
      </w:pPr>
      <w:r>
        <w:tab/>
      </w:r>
      <w:r>
        <w:tab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7.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Trảkết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quả</w:t>
      </w:r>
      <w:r>
        <w:br/>
      </w:r>
      <w:r>
        <w:tab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Thông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báo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thành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 xml:space="preserve">công </w:t>
      </w:r>
      <w:r>
        <w:br/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8.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Hiển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thịphiếu</w:t>
      </w:r>
      <w:r>
        <w:rPr>
          <w:w w:val="101.49008750915527"/>
          <w:rFonts w:ascii="LMRoman12" w:hAnsi="LMRoman12" w:eastAsia="LMRoman12"/>
          <w:b w:val="0"/>
          <w:i w:val="0"/>
          <w:color w:val="000000"/>
          <w:sz w:val="20"/>
        </w:rPr>
        <w:t>xuất</w:t>
      </w:r>
    </w:p>
    <w:p>
      <w:pPr>
        <w:autoSpaceDN w:val="0"/>
        <w:autoSpaceDE w:val="0"/>
        <w:widowControl/>
        <w:spacing w:line="240" w:lineRule="exact" w:before="862" w:after="0"/>
        <w:ind w:left="175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5.4: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UC10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648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5.6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Biểu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đồtrạng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thái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(State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Machine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Diagram)</w:t>
      </w:r>
    </w:p>
    <w:p>
      <w:pPr>
        <w:autoSpaceDN w:val="0"/>
        <w:autoSpaceDE w:val="0"/>
        <w:widowControl/>
        <w:spacing w:line="288" w:lineRule="exact" w:before="392" w:after="444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đồtrạng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tảcác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chuyển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phiếu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xửlý.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tạo,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Chờduyệt,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nhập/xuất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Hủy.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566"/>
        </w:trPr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5.6.1</w:t>
            </w:r>
          </w:p>
        </w:tc>
        <w:tc>
          <w:tcPr>
            <w:tcW w:type="dxa" w:w="7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thái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kho</w:t>
            </w:r>
          </w:p>
        </w:tc>
      </w:tr>
      <w:tr>
        <w:trPr>
          <w:trHeight w:hRule="exact" w:val="820"/>
        </w:trPr>
        <w:tc>
          <w:tcPr>
            <w:tcW w:type="dxa" w:w="1814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18" w:after="0"/>
              <w:ind w:left="0" w:right="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Mới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tạo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0" w:val="left"/>
              </w:tabs>
              <w:autoSpaceDE w:val="0"/>
              <w:widowControl/>
              <w:spacing w:line="158" w:lineRule="exact" w:before="292" w:after="0"/>
              <w:ind w:left="6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Gửi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duyệt </w:t>
            </w:r>
            <w:r>
              <w:tab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Quản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lý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duyệt</w:t>
            </w:r>
          </w:p>
          <w:p>
            <w:pPr>
              <w:autoSpaceDN w:val="0"/>
              <w:tabs>
                <w:tab w:pos="2544" w:val="left"/>
              </w:tabs>
              <w:autoSpaceDE w:val="0"/>
              <w:widowControl/>
              <w:spacing w:line="218" w:lineRule="exact" w:before="0" w:after="0"/>
              <w:ind w:left="7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Chờduyệt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Đã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duyệt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6" w:val="left"/>
              </w:tabs>
              <w:autoSpaceDE w:val="0"/>
              <w:widowControl/>
              <w:spacing w:line="186" w:lineRule="exact" w:before="264" w:after="0"/>
              <w:ind w:left="8" w:right="576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Nhập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hàng</w:t>
            </w:r>
            <w:r>
              <w:br/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Đã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nhập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kho</w:t>
            </w:r>
          </w:p>
        </w:tc>
      </w:tr>
      <w:tr>
        <w:trPr>
          <w:trHeight w:hRule="exact" w:val="444"/>
        </w:trPr>
        <w:tc>
          <w:tcPr>
            <w:tcW w:type="dxa" w:w="1814"/>
            <w:vMerge/>
            <w:tcBorders/>
          </w:tcPr>
          <w:p/>
        </w:tc>
        <w:tc>
          <w:tcPr>
            <w:tcW w:type="dxa" w:w="4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4" w:after="0"/>
              <w:ind w:left="0" w:right="5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Từchối</w:t>
            </w:r>
          </w:p>
        </w:tc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8" w:after="0"/>
              <w:ind w:left="51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Hủy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phiếu</w:t>
            </w:r>
          </w:p>
        </w:tc>
      </w:tr>
    </w:tbl>
    <w:p>
      <w:pPr>
        <w:autoSpaceDN w:val="0"/>
        <w:autoSpaceDE w:val="0"/>
        <w:widowControl/>
        <w:spacing w:line="218" w:lineRule="exact" w:before="290" w:after="0"/>
        <w:ind w:left="0" w:right="33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Hủy</w:t>
      </w:r>
    </w:p>
    <w:p>
      <w:pPr>
        <w:autoSpaceDN w:val="0"/>
        <w:autoSpaceDE w:val="0"/>
        <w:widowControl/>
        <w:spacing w:line="240" w:lineRule="exact" w:before="398" w:after="0"/>
        <w:ind w:left="141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5.5: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</w:p>
    <w:p>
      <w:pPr>
        <w:autoSpaceDN w:val="0"/>
        <w:autoSpaceDE w:val="0"/>
        <w:widowControl/>
        <w:spacing w:line="238" w:lineRule="exact" w:before="1316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1447800</wp:posOffset>
            </wp:positionV>
            <wp:extent cx="4152900" cy="1092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9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1056"/>
        </w:trPr>
        <w:tc>
          <w:tcPr>
            <w:tcW w:type="dxa" w:w="664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5.6.2</w:t>
            </w:r>
          </w:p>
        </w:tc>
        <w:tc>
          <w:tcPr>
            <w:tcW w:type="dxa" w:w="8132"/>
            <w:gridSpan w:val="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thái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kho</w:t>
            </w:r>
          </w:p>
        </w:tc>
      </w:tr>
      <w:tr>
        <w:trPr>
          <w:trHeight w:hRule="exact" w:val="460"/>
        </w:trPr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8" w:after="0"/>
              <w:ind w:left="0" w:right="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Mới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tạo</w:t>
            </w:r>
          </w:p>
        </w:tc>
        <w:tc>
          <w:tcPr>
            <w:tcW w:type="dxa" w:w="3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0" w:val="left"/>
              </w:tabs>
              <w:autoSpaceDE w:val="0"/>
              <w:widowControl/>
              <w:spacing w:line="160" w:lineRule="exact" w:before="300" w:after="0"/>
              <w:ind w:left="6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Gửi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duyệt </w:t>
            </w:r>
            <w:r>
              <w:tab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Quản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lý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duyệt</w:t>
            </w:r>
          </w:p>
          <w:p>
            <w:pPr>
              <w:autoSpaceDN w:val="0"/>
              <w:tabs>
                <w:tab w:pos="2544" w:val="left"/>
              </w:tabs>
              <w:autoSpaceDE w:val="0"/>
              <w:widowControl/>
              <w:spacing w:line="218" w:lineRule="exact" w:before="0" w:after="0"/>
              <w:ind w:left="7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Chờduyệt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Đã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duyệt</w:t>
            </w:r>
          </w:p>
        </w:tc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0" w:after="0"/>
              <w:ind w:left="2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Xuất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hàng</w:t>
            </w:r>
          </w:p>
        </w:tc>
      </w:tr>
      <w:tr>
        <w:trPr>
          <w:trHeight w:hRule="exact" w:val="400"/>
        </w:trPr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814"/>
            <w:vMerge/>
            <w:tcBorders/>
          </w:tcPr>
          <w:p/>
        </w:tc>
        <w:tc>
          <w:tcPr>
            <w:tcW w:type="dxa" w:w="3628"/>
            <w:gridSpan w:val="2"/>
            <w:vMerge/>
            <w:tcBorders/>
          </w:tcPr>
          <w:p/>
        </w:tc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6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Đã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xuất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kho</w:t>
            </w:r>
          </w:p>
        </w:tc>
      </w:tr>
      <w:tr>
        <w:trPr>
          <w:trHeight w:hRule="exact" w:val="412"/>
        </w:trPr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4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4" w:after="0"/>
              <w:ind w:left="0" w:right="5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Từchối</w:t>
            </w:r>
          </w:p>
        </w:tc>
        <w:tc>
          <w:tcPr>
            <w:tcW w:type="dxa" w:w="3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8" w:after="0"/>
              <w:ind w:left="51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Hủy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phiếu</w:t>
            </w:r>
          </w:p>
        </w:tc>
      </w:tr>
    </w:tbl>
    <w:p>
      <w:pPr>
        <w:autoSpaceDN w:val="0"/>
        <w:autoSpaceDE w:val="0"/>
        <w:widowControl/>
        <w:spacing w:line="218" w:lineRule="exact" w:before="286" w:after="0"/>
        <w:ind w:left="0" w:right="33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Hủy</w:t>
      </w:r>
    </w:p>
    <w:p>
      <w:pPr>
        <w:autoSpaceDN w:val="0"/>
        <w:autoSpaceDE w:val="0"/>
        <w:widowControl/>
        <w:spacing w:line="238" w:lineRule="exact" w:before="400" w:after="0"/>
        <w:ind w:left="143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5.6: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</w:p>
    <w:p>
      <w:pPr>
        <w:autoSpaceDN w:val="0"/>
        <w:tabs>
          <w:tab w:pos="960" w:val="left"/>
        </w:tabs>
        <w:autoSpaceDE w:val="0"/>
        <w:widowControl/>
        <w:spacing w:line="288" w:lineRule="exact" w:before="566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5.7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Kết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luận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chương</w:t>
      </w:r>
    </w:p>
    <w:p>
      <w:pPr>
        <w:autoSpaceDN w:val="0"/>
        <w:autoSpaceDE w:val="0"/>
        <w:widowControl/>
        <w:spacing w:line="288" w:lineRule="exact" w:before="392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tựcho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sửdụng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đồtrạng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nhập/xuất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luồng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chuyển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đổi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làm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7.</w:t>
      </w:r>
    </w:p>
    <w:p>
      <w:pPr>
        <w:autoSpaceDN w:val="0"/>
        <w:autoSpaceDE w:val="0"/>
        <w:widowControl/>
        <w:spacing w:line="238" w:lineRule="exact" w:before="9316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</w:p>
    <w:p>
      <w:pPr>
        <w:autoSpaceDN w:val="0"/>
        <w:autoSpaceDE w:val="0"/>
        <w:widowControl/>
        <w:spacing w:line="344" w:lineRule="exact" w:before="0" w:after="762"/>
        <w:ind w:left="26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CHƯƠNG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6: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THIẾT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KẾCÁC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LỚP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TIẾT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513"/>
        <w:gridCol w:w="4513"/>
      </w:tblGrid>
      <w:tr>
        <w:trPr>
          <w:trHeight w:hRule="exact" w:val="40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6.1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6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Bảng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tảcác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lớp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009"/>
        <w:gridCol w:w="3009"/>
        <w:gridCol w:w="3009"/>
      </w:tblGrid>
      <w:tr>
        <w:trPr>
          <w:trHeight w:hRule="exact" w:val="586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Thuộc 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tính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chính</w:t>
            </w:r>
          </w:p>
        </w:tc>
        <w:tc>
          <w:tcPr>
            <w:tcW w:type="dxa" w:w="39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tả</w:t>
            </w:r>
          </w:p>
        </w:tc>
      </w:tr>
      <w:tr>
        <w:trPr>
          <w:trHeight w:hRule="exact" w:val="1452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NguoiDung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20" w:right="144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MaNguoiDung,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TenDangNhap,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MatKhau,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VaiTro,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39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tài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khoản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phân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quyền.</w:t>
            </w:r>
          </w:p>
        </w:tc>
      </w:tr>
      <w:tr>
        <w:trPr>
          <w:trHeight w:hRule="exact" w:val="2030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HangHoa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  <w:tab w:pos="1494" w:val="left"/>
              </w:tabs>
              <w:autoSpaceDE w:val="0"/>
              <w:widowControl/>
              <w:spacing w:line="284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MaHangHoa,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TenHangHoa,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MaNhomHang,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MaDonViTinh,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GiaNhap, </w:t>
            </w:r>
            <w:r>
              <w:tab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aXuat,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MoTa,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39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hóa.</w:t>
            </w:r>
          </w:p>
        </w:tc>
      </w:tr>
      <w:tr>
        <w:trPr>
          <w:trHeight w:hRule="exact" w:val="874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NhomHangHoa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20" w:right="144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MaNhomHang,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TenNhomHang,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MoTa</w:t>
            </w:r>
          </w:p>
        </w:tc>
        <w:tc>
          <w:tcPr>
            <w:tcW w:type="dxa" w:w="39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Phân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loại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hóa.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DonViTinh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144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MaDonViTinh,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TenDonViTinh</w:t>
            </w:r>
          </w:p>
        </w:tc>
        <w:tc>
          <w:tcPr>
            <w:tcW w:type="dxa" w:w="39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vịđo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lường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hóa.</w:t>
            </w:r>
          </w:p>
        </w:tc>
      </w:tr>
      <w:tr>
        <w:trPr>
          <w:trHeight w:hRule="exact" w:val="1452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NhaCungCap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0" w:val="left"/>
              </w:tabs>
              <w:autoSpaceDE w:val="0"/>
              <w:widowControl/>
              <w:spacing w:line="280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MaNhaCungCap,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TenNhaCung-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Cap,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DiaChi,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SoDienThoai,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Email</w:t>
            </w:r>
          </w:p>
        </w:tc>
        <w:tc>
          <w:tcPr>
            <w:tcW w:type="dxa" w:w="39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cấp.</w:t>
            </w:r>
          </w:p>
        </w:tc>
      </w:tr>
      <w:tr>
        <w:trPr>
          <w:trHeight w:hRule="exact" w:val="1454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KhachHang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96" w:val="left"/>
              </w:tabs>
              <w:autoSpaceDE w:val="0"/>
              <w:widowControl/>
              <w:spacing w:line="282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MaKhachHang,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TenKhachHang,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DiaChi,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DienThoai,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Email</w:t>
            </w:r>
          </w:p>
        </w:tc>
        <w:tc>
          <w:tcPr>
            <w:tcW w:type="dxa" w:w="39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hàng.</w:t>
            </w:r>
          </w:p>
        </w:tc>
      </w:tr>
      <w:tr>
        <w:trPr>
          <w:trHeight w:hRule="exact" w:val="1164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8" w:val="left"/>
                <w:tab w:pos="1498" w:val="left"/>
              </w:tabs>
              <w:autoSpaceDE w:val="0"/>
              <w:widowControl/>
              <w:spacing w:line="27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MaKho,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TenKho, </w:t>
            </w:r>
            <w:r>
              <w:tab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aChi,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Nguoi-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PhuTrach</w:t>
            </w:r>
          </w:p>
        </w:tc>
        <w:tc>
          <w:tcPr>
            <w:tcW w:type="dxa" w:w="39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hàng.</w:t>
            </w:r>
          </w:p>
        </w:tc>
      </w:tr>
      <w:tr>
        <w:trPr>
          <w:trHeight w:hRule="exact" w:val="2030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PhieuNhapKho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4" w:val="left"/>
              </w:tabs>
              <w:autoSpaceDE w:val="0"/>
              <w:widowControl/>
              <w:spacing w:line="284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MaPhieuNhap,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MaNhaCung-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Cap, </w:t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MaKho,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MaNguoiDung,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NgayNhap,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TongTien,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39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kho.</w:t>
            </w:r>
          </w:p>
        </w:tc>
      </w:tr>
    </w:tbl>
    <w:p>
      <w:pPr>
        <w:autoSpaceDN w:val="0"/>
        <w:autoSpaceDE w:val="0"/>
        <w:widowControl/>
        <w:spacing w:line="238" w:lineRule="exact" w:before="670" w:after="0"/>
        <w:ind w:left="0" w:right="42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sectPr>
          <w:pgSz w:w="11906" w:h="16838"/>
          <w:pgMar w:top="790" w:right="1440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13082"/>
        </w:trPr>
        <w:tc>
          <w:tcPr>
            <w:tcW w:type="dxa" w:w="5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732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6.2</w:t>
            </w:r>
          </w:p>
        </w:tc>
        <w:tc>
          <w:tcPr>
            <w:tcW w:type="dxa" w:w="82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60.0" w:type="dxa"/>
            </w:tblPr>
            <w:tblGrid>
              <w:gridCol w:w="2751"/>
              <w:gridCol w:w="2751"/>
              <w:gridCol w:w="2751"/>
            </w:tblGrid>
            <w:tr>
              <w:trPr>
                <w:trHeight w:hRule="exact" w:val="584"/>
              </w:trPr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Lớp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42" w:val="left"/>
                    </w:tabs>
                    <w:autoSpaceDE w:val="0"/>
                    <w:widowControl/>
                    <w:spacing w:line="240" w:lineRule="exact" w:before="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 xml:space="preserve">Thuộc </w:t>
                  </w: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tính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exact" w:before="5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chính</w:t>
                  </w:r>
                </w:p>
              </w:tc>
              <w:tc>
                <w:tcPr>
                  <w:tcW w:type="dxa" w:w="39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Mô</w:t>
                  </w: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tả</w:t>
                  </w:r>
                </w:p>
              </w:tc>
            </w:tr>
            <w:tr>
              <w:trPr>
                <w:trHeight w:hRule="exact" w:val="1454"/>
              </w:trPr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ChiTietPhieuNha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4" w:val="left"/>
                      <w:tab w:pos="1340" w:val="left"/>
                    </w:tabs>
                    <w:autoSpaceDE w:val="0"/>
                    <w:widowControl/>
                    <w:spacing w:line="282" w:lineRule="exact" w:before="0" w:after="0"/>
                    <w:ind w:left="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pMaChiTiet,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MaPhieuNhap,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MaHangHoa,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SoLuong,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Don-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Gia,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ThanhTien</w:t>
                  </w:r>
                </w:p>
              </w:tc>
              <w:tc>
                <w:tcPr>
                  <w:tcW w:type="dxa" w:w="39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tiết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hàng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hóa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trong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nhập.</w:t>
                  </w:r>
                </w:p>
              </w:tc>
            </w:tr>
            <w:tr>
              <w:trPr>
                <w:trHeight w:hRule="exact" w:val="2030"/>
              </w:trPr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PhieuXuatKho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36" w:val="left"/>
                    </w:tabs>
                    <w:autoSpaceDE w:val="0"/>
                    <w:widowControl/>
                    <w:spacing w:line="284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MaPhieuXuat,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MaKhachHang,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MaKho,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MaN-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guoiDung,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NgayXuat,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TongTien,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TrangThai</w:t>
                  </w:r>
                </w:p>
              </w:tc>
              <w:tc>
                <w:tcPr>
                  <w:tcW w:type="dxa" w:w="39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Thông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tin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kho.</w:t>
                  </w:r>
                </w:p>
              </w:tc>
            </w:tr>
            <w:tr>
              <w:trPr>
                <w:trHeight w:hRule="exact" w:val="1452"/>
              </w:trPr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ChiTietPhieuXua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4" w:val="left"/>
                      <w:tab w:pos="1340" w:val="left"/>
                    </w:tabs>
                    <w:autoSpaceDE w:val="0"/>
                    <w:widowControl/>
                    <w:spacing w:line="280" w:lineRule="exact" w:before="0" w:after="0"/>
                    <w:ind w:left="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t MaChiTiet,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MaPhieuXuat,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MaHangHoa,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SoLuong,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Don-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Gia,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ThanhTien</w:t>
                  </w:r>
                </w:p>
              </w:tc>
              <w:tc>
                <w:tcPr>
                  <w:tcW w:type="dxa" w:w="39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tiết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hàng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hóa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trong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xuất.</w:t>
                  </w:r>
                </w:p>
              </w:tc>
            </w:tr>
            <w:tr>
              <w:trPr>
                <w:trHeight w:hRule="exact" w:val="1456"/>
              </w:trPr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PhieuKiemKe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36" w:val="left"/>
                    </w:tabs>
                    <w:autoSpaceDE w:val="0"/>
                    <w:widowControl/>
                    <w:spacing w:line="282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MaPhieuKiemKe,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MaKho,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MaN-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guoiDung,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NgayKiemKe,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TrangThai</w:t>
                  </w:r>
                </w:p>
              </w:tc>
              <w:tc>
                <w:tcPr>
                  <w:tcW w:type="dxa" w:w="39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Thông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tin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kiểm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kê.</w:t>
                  </w:r>
                </w:p>
              </w:tc>
            </w:tr>
            <w:tr>
              <w:trPr>
                <w:trHeight w:hRule="exact" w:val="2034"/>
              </w:trPr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ChiTietKiemKe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0" w:val="left"/>
                    </w:tabs>
                    <w:autoSpaceDE w:val="0"/>
                    <w:widowControl/>
                    <w:spacing w:line="284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MaChiTiet,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PhieuKiemKe,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MaHangHoa,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SoLuongTh-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ucTe, </w:t>
                  </w:r>
                  <w:r>
                    <w:tab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SoLu-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ongSoSach,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ChenhLech</w:t>
                  </w:r>
                </w:p>
              </w:tc>
              <w:tc>
                <w:tcPr>
                  <w:tcW w:type="dxa" w:w="39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tiết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kiểm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kê.</w:t>
                  </w:r>
                </w:p>
              </w:tc>
            </w:tr>
            <w:tr>
              <w:trPr>
                <w:trHeight w:hRule="exact" w:val="1164"/>
              </w:trPr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TonKho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12" w:val="left"/>
                    </w:tabs>
                    <w:autoSpaceDE w:val="0"/>
                    <w:widowControl/>
                    <w:spacing w:line="28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MaKho, </w:t>
                  </w:r>
                  <w:r>
                    <w:tab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HangHoa,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SoLuongTon,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NgayCapNhat</w:t>
                  </w:r>
                </w:p>
              </w:tc>
              <w:tc>
                <w:tcPr>
                  <w:tcW w:type="dxa" w:w="39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Sốlượng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tồn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kho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của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từng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hàng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tại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từng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kho.</w:t>
                  </w:r>
                </w:p>
              </w:tc>
            </w:tr>
            <w:tr>
              <w:trPr>
                <w:trHeight w:hRule="exact" w:val="1452"/>
              </w:trPr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LichSuThaoTac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36" w:val="left"/>
                    </w:tabs>
                    <w:autoSpaceDE w:val="0"/>
                    <w:widowControl/>
                    <w:spacing w:line="28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MaLog,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MaN-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guoiDung,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HanhDong,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ThoiGian, </w:t>
                  </w:r>
                  <w:r>
                    <w:br/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DoiTuong</w:t>
                  </w:r>
                </w:p>
              </w:tc>
              <w:tc>
                <w:tcPr>
                  <w:tcW w:type="dxa" w:w="39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Lưu lịch sửthao tác của người dùng.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6" w:lineRule="exact" w:before="608" w:after="0"/>
              <w:ind w:left="16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Bảng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tảquan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hệgiữa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các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lớp</w:t>
            </w:r>
          </w:p>
        </w:tc>
      </w:tr>
    </w:tbl>
    <w:p>
      <w:pPr>
        <w:autoSpaceDN w:val="0"/>
        <w:autoSpaceDE w:val="0"/>
        <w:widowControl/>
        <w:spacing w:line="238" w:lineRule="exact" w:before="1816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9960"/>
        </w:trPr>
        <w:tc>
          <w:tcPr>
            <w:tcW w:type="dxa" w:w="5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10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6.3</w:t>
            </w:r>
          </w:p>
        </w:tc>
        <w:tc>
          <w:tcPr>
            <w:tcW w:type="dxa" w:w="82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60.0" w:type="dxa"/>
            </w:tblPr>
            <w:tblGrid>
              <w:gridCol w:w="2751"/>
              <w:gridCol w:w="2751"/>
              <w:gridCol w:w="2751"/>
            </w:tblGrid>
            <w:tr>
              <w:trPr>
                <w:trHeight w:hRule="exact" w:val="302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Lớp</w:t>
                  </w: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nguồn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Lớp</w:t>
                  </w: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đích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Loại</w:t>
                  </w: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quan</w:t>
                  </w: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hệ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NguoiDung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PhieuN-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hapKho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.00000000000023" w:type="dxa"/>
                  </w:tblPr>
                  <w:tblGrid>
                    <w:gridCol w:w="699"/>
                    <w:gridCol w:w="699"/>
                    <w:gridCol w:w="699"/>
                    <w:gridCol w:w="699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Một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người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dùng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lập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nhập.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NguoiDung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PhieuX-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uatKho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.00000000000023" w:type="dxa"/>
                  </w:tblPr>
                  <w:tblGrid>
                    <w:gridCol w:w="699"/>
                    <w:gridCol w:w="699"/>
                    <w:gridCol w:w="699"/>
                    <w:gridCol w:w="699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Một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người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dùng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lập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xuất.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NhaCungCap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uNhapKho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nhà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cung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cấp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có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nhập.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KhachHang – PhieuX-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uatKho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Một khách hàng có nhiều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xuất.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Kho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PhieuNhapKho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.00000000000023" w:type="dxa"/>
                  </w:tblPr>
                  <w:tblGrid>
                    <w:gridCol w:w="699"/>
                    <w:gridCol w:w="699"/>
                    <w:gridCol w:w="699"/>
                    <w:gridCol w:w="699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Một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kho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nhận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nhiều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exact" w:before="26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nhập.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Kho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PhieuXuatKho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.00000000000023" w:type="dxa"/>
                  </w:tblPr>
                  <w:tblGrid>
                    <w:gridCol w:w="699"/>
                    <w:gridCol w:w="699"/>
                    <w:gridCol w:w="699"/>
                    <w:gridCol w:w="699"/>
                  </w:tblGrid>
                  <w:tr>
                    <w:trPr>
                      <w:trHeight w:hRule="exact" w:val="272"/>
                    </w:trPr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Một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kho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xuất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2" w:hAnsi="LMRoman12" w:eastAsia="LMRoman12"/>
                            <w:b w:val="0"/>
                            <w:i w:val="0"/>
                            <w:color w:val="000000"/>
                            <w:sz w:val="24"/>
                          </w:rPr>
                          <w:t>nhiều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8" w:lineRule="exact" w:before="24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xuất.</w:t>
                  </w:r>
                </w:p>
              </w:tc>
            </w:tr>
            <w:tr>
              <w:trPr>
                <w:trHeight w:hRule="exact" w:val="584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Kho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TonKho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Một kho có nhiều bản ghi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tồn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kho.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TonKho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Một hàng hóa có tồn kho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tại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kho.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ChiTiet-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PhieuNhap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hàng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hóa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hiện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trong nhiều chi tiết nhập.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ChiTiet-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PhieuXuat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hàng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hóa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hiện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trong nhiều chi tiết xuất.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PhieuNhapKho – Chi-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TietPhieuNhap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Một phiếu nhập có nhiều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dòng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tiết.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PhieuXuatKho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Chi-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TietPhieuXuat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có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nhiều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dòng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chi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tiết.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70" w:val="left"/>
                    </w:tabs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NhomHangHoa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Một nhóm hàng có nhiều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hàng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hóa.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516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70" w:val="left"/>
                    </w:tabs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DonViTinh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</w:p>
              </w:tc>
              <w:tc>
                <w:tcPr>
                  <w:tcW w:type="dxa" w:w="251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18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279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đơn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vịtính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được 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dùng cho nhiều hàng hóa.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6" w:lineRule="exact" w:before="608" w:after="0"/>
              <w:ind w:left="16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Thiết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kếthành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phần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(Component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Diagram)</w:t>
            </w:r>
          </w:p>
        </w:tc>
      </w:tr>
    </w:tbl>
    <w:p>
      <w:pPr>
        <w:autoSpaceDN w:val="0"/>
        <w:autoSpaceDE w:val="0"/>
        <w:widowControl/>
        <w:spacing w:line="288" w:lineRule="exact" w:before="322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Component Diagram mô tảcác thành phần phần mềm chính của hệthống và mối quan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hệgiữa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chúng.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trúc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người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controller,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sởdữliệu.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dịch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vụchuyên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biệt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xác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thực,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riêng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đểdễbảo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mởrộng.</w:t>
      </w:r>
    </w:p>
    <w:p>
      <w:pPr>
        <w:autoSpaceDN w:val="0"/>
        <w:autoSpaceDE w:val="0"/>
        <w:widowControl/>
        <w:spacing w:line="238" w:lineRule="exact" w:before="3462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914400</wp:posOffset>
            </wp:positionV>
            <wp:extent cx="2628900" cy="3213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1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p>
      <w:pPr>
        <w:autoSpaceDN w:val="0"/>
        <w:autoSpaceDE w:val="0"/>
        <w:widowControl/>
        <w:spacing w:line="244" w:lineRule="exact" w:before="564" w:after="0"/>
        <w:ind w:left="2592" w:right="4464" w:firstLine="0"/>
        <w:jc w:val="center"/>
      </w:pP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Giao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diện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người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 xml:space="preserve">dùng </w:t>
      </w:r>
      <w:r>
        <w:br/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(UI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/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Web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Browser)</w:t>
      </w:r>
    </w:p>
    <w:p>
      <w:pPr>
        <w:autoSpaceDN w:val="0"/>
        <w:autoSpaceDE w:val="0"/>
        <w:widowControl/>
        <w:spacing w:line="144" w:lineRule="exact" w:before="226" w:after="150"/>
        <w:ind w:left="0" w:right="4358" w:firstLine="0"/>
        <w:jc w:val="right"/>
      </w:pP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HTTP/HTTPS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24"/>
        <w:gridCol w:w="3024"/>
        <w:gridCol w:w="3024"/>
      </w:tblGrid>
      <w:tr>
        <w:trPr>
          <w:trHeight w:hRule="exact" w:val="268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76" w:firstLine="0"/>
              <w:jc w:val="right"/>
            </w:pPr>
            <w:r>
              <w:rPr>
                <w:w w:val="98.1818962097168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Controller</w:t>
            </w:r>
            <w:r>
              <w:rPr>
                <w:w w:val="98.1818962097168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2" w:after="0"/>
              <w:ind w:left="0" w:right="0" w:firstLine="0"/>
              <w:jc w:val="center"/>
            </w:pPr>
            <w:r>
              <w:rPr>
                <w:w w:val="102.47271401541573"/>
                <w:rFonts w:ascii="LMRoman8" w:hAnsi="LMRoman8" w:eastAsia="LMRoman8"/>
                <w:b w:val="0"/>
                <w:i w:val="0"/>
                <w:color w:val="000000"/>
                <w:sz w:val="14"/>
              </w:rPr>
              <w:t>Xác</w:t>
            </w:r>
            <w:r>
              <w:rPr>
                <w:w w:val="102.47271401541573"/>
                <w:rFonts w:ascii="LMRoman8" w:hAnsi="LMRoman8" w:eastAsia="LMRoman8"/>
                <w:b w:val="0"/>
                <w:i w:val="0"/>
                <w:color w:val="000000"/>
                <w:sz w:val="14"/>
              </w:rPr>
              <w:t>thực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2" w:after="0"/>
              <w:ind w:left="114" w:right="0" w:firstLine="0"/>
              <w:jc w:val="left"/>
            </w:pPr>
            <w:r>
              <w:rPr>
                <w:w w:val="98.1818962097168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Authentication</w:t>
            </w:r>
          </w:p>
        </w:tc>
      </w:tr>
      <w:tr>
        <w:trPr>
          <w:trHeight w:hRule="exact" w:val="316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" w:after="0"/>
              <w:ind w:left="0" w:right="70" w:firstLine="0"/>
              <w:jc w:val="right"/>
            </w:pPr>
            <w:r>
              <w:rPr>
                <w:w w:val="98.1818962097168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(API</w:t>
            </w:r>
            <w:r>
              <w:rPr>
                <w:w w:val="98.1818962097168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/</w:t>
            </w:r>
            <w:r>
              <w:rPr>
                <w:w w:val="98.1818962097168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Routing)</w:t>
            </w:r>
          </w:p>
        </w:tc>
        <w:tc>
          <w:tcPr>
            <w:tcW w:type="dxa" w:w="3024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452" w:right="0" w:firstLine="0"/>
              <w:jc w:val="left"/>
            </w:pPr>
            <w:r>
              <w:rPr>
                <w:w w:val="98.1818962097168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Service</w:t>
            </w:r>
          </w:p>
        </w:tc>
      </w:tr>
    </w:tbl>
    <w:p>
      <w:pPr>
        <w:autoSpaceDN w:val="0"/>
        <w:autoSpaceDE w:val="0"/>
        <w:widowControl/>
        <w:spacing w:line="144" w:lineRule="exact" w:before="142" w:after="0"/>
        <w:ind w:left="0" w:right="4616" w:firstLine="0"/>
        <w:jc w:val="right"/>
      </w:pP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Gọi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dịch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vụ</w:t>
      </w:r>
    </w:p>
    <w:p>
      <w:pPr>
        <w:autoSpaceDN w:val="0"/>
        <w:tabs>
          <w:tab w:pos="3024" w:val="left"/>
          <w:tab w:pos="4348" w:val="left"/>
          <w:tab w:pos="5260" w:val="left"/>
          <w:tab w:pos="5476" w:val="left"/>
        </w:tabs>
        <w:autoSpaceDE w:val="0"/>
        <w:widowControl/>
        <w:spacing w:line="242" w:lineRule="exact" w:before="166" w:after="0"/>
        <w:ind w:left="2892" w:right="2448" w:firstLine="0"/>
        <w:jc w:val="left"/>
      </w:pP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Service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 xml:space="preserve">Layer 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Tạo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báo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 xml:space="preserve">cáo </w:t>
      </w:r>
      <w:r>
        <w:tab/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Report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 xml:space="preserve">Service </w:t>
      </w:r>
      <w:r>
        <w:br/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(Business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 xml:space="preserve">Logic) </w:t>
      </w:r>
      <w:r>
        <w:tab/>
      </w:r>
      <w:r>
        <w:tab/>
      </w:r>
      <w:r>
        <w:tab/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(Báo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cáo)</w:t>
      </w:r>
    </w:p>
    <w:p>
      <w:pPr>
        <w:autoSpaceDN w:val="0"/>
        <w:tabs>
          <w:tab w:pos="4304" w:val="left"/>
        </w:tabs>
        <w:autoSpaceDE w:val="0"/>
        <w:widowControl/>
        <w:spacing w:line="196" w:lineRule="exact" w:before="58" w:after="0"/>
        <w:ind w:left="3676" w:right="3744" w:firstLine="0"/>
        <w:jc w:val="left"/>
      </w:pP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Tính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tồn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 xml:space="preserve">kho </w:t>
      </w:r>
      <w:r>
        <w:br/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Truy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vấn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 xml:space="preserve">dữliệu </w:t>
      </w:r>
      <w:r>
        <w:rPr>
          <w:w w:val="102.47271401541573"/>
          <w:rFonts w:ascii="LMRoman8" w:hAnsi="LMRoman8" w:eastAsia="LMRoman8"/>
          <w:b w:val="0"/>
          <w:i w:val="0"/>
          <w:color w:val="000000"/>
          <w:sz w:val="14"/>
        </w:rPr>
        <w:t>SQL</w:t>
      </w:r>
    </w:p>
    <w:p>
      <w:pPr>
        <w:autoSpaceDN w:val="0"/>
        <w:tabs>
          <w:tab w:pos="2998" w:val="left"/>
          <w:tab w:pos="5148" w:val="left"/>
          <w:tab w:pos="5464" w:val="left"/>
        </w:tabs>
        <w:autoSpaceDE w:val="0"/>
        <w:widowControl/>
        <w:spacing w:line="246" w:lineRule="exact" w:before="80" w:after="0"/>
        <w:ind w:left="2860" w:right="2304" w:firstLine="0"/>
        <w:jc w:val="left"/>
      </w:pP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Repository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 xml:space="preserve">Layer 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Inventory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 xml:space="preserve">Service </w:t>
      </w:r>
      <w:r>
        <w:br/>
      </w:r>
      <w:r>
        <w:tab/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(Data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 xml:space="preserve">Access) </w:t>
      </w:r>
      <w:r>
        <w:tab/>
      </w:r>
      <w:r>
        <w:tab/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(Tồn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kho)</w:t>
      </w:r>
    </w:p>
    <w:p>
      <w:pPr>
        <w:autoSpaceDN w:val="0"/>
        <w:autoSpaceDE w:val="0"/>
        <w:widowControl/>
        <w:spacing w:line="244" w:lineRule="exact" w:before="532" w:after="0"/>
        <w:ind w:left="3024" w:right="4896" w:firstLine="0"/>
        <w:jc w:val="center"/>
      </w:pP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Cơ</w:t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 xml:space="preserve">sởdữliệu </w:t>
      </w:r>
      <w:r>
        <w:br/>
      </w:r>
      <w:r>
        <w:rPr>
          <w:w w:val="98.1818962097168"/>
          <w:rFonts w:ascii="LMRoman10" w:hAnsi="LMRoman10" w:eastAsia="LMRoman10"/>
          <w:b w:val="0"/>
          <w:i w:val="0"/>
          <w:color w:val="000000"/>
          <w:sz w:val="20"/>
        </w:rPr>
        <w:t>(Database)</w:t>
      </w:r>
    </w:p>
    <w:p>
      <w:pPr>
        <w:autoSpaceDN w:val="0"/>
        <w:autoSpaceDE w:val="0"/>
        <w:widowControl/>
        <w:spacing w:line="238" w:lineRule="exact" w:before="642" w:after="0"/>
        <w:ind w:left="39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trúc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thành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phần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648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6.4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Kết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luận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chương</w:t>
      </w:r>
    </w:p>
    <w:p>
      <w:pPr>
        <w:autoSpaceDN w:val="0"/>
        <w:autoSpaceDE w:val="0"/>
        <w:widowControl/>
        <w:spacing w:line="288" w:lineRule="exact" w:before="386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tảchi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lớp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hệgiữa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chúng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thành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phần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phần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mềm.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kếnày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nền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đểxây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dựng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sởdữ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phần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mềm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7.</w:t>
      </w:r>
    </w:p>
    <w:p>
      <w:pPr>
        <w:autoSpaceDN w:val="0"/>
        <w:autoSpaceDE w:val="0"/>
        <w:widowControl/>
        <w:spacing w:line="238" w:lineRule="exact" w:before="6746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</w:p>
    <w:p>
      <w:pPr>
        <w:autoSpaceDN w:val="0"/>
        <w:tabs>
          <w:tab w:pos="2642" w:val="left"/>
        </w:tabs>
        <w:autoSpaceDE w:val="0"/>
        <w:widowControl/>
        <w:spacing w:line="402" w:lineRule="exact" w:before="0" w:after="0"/>
        <w:ind w:left="26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CHƯƠNG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7: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THIẾT KẾCƠ SỞDỮLIỆU VÀ GIAO </w:t>
      </w:r>
      <w:r>
        <w:tab/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DIỆN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824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7.1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Mô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hình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quan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hệtổng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thể</w:t>
      </w:r>
    </w:p>
    <w:p>
      <w:pPr>
        <w:autoSpaceDN w:val="0"/>
        <w:autoSpaceDE w:val="0"/>
        <w:widowControl/>
        <w:spacing w:line="240" w:lineRule="exact" w:before="434" w:after="242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1.9999999999999" w:type="dxa"/>
      </w:tblPr>
      <w:tblGrid>
        <w:gridCol w:w="4613"/>
        <w:gridCol w:w="4613"/>
      </w:tblGrid>
      <w:tr>
        <w:trPr>
          <w:trHeight w:hRule="exact" w:val="29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Bảng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tả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NguoiDung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Lưu thông tin tài khoản người dùng: mã, tên đăng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mật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khẩu,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trò,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thái.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HangHoa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tên,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nhóm,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đơn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vịtính,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tả.</w:t>
            </w:r>
          </w:p>
        </w:tc>
      </w:tr>
      <w:tr>
        <w:trPr>
          <w:trHeight w:hRule="exact" w:val="298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NhomHangHoa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nhóm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tên,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tả.</w:t>
            </w:r>
          </w:p>
        </w:tc>
      </w:tr>
      <w:tr>
        <w:trPr>
          <w:trHeight w:hRule="exact" w:val="29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DonViTinh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vịtính: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tên.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NhaCungCap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tên,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địa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chỉ,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số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điện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thoại,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email.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KhachHang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Lưu thông tin khách hàng: mã, tên, địa chỉ, sốđiện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thoại,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email.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tên,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địa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chỉ,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trách.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PhieuNhapKho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cấp,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ngày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thái,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tổng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ChiTietPhieuNhap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tiết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hóa,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sốlượng,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giá,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thành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584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PhieuXuatKho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Lưu phiếu xuất kho: mã, mã khách hàng, mã kho,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lập,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ngày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thái,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tổng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ChiTietPhieuXuat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 chi tiết xuất: mã phiếu xuất, mã hàng hóa, số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lượng,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giá,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thành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590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PhieuKiemKe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Lưu phiếu kiểm kê: mã, mã kho, người kiểm, ngày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kiểm,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thái.</w:t>
            </w:r>
          </w:p>
        </w:tc>
      </w:tr>
      <w:tr>
        <w:trPr>
          <w:trHeight w:hRule="exact" w:val="588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ChiTietKiemKe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Lưu chi tiết kiểm kê: mã phiếu kiểm, mã hàng hóa,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sốlượng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thực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tế,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sốlượng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sổsách,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chênh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lệch.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TonKho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tồn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sốlượng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tồn,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ngày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nhật.</w:t>
            </w:r>
          </w:p>
        </w:tc>
      </w:tr>
      <w:tr>
        <w:trPr>
          <w:trHeight w:hRule="exact" w:val="586"/>
        </w:trPr>
        <w:tc>
          <w:tcPr>
            <w:tcW w:type="dxa" w:w="251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LichSuThaoTac</w:t>
            </w:r>
          </w:p>
        </w:tc>
        <w:tc>
          <w:tcPr>
            <w:tcW w:type="dxa" w:w="53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Lưu log thao tác: mã, người dùng, hành động, thời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gian,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đối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tượng.</w:t>
            </w:r>
          </w:p>
        </w:tc>
      </w:tr>
    </w:tbl>
    <w:p>
      <w:pPr>
        <w:autoSpaceDN w:val="0"/>
        <w:autoSpaceDE w:val="0"/>
        <w:widowControl/>
        <w:spacing w:line="238" w:lineRule="exact" w:before="2938" w:after="0"/>
        <w:ind w:left="0" w:right="44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790" w:right="1240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914400</wp:posOffset>
            </wp:positionV>
            <wp:extent cx="4254500" cy="22733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273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8" w:lineRule="exact" w:before="0" w:after="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p>
      <w:pPr>
        <w:autoSpaceDN w:val="0"/>
        <w:autoSpaceDE w:val="0"/>
        <w:widowControl/>
        <w:spacing w:line="164" w:lineRule="exact" w:before="618" w:after="440"/>
        <w:ind w:left="0" w:right="2912" w:firstLine="0"/>
        <w:jc w:val="right"/>
      </w:pPr>
      <w:r>
        <w:rPr>
          <w:w w:val="102.27280855178833"/>
          <w:rFonts w:ascii="LMRoman10" w:hAnsi="LMRoman10" w:eastAsia="LMRoman10"/>
          <w:b w:val="0"/>
          <w:i w:val="0"/>
          <w:color w:val="000000"/>
          <w:sz w:val="16"/>
        </w:rPr>
        <w:t>NguoiDung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hRule="exact" w:val="198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94" w:after="0"/>
              <w:ind w:left="0" w:right="366" w:firstLine="0"/>
              <w:jc w:val="right"/>
            </w:pPr>
            <w:r>
              <w:rPr>
                <w:w w:val="102.2728085517883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NhomHangHoa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96" w:after="0"/>
              <w:ind w:left="0" w:right="0" w:firstLine="0"/>
              <w:jc w:val="center"/>
            </w:pPr>
            <w:r>
              <w:rPr>
                <w:w w:val="102.2728085517883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HangHoa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560" w:after="0"/>
              <w:ind w:left="0" w:right="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2"/>
              </w:rPr>
              <w:t>có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0" w:after="0"/>
              <w:ind w:left="0" w:right="22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2"/>
              </w:rPr>
              <w:t>lập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14" w:after="0"/>
              <w:ind w:left="0" w:right="0" w:firstLine="0"/>
              <w:jc w:val="center"/>
            </w:pPr>
            <w:r>
              <w:rPr>
                <w:w w:val="102.2728085517883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Kho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0" w:after="0"/>
              <w:ind w:left="24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2"/>
              </w:rPr>
              <w:t>lập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560" w:after="0"/>
              <w:ind w:left="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2"/>
              </w:rPr>
              <w:t>có</w:t>
            </w:r>
          </w:p>
        </w:tc>
      </w:tr>
      <w:tr>
        <w:trPr>
          <w:trHeight w:hRule="exact" w:val="1060"/>
        </w:trPr>
        <w:tc>
          <w:tcPr>
            <w:tcW w:type="dxa" w:w="1296"/>
            <w:vMerge/>
            <w:tcBorders/>
          </w:tcPr>
          <w:p/>
        </w:tc>
        <w:tc>
          <w:tcPr>
            <w:tcW w:type="dxa" w:w="1296"/>
            <w:vMerge/>
            <w:tcBorders/>
          </w:tcPr>
          <w:p/>
        </w:tc>
        <w:tc>
          <w:tcPr>
            <w:tcW w:type="dxa" w:w="1296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94" w:right="0" w:firstLine="0"/>
              <w:jc w:val="left"/>
            </w:pPr>
            <w:r>
              <w:rPr>
                <w:w w:val="102.2728085517883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NhaCungCap</w:t>
            </w:r>
          </w:p>
        </w:tc>
        <w:tc>
          <w:tcPr>
            <w:tcW w:type="dxa" w:w="1296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32" w:firstLine="0"/>
              <w:jc w:val="right"/>
            </w:pPr>
            <w:r>
              <w:rPr>
                <w:w w:val="102.2728085517883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KhachHang</w:t>
            </w:r>
          </w:p>
        </w:tc>
        <w:tc>
          <w:tcPr>
            <w:tcW w:type="dxa" w:w="1296"/>
            <w:vMerge/>
            <w:tcBorders/>
          </w:tcPr>
          <w:p/>
        </w:tc>
      </w:tr>
      <w:tr>
        <w:trPr>
          <w:trHeight w:hRule="exact" w:val="555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06" w:after="0"/>
              <w:ind w:left="0" w:right="1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2"/>
              </w:rPr>
              <w:t>phân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2"/>
              </w:rPr>
              <w:t>loại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6" w:after="0"/>
              <w:ind w:left="0" w:right="0" w:firstLine="0"/>
              <w:jc w:val="center"/>
            </w:pPr>
            <w:r>
              <w:rPr>
                <w:w w:val="102.2728085517883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TonKho</w:t>
            </w:r>
          </w:p>
        </w:tc>
        <w:tc>
          <w:tcPr>
            <w:tcW w:type="dxa" w:w="1296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90" w:after="0"/>
              <w:ind w:left="0" w:right="15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2"/>
              </w:rPr>
              <w:t>thuộc</w:t>
            </w:r>
          </w:p>
        </w:tc>
        <w:tc>
          <w:tcPr>
            <w:tcW w:type="dxa" w:w="1296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90" w:after="0"/>
              <w:ind w:left="17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2"/>
              </w:rPr>
              <w:t>thuộc</w:t>
            </w:r>
          </w:p>
        </w:tc>
        <w:tc>
          <w:tcPr>
            <w:tcW w:type="dxa" w:w="1296"/>
            <w:vMerge/>
            <w:tcBorders/>
          </w:tcPr>
          <w:p/>
        </w:tc>
      </w:tr>
      <w:tr>
        <w:trPr>
          <w:trHeight w:hRule="exact" w:val="375"/>
        </w:trPr>
        <w:tc>
          <w:tcPr>
            <w:tcW w:type="dxa" w:w="1296"/>
            <w:vMerge/>
            <w:tcBorders/>
          </w:tcPr>
          <w:p/>
        </w:tc>
        <w:tc>
          <w:tcPr>
            <w:tcW w:type="dxa" w:w="1296"/>
            <w:vMerge/>
            <w:tcBorders/>
          </w:tcPr>
          <w:p/>
        </w:tc>
        <w:tc>
          <w:tcPr>
            <w:tcW w:type="dxa" w:w="1296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28" w:right="0" w:firstLine="0"/>
              <w:jc w:val="left"/>
            </w:pPr>
            <w:r>
              <w:rPr>
                <w:w w:val="102.2728085517883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PhieuNhapKho</w:t>
            </w:r>
          </w:p>
        </w:tc>
        <w:tc>
          <w:tcPr>
            <w:tcW w:type="dxa" w:w="1296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16" w:firstLine="0"/>
              <w:jc w:val="right"/>
            </w:pPr>
            <w:r>
              <w:rPr>
                <w:w w:val="102.27280855178833"/>
                <w:rFonts w:ascii="LMRoman10" w:hAnsi="LMRoman10" w:eastAsia="LMRoman10"/>
                <w:b w:val="0"/>
                <w:i w:val="0"/>
                <w:color w:val="000000"/>
                <w:sz w:val="16"/>
              </w:rPr>
              <w:t>PhieuXuatKho</w:t>
            </w:r>
          </w:p>
        </w:tc>
        <w:tc>
          <w:tcPr>
            <w:tcW w:type="dxa" w:w="129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444" w:after="0"/>
        <w:ind w:left="0" w:right="4502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2"/>
        </w:rPr>
        <w:t>tồn</w:t>
      </w:r>
    </w:p>
    <w:p>
      <w:pPr>
        <w:autoSpaceDN w:val="0"/>
        <w:autoSpaceDE w:val="0"/>
        <w:widowControl/>
        <w:spacing w:line="238" w:lineRule="exact" w:before="330" w:after="588"/>
        <w:ind w:left="113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7.1: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đồquan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hệthực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thể(ERD)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536"/>
        <w:gridCol w:w="4536"/>
      </w:tblGrid>
      <w:tr>
        <w:trPr>
          <w:trHeight w:hRule="exact" w:val="1084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7.2</w:t>
            </w:r>
          </w:p>
          <w:p>
            <w:pPr>
              <w:autoSpaceDN w:val="0"/>
              <w:autoSpaceDE w:val="0"/>
              <w:widowControl/>
              <w:spacing w:line="240" w:lineRule="exact" w:before="4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7.2.1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8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Đặc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tảmột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sốbảng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quan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trọng</w:t>
            </w:r>
          </w:p>
          <w:p>
            <w:pPr>
              <w:autoSpaceDN w:val="0"/>
              <w:autoSpaceDE w:val="0"/>
              <w:widowControl/>
              <w:spacing w:line="240" w:lineRule="exact" w:before="438" w:after="0"/>
              <w:ind w:left="17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Bảng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HangHoa</w:t>
            </w:r>
          </w:p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1.9999999999999" w:type="dxa"/>
      </w:tblPr>
      <w:tblGrid>
        <w:gridCol w:w="3024"/>
        <w:gridCol w:w="3024"/>
        <w:gridCol w:w="3024"/>
      </w:tblGrid>
      <w:tr>
        <w:trPr>
          <w:trHeight w:hRule="exact" w:val="30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Thuộc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tính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Kiểu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dữliệu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tả</w:t>
            </w:r>
          </w:p>
        </w:tc>
      </w:tr>
      <w:tr>
        <w:trPr>
          <w:trHeight w:hRule="exact" w:val="29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MaHangHoa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chính,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hóa.</w:t>
            </w:r>
          </w:p>
        </w:tc>
      </w:tr>
      <w:tr>
        <w:trPr>
          <w:trHeight w:hRule="exact" w:val="298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TenHangHoa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NVARCHAR(255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Tên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hóa.</w:t>
            </w:r>
          </w:p>
        </w:tc>
      </w:tr>
      <w:tr>
        <w:trPr>
          <w:trHeight w:hRule="exact" w:val="58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MaNhomHang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841"/>
              <w:gridCol w:w="841"/>
              <w:gridCol w:w="841"/>
              <w:gridCol w:w="841"/>
            </w:tblGrid>
            <w:tr>
              <w:trPr>
                <w:trHeight w:hRule="exact" w:val="272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" w:after="0"/>
                    <w:ind w:left="66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Khóa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ngoại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đến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" w:after="0"/>
                    <w:ind w:left="0" w:right="58" w:firstLine="0"/>
                    <w:jc w:val="righ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bảng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NhomHangHoa.</w:t>
            </w:r>
          </w:p>
        </w:tc>
      </w:tr>
      <w:tr>
        <w:trPr>
          <w:trHeight w:hRule="exact" w:val="584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MaDonViTinh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Khóa ngoại đến bảng DonViT-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inh.</w:t>
            </w:r>
          </w:p>
        </w:tc>
      </w:tr>
      <w:tr>
        <w:trPr>
          <w:trHeight w:hRule="exact" w:val="298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GiaNhap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DECIMAL(18,2)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bình.</w:t>
            </w:r>
          </w:p>
        </w:tc>
      </w:tr>
      <w:tr>
        <w:trPr>
          <w:trHeight w:hRule="exact" w:val="29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GiaXuat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DECIMAL(18,2)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bán.</w:t>
            </w:r>
          </w:p>
        </w:tc>
      </w:tr>
      <w:tr>
        <w:trPr>
          <w:trHeight w:hRule="exact" w:val="298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MoTa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NVARCHAR(500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 Mô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tảchi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tiết.</w:t>
            </w:r>
          </w:p>
        </w:tc>
      </w:tr>
      <w:tr>
        <w:trPr>
          <w:trHeight w:hRule="exact" w:val="29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BIT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thái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còn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sửdụng.</w:t>
            </w:r>
          </w:p>
        </w:tc>
      </w:tr>
    </w:tbl>
    <w:p>
      <w:pPr>
        <w:autoSpaceDN w:val="0"/>
        <w:autoSpaceDE w:val="0"/>
        <w:widowControl/>
        <w:spacing w:line="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536"/>
        <w:gridCol w:w="4536"/>
      </w:tblGrid>
      <w:tr>
        <w:trPr>
          <w:trHeight w:hRule="exact" w:val="35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7.2.2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Bảng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TonKho</w:t>
            </w:r>
          </w:p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1.9999999999999" w:type="dxa"/>
      </w:tblPr>
      <w:tblGrid>
        <w:gridCol w:w="3024"/>
        <w:gridCol w:w="3024"/>
        <w:gridCol w:w="3024"/>
      </w:tblGrid>
      <w:tr>
        <w:trPr>
          <w:trHeight w:hRule="exact" w:val="30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Thuộc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tính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Kiểu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dữliệu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Mô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tả</w:t>
            </w:r>
          </w:p>
        </w:tc>
      </w:tr>
      <w:tr>
        <w:trPr>
          <w:trHeight w:hRule="exact" w:val="29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MaKho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ngoại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đến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Kho.</w:t>
            </w:r>
          </w:p>
        </w:tc>
      </w:tr>
      <w:tr>
        <w:trPr>
          <w:trHeight w:hRule="exact" w:val="58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MaHangHoa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841"/>
              <w:gridCol w:w="841"/>
              <w:gridCol w:w="841"/>
              <w:gridCol w:w="841"/>
            </w:tblGrid>
            <w:tr>
              <w:trPr>
                <w:trHeight w:hRule="exact" w:val="270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" w:after="0"/>
                    <w:ind w:left="66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Khóa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ngoại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đến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" w:after="0"/>
                    <w:ind w:left="0" w:right="58" w:firstLine="0"/>
                    <w:jc w:val="righ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bảng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8" w:lineRule="exact" w:before="2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HangHoa.</w:t>
            </w:r>
          </w:p>
        </w:tc>
      </w:tr>
      <w:tr>
        <w:trPr>
          <w:trHeight w:hRule="exact" w:val="298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SoLuongTon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Sốlượng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tồn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hiện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tại.</w:t>
            </w:r>
          </w:p>
        </w:tc>
      </w:tr>
      <w:tr>
        <w:trPr>
          <w:trHeight w:hRule="exact" w:val="296"/>
        </w:trPr>
        <w:tc>
          <w:tcPr>
            <w:tcW w:type="dxa" w:w="2232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NgayCapNhat</w:t>
            </w:r>
          </w:p>
        </w:tc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3364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Thời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cập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nhật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gần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nhất.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536"/>
        <w:gridCol w:w="4536"/>
      </w:tblGrid>
      <w:tr>
        <w:trPr>
          <w:trHeight w:hRule="exact" w:val="36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7.2.3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Bảng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PhieuNhapKho</w:t>
            </w:r>
          </w:p>
        </w:tc>
      </w:tr>
    </w:tbl>
    <w:p>
      <w:pPr>
        <w:autoSpaceDN w:val="0"/>
        <w:autoSpaceDE w:val="0"/>
        <w:widowControl/>
        <w:spacing w:line="238" w:lineRule="exact" w:before="1230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40"/>
        <w:ind w:left="0" w:right="22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03"/>
        <w:gridCol w:w="4603"/>
      </w:tblGrid>
      <w:tr>
        <w:trPr>
          <w:trHeight w:hRule="exact" w:val="4128"/>
        </w:trPr>
        <w:tc>
          <w:tcPr>
            <w:tcW w:type="dxa" w:w="5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776" w:after="0"/>
              <w:ind w:left="4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7.3</w:t>
            </w:r>
          </w:p>
        </w:tc>
        <w:tc>
          <w:tcPr>
            <w:tcW w:type="dxa" w:w="82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.99999999999989" w:type="dxa"/>
            </w:tblPr>
            <w:tblGrid>
              <w:gridCol w:w="2751"/>
              <w:gridCol w:w="2751"/>
              <w:gridCol w:w="2751"/>
            </w:tblGrid>
            <w:tr>
              <w:trPr>
                <w:trHeight w:hRule="exact" w:val="304"/>
              </w:trPr>
              <w:tc>
                <w:tcPr>
                  <w:tcW w:type="dxa" w:w="22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Thuộc</w:t>
                  </w: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tính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Kiểu</w:t>
                  </w: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dữliệu</w:t>
                  </w:r>
                </w:p>
              </w:tc>
              <w:tc>
                <w:tcPr>
                  <w:tcW w:type="dxa" w:w="336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Mô</w:t>
                  </w: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tả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22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MaPhieuNhap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36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Khóa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chính.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22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MaNhaCungCap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36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Khóa ngoại đến NhaCungCap.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22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MaKho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36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Khóa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ngoại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đến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Kho.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22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MaNguoiDung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36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Khóa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ngoại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đến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NguoiDung.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22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NgayNhap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DATETIME</w:t>
                  </w:r>
                </w:p>
              </w:tc>
              <w:tc>
                <w:tcPr>
                  <w:tcW w:type="dxa" w:w="336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Ngày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lập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nhập.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2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TongTien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DECIMAL(18,2)</w:t>
                  </w:r>
                </w:p>
              </w:tc>
              <w:tc>
                <w:tcPr>
                  <w:tcW w:type="dxa" w:w="336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2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Tổng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giá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trịphiếu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nhập.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2232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TrangThai</w:t>
                  </w:r>
                </w:p>
              </w:tc>
              <w:tc>
                <w:tcPr>
                  <w:tcW w:type="dxa" w:w="1948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364"/>
                  <w:tcBorders>
                    <w:start w:sz="3.187999963760376" w:val="single" w:color="#000000"/>
                    <w:top w:sz="3.187999963760376" w:val="single" w:color="#000000"/>
                    <w:end w:sz="3.187999963760376" w:val="single" w:color="#000000"/>
                    <w:bottom w:sz="3.1879999637603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Trạng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thái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(Chờduyệt,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Đã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duyệt,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Hủy).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602" w:after="0"/>
              <w:ind w:left="160" w:right="0" w:firstLine="0"/>
              <w:jc w:val="left"/>
            </w:pP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Thiết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kếbáo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cáo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thống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kê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chi</w:t>
            </w:r>
            <w:r>
              <w:rPr>
                <w:w w:val="98.93931027116447"/>
                <w:rFonts w:ascii="LMRoman12" w:hAnsi="LMRoman12" w:eastAsia="LMRoman12"/>
                <w:b/>
                <w:i w:val="0"/>
                <w:color w:val="000000"/>
                <w:sz w:val="29"/>
              </w:rPr>
              <w:t>tiết</w:t>
            </w:r>
          </w:p>
        </w:tc>
      </w:tr>
    </w:tbl>
    <w:p>
      <w:pPr>
        <w:autoSpaceDN w:val="0"/>
        <w:autoSpaceDE w:val="0"/>
        <w:widowControl/>
        <w:spacing w:line="292" w:lineRule="exact" w:before="31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phục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vụcông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điều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phối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quyết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định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doanh.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xây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dựng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dựa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dữ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liệu từcác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ChiTietPhieuNhap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49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7.3.1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  <w:r>
        <w:rPr>
          <w:rFonts w:ascii="LMRoman12" w:hAnsi="LMRoman12" w:eastAsia="LMRoman12"/>
          <w:b/>
          <w:i w:val="0"/>
          <w:color w:val="000000"/>
          <w:sz w:val="24"/>
        </w:rPr>
        <w:t>nhập</w:t>
      </w:r>
      <w:r>
        <w:rPr>
          <w:rFonts w:ascii="LMRoman12" w:hAnsi="LMRoman12" w:eastAsia="LMRoman12"/>
          <w:b/>
          <w:i w:val="0"/>
          <w:color w:val="000000"/>
          <w:sz w:val="24"/>
        </w:rPr>
        <w:t>xuất</w:t>
      </w:r>
      <w:r>
        <w:rPr>
          <w:rFonts w:ascii="LMRoman12" w:hAnsi="LMRoman12" w:eastAsia="LMRoman12"/>
          <w:b/>
          <w:i w:val="0"/>
          <w:color w:val="000000"/>
          <w:sz w:val="24"/>
        </w:rPr>
        <w:t>tồn</w:t>
      </w:r>
    </w:p>
    <w:p>
      <w:pPr>
        <w:autoSpaceDN w:val="0"/>
        <w:autoSpaceDE w:val="0"/>
        <w:widowControl/>
        <w:spacing w:line="288" w:lineRule="exact" w:before="300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hợp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trịnhập,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của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trong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gian.</w:t>
      </w:r>
    </w:p>
    <w:p>
      <w:pPr>
        <w:autoSpaceDN w:val="0"/>
        <w:autoSpaceDE w:val="0"/>
        <w:widowControl/>
        <w:spacing w:line="240" w:lineRule="exact" w:before="396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vào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(tùy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bắt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đầu,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thúc.</w:t>
      </w:r>
    </w:p>
    <w:p>
      <w:pPr>
        <w:autoSpaceDN w:val="0"/>
        <w:autoSpaceDE w:val="0"/>
        <w:widowControl/>
        <w:spacing w:line="240" w:lineRule="exact" w:before="24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Công</w:t>
      </w:r>
      <w:r>
        <w:rPr>
          <w:rFonts w:ascii="LMRoman12" w:hAnsi="LMRoman12" w:eastAsia="LMRoman12"/>
          <w:b/>
          <w:i w:val="0"/>
          <w:color w:val="000000"/>
          <w:sz w:val="24"/>
        </w:rPr>
        <w:t>thức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đầu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kỳ+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kỳ-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kỳ=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cuối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kỳ.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192" w:after="0"/>
        <w:ind w:left="81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vịtính,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đầu,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tồn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cuối,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cuối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nhập).</w:t>
      </w:r>
    </w:p>
    <w:p>
      <w:pPr>
        <w:autoSpaceDN w:val="0"/>
        <w:tabs>
          <w:tab w:pos="1054" w:val="left"/>
        </w:tabs>
        <w:autoSpaceDE w:val="0"/>
        <w:widowControl/>
        <w:spacing w:line="240" w:lineRule="exact" w:before="50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7.3.2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/>
          <w:i w:val="0"/>
          <w:color w:val="000000"/>
          <w:sz w:val="24"/>
        </w:rPr>
        <w:t>tồn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/>
          <w:i w:val="0"/>
          <w:color w:val="000000"/>
          <w:sz w:val="24"/>
        </w:rPr>
        <w:t>thấp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cảnh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dưới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ngưỡng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tối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phép.</w:t>
      </w:r>
    </w:p>
    <w:p>
      <w:pPr>
        <w:autoSpaceDN w:val="0"/>
        <w:autoSpaceDE w:val="0"/>
        <w:widowControl/>
        <w:spacing w:line="240" w:lineRule="exact" w:before="396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vào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 Mã kho, ngưỡng cảnh báo (mặc định hoặc cấu hình theo hàng hóa).</w:t>
      </w:r>
    </w:p>
    <w:p>
      <w:pPr>
        <w:autoSpaceDN w:val="0"/>
        <w:autoSpaceDE w:val="0"/>
        <w:widowControl/>
        <w:spacing w:line="246" w:lineRule="exact" w:before="24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Điều</w:t>
      </w:r>
      <w:r>
        <w:rPr>
          <w:rFonts w:ascii="LMRoman12" w:hAnsi="LMRoman12" w:eastAsia="LMRoman12"/>
          <w:b/>
          <w:i w:val="0"/>
          <w:color w:val="000000"/>
          <w:sz w:val="24"/>
        </w:rPr>
        <w:t>kiện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SoLuongTon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NguongCanhBao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186" w:after="0"/>
        <w:ind w:left="81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cần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bổsung,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đềxuất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gần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nhất.</w:t>
      </w:r>
    </w:p>
    <w:p>
      <w:pPr>
        <w:autoSpaceDN w:val="0"/>
        <w:tabs>
          <w:tab w:pos="1054" w:val="left"/>
        </w:tabs>
        <w:autoSpaceDE w:val="0"/>
        <w:widowControl/>
        <w:spacing w:line="240" w:lineRule="exact" w:before="50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7.3.3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/>
          <w:i w:val="0"/>
          <w:color w:val="000000"/>
          <w:sz w:val="24"/>
        </w:rPr>
        <w:t>bán</w:t>
      </w:r>
      <w:r>
        <w:rPr>
          <w:rFonts w:ascii="LMRoman12" w:hAnsi="LMRoman12" w:eastAsia="LMRoman12"/>
          <w:b/>
          <w:i w:val="0"/>
          <w:color w:val="000000"/>
          <w:sz w:val="24"/>
        </w:rPr>
        <w:t>chạy</w:t>
      </w:r>
      <w:r>
        <w:rPr>
          <w:rFonts w:ascii="LMRoman12" w:hAnsi="LMRoman12" w:eastAsia="LMRoman12"/>
          <w:b/>
          <w:i w:val="0"/>
          <w:color w:val="000000"/>
          <w:sz w:val="24"/>
        </w:rPr>
        <w:t>/</w:t>
      </w:r>
      <w:r>
        <w:rPr>
          <w:rFonts w:ascii="LMRoman12" w:hAnsi="LMRoman12" w:eastAsia="LMRoman12"/>
          <w:b/>
          <w:i w:val="0"/>
          <w:color w:val="000000"/>
          <w:sz w:val="24"/>
        </w:rPr>
        <w:t>xuất</w:t>
      </w:r>
      <w:r>
        <w:rPr>
          <w:rFonts w:ascii="LMRoman12" w:hAnsi="LMRoman12" w:eastAsia="LMRoman12"/>
          <w:b/>
          <w:i w:val="0"/>
          <w:color w:val="000000"/>
          <w:sz w:val="24"/>
        </w:rPr>
        <w:t>nhiều</w:t>
      </w:r>
    </w:p>
    <w:p>
      <w:pPr>
        <w:autoSpaceDN w:val="0"/>
        <w:autoSpaceDE w:val="0"/>
        <w:widowControl/>
        <w:spacing w:line="290" w:lineRule="exact" w:before="272" w:after="0"/>
        <w:ind w:left="26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Báo cáo thống kê các hàng hóa có lượng xuất kho cao nhất trong khoảng thời gian, hỗ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trợdựbáo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cầu.</w:t>
      </w:r>
    </w:p>
    <w:p>
      <w:pPr>
        <w:autoSpaceDN w:val="0"/>
        <w:autoSpaceDE w:val="0"/>
        <w:widowControl/>
        <w:spacing w:line="238" w:lineRule="exact" w:before="396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vào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dụtop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20).</w:t>
      </w:r>
    </w:p>
    <w:p>
      <w:pPr>
        <w:autoSpaceDN w:val="0"/>
        <w:autoSpaceDE w:val="0"/>
        <w:widowControl/>
        <w:spacing w:line="238" w:lineRule="exact" w:before="360" w:after="0"/>
        <w:ind w:left="0" w:right="443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sectPr>
          <w:pgSz w:w="11906" w:h="16838"/>
          <w:pgMar w:top="350" w:right="1260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53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 Bảng xếp hạng gồm mã hàng, tên hàng, tổng sốlượng xuất, tổng 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trịxuất,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tỷtrọng.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5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7.3.4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  <w:r>
        <w:rPr>
          <w:rFonts w:ascii="LMRoman12" w:hAnsi="LMRoman12" w:eastAsia="LMRoman12"/>
          <w:b/>
          <w:i w:val="0"/>
          <w:color w:val="000000"/>
          <w:sz w:val="24"/>
        </w:rPr>
        <w:t>doanh</w:t>
      </w:r>
      <w:r>
        <w:rPr>
          <w:rFonts w:ascii="LMRoman12" w:hAnsi="LMRoman12" w:eastAsia="LMRoman12"/>
          <w:b/>
          <w:i w:val="0"/>
          <w:color w:val="000000"/>
          <w:sz w:val="24"/>
        </w:rPr>
        <w:t>thu</w:t>
      </w:r>
      <w:r>
        <w:rPr>
          <w:rFonts w:ascii="LMRoman12" w:hAnsi="LMRoman12" w:eastAsia="LMRoman12"/>
          <w:b/>
          <w:i w:val="0"/>
          <w:color w:val="000000"/>
          <w:sz w:val="24"/>
        </w:rPr>
        <w:t>và</w:t>
      </w:r>
      <w:r>
        <w:rPr>
          <w:rFonts w:ascii="LMRoman12" w:hAnsi="LMRoman12" w:eastAsia="LMRoman12"/>
          <w:b/>
          <w:i w:val="0"/>
          <w:color w:val="000000"/>
          <w:sz w:val="24"/>
        </w:rPr>
        <w:t>công</w:t>
      </w:r>
      <w:r>
        <w:rPr>
          <w:rFonts w:ascii="LMRoman12" w:hAnsi="LMRoman12" w:eastAsia="LMRoman12"/>
          <w:b/>
          <w:i w:val="0"/>
          <w:color w:val="000000"/>
          <w:sz w:val="24"/>
        </w:rPr>
        <w:t>nợtheo</w:t>
      </w:r>
      <w:r>
        <w:rPr>
          <w:rFonts w:ascii="LMRoman12" w:hAnsi="LMRoman12" w:eastAsia="LMRoman12"/>
          <w:b/>
          <w:i w:val="0"/>
          <w:color w:val="000000"/>
          <w:sz w:val="24"/>
        </w:rPr>
        <w:t>khách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</w:p>
    <w:p>
      <w:pPr>
        <w:autoSpaceDN w:val="0"/>
        <w:autoSpaceDE w:val="0"/>
        <w:widowControl/>
        <w:spacing w:line="240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tiền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hàng.</w:t>
      </w:r>
    </w:p>
    <w:p>
      <w:pPr>
        <w:autoSpaceDN w:val="0"/>
        <w:autoSpaceDE w:val="0"/>
        <w:widowControl/>
        <w:spacing w:line="238" w:lineRule="exact" w:before="42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vào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(tùy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gian.</w:t>
      </w:r>
    </w:p>
    <w:p>
      <w:pPr>
        <w:autoSpaceDN w:val="0"/>
        <w:autoSpaceDE w:val="0"/>
        <w:widowControl/>
        <w:spacing w:line="240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Công</w:t>
      </w:r>
      <w:r>
        <w:rPr>
          <w:rFonts w:ascii="LMRoman12" w:hAnsi="LMRoman12" w:eastAsia="LMRoman12"/>
          <w:b/>
          <w:i w:val="0"/>
          <w:color w:val="000000"/>
          <w:sz w:val="24"/>
        </w:rPr>
        <w:t>thức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Công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nợ=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tiền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toán.</w:t>
      </w:r>
    </w:p>
    <w:p>
      <w:pPr>
        <w:autoSpaceDN w:val="0"/>
        <w:autoSpaceDE w:val="0"/>
        <w:widowControl/>
        <w:spacing w:line="240" w:lineRule="exact" w:before="24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khách,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toán,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còn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nợ.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5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7.3.5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  <w:r>
        <w:rPr>
          <w:rFonts w:ascii="LMRoman12" w:hAnsi="LMRoman12" w:eastAsia="LMRoman12"/>
          <w:b/>
          <w:i w:val="0"/>
          <w:color w:val="000000"/>
          <w:sz w:val="24"/>
        </w:rPr>
        <w:t>mua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/>
          <w:i w:val="0"/>
          <w:color w:val="000000"/>
          <w:sz w:val="24"/>
        </w:rPr>
        <w:t>theo</w:t>
      </w:r>
      <w:r>
        <w:rPr>
          <w:rFonts w:ascii="LMRoman12" w:hAnsi="LMRoman12" w:eastAsia="LMRoman12"/>
          <w:b/>
          <w:i w:val="0"/>
          <w:color w:val="000000"/>
          <w:sz w:val="24"/>
        </w:rPr>
        <w:t>nhà</w:t>
      </w:r>
      <w:r>
        <w:rPr>
          <w:rFonts w:ascii="LMRoman12" w:hAnsi="LMRoman12" w:eastAsia="LMRoman12"/>
          <w:b/>
          <w:i w:val="0"/>
          <w:color w:val="000000"/>
          <w:sz w:val="24"/>
        </w:rPr>
        <w:t>cung</w:t>
      </w:r>
      <w:r>
        <w:rPr>
          <w:rFonts w:ascii="LMRoman12" w:hAnsi="LMRoman12" w:eastAsia="LMRoman12"/>
          <w:b/>
          <w:i w:val="0"/>
          <w:color w:val="000000"/>
          <w:sz w:val="24"/>
        </w:rPr>
        <w:t>cấp</w:t>
      </w:r>
    </w:p>
    <w:p>
      <w:pPr>
        <w:autoSpaceDN w:val="0"/>
        <w:autoSpaceDE w:val="0"/>
        <w:widowControl/>
        <w:spacing w:line="238" w:lineRule="exact" w:before="34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từtừng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gian.</w:t>
      </w:r>
    </w:p>
    <w:p>
      <w:pPr>
        <w:autoSpaceDN w:val="0"/>
        <w:autoSpaceDE w:val="0"/>
        <w:widowControl/>
        <w:spacing w:line="238" w:lineRule="exact" w:before="43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vào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cấp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(tùy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chọn),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gian.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198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Đầu</w:t>
      </w:r>
      <w:r>
        <w:rPr>
          <w:rFonts w:ascii="LMRoman12" w:hAnsi="LMRoman12" w:eastAsia="LMRoman12"/>
          <w:b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NCC,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NCC,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sốlượng,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tổng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trịnhập.</w:t>
      </w:r>
    </w:p>
    <w:p>
      <w:pPr>
        <w:autoSpaceDN w:val="0"/>
        <w:tabs>
          <w:tab w:pos="1054" w:val="left"/>
        </w:tabs>
        <w:autoSpaceDE w:val="0"/>
        <w:widowControl/>
        <w:spacing w:line="238" w:lineRule="exact" w:before="5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7.3.6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Định</w:t>
      </w:r>
      <w:r>
        <w:rPr>
          <w:rFonts w:ascii="LMRoman12" w:hAnsi="LMRoman12" w:eastAsia="LMRoman12"/>
          <w:b/>
          <w:i w:val="0"/>
          <w:color w:val="000000"/>
          <w:sz w:val="24"/>
        </w:rPr>
        <w:t>dạng</w:t>
      </w:r>
      <w:r>
        <w:rPr>
          <w:rFonts w:ascii="LMRoman12" w:hAnsi="LMRoman12" w:eastAsia="LMRoman12"/>
          <w:b/>
          <w:i w:val="0"/>
          <w:color w:val="000000"/>
          <w:sz w:val="24"/>
        </w:rPr>
        <w:t>xuất</w:t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</w:p>
    <w:p>
      <w:pPr>
        <w:autoSpaceDN w:val="0"/>
        <w:autoSpaceDE w:val="0"/>
        <w:widowControl/>
        <w:spacing w:line="240" w:lineRule="exact" w:before="32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hỗtrợxuất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dưới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dạng: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38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Trên</w:t>
      </w:r>
      <w:r>
        <w:rPr>
          <w:rFonts w:ascii="LMRoman12" w:hAnsi="LMRoman12" w:eastAsia="LMRoman12"/>
          <w:b/>
          <w:i w:val="0"/>
          <w:color w:val="000000"/>
          <w:sz w:val="24"/>
        </w:rPr>
        <w:t>giao</w:t>
      </w:r>
      <w:r>
        <w:rPr>
          <w:rFonts w:ascii="LMRoman12" w:hAnsi="LMRoman12" w:eastAsia="LMRoman12"/>
          <w:b/>
          <w:i w:val="0"/>
          <w:color w:val="000000"/>
          <w:sz w:val="24"/>
        </w:rPr>
        <w:t>diện</w:t>
      </w:r>
      <w:r>
        <w:rPr>
          <w:rFonts w:ascii="LMRoman12" w:hAnsi="LMRoman12" w:eastAsia="LMRoman12"/>
          <w:b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sắp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xếp,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đồcột/đường/tròn.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Xuất</w:t>
      </w:r>
      <w:r>
        <w:rPr>
          <w:rFonts w:ascii="LMRoman12" w:hAnsi="LMRoman12" w:eastAsia="LMRoman12"/>
          <w:b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Excel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(CSV)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đểlưu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trữhoặc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gửi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email.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In</w:t>
      </w:r>
      <w:r>
        <w:rPr>
          <w:rFonts w:ascii="LMRoman12" w:hAnsi="LMRoman12" w:eastAsia="LMRoman12"/>
          <w:b/>
          <w:i w:val="0"/>
          <w:color w:val="000000"/>
          <w:sz w:val="24"/>
        </w:rPr>
        <w:t>trực</w:t>
      </w:r>
      <w:r>
        <w:rPr>
          <w:rFonts w:ascii="LMRoman12" w:hAnsi="LMRoman12" w:eastAsia="LMRoman12"/>
          <w:b/>
          <w:i w:val="0"/>
          <w:color w:val="000000"/>
          <w:sz w:val="24"/>
        </w:rPr>
        <w:t>tiếp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Mẫu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chuẩn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tiêu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đề,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chữký.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7.4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Thiết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kếgiao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diện</w:t>
      </w:r>
    </w:p>
    <w:p>
      <w:pPr>
        <w:autoSpaceDN w:val="0"/>
        <w:autoSpaceDE w:val="0"/>
        <w:widowControl/>
        <w:spacing w:line="290" w:lineRule="exact" w:before="384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được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ứng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dụng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thiện,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hỗtrợ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Việt.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màn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chính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gồm: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376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Màn</w:t>
      </w:r>
      <w:r>
        <w:rPr>
          <w:rFonts w:ascii="LMRoman12" w:hAnsi="LMRoman12" w:eastAsia="LMRoman12"/>
          <w:b/>
          <w:i w:val="0"/>
          <w:color w:val="000000"/>
          <w:sz w:val="24"/>
        </w:rPr>
        <w:t>hình</w:t>
      </w:r>
      <w:r>
        <w:rPr>
          <w:rFonts w:ascii="LMRoman12" w:hAnsi="LMRoman12" w:eastAsia="LMRoman12"/>
          <w:b/>
          <w:i w:val="0"/>
          <w:color w:val="000000"/>
          <w:sz w:val="24"/>
        </w:rPr>
        <w:t>đăng</w:t>
      </w:r>
      <w:r>
        <w:rPr>
          <w:rFonts w:ascii="LMRoman12" w:hAnsi="LMRoman12" w:eastAsia="LMRoman12"/>
          <w:b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tên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mật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khẩu,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chuyển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hướng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trò.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Trang</w:t>
      </w:r>
      <w:r>
        <w:rPr>
          <w:rFonts w:ascii="LMRoman12" w:hAnsi="LMRoman12" w:eastAsia="LMRoman12"/>
          <w:b/>
          <w:i w:val="0"/>
          <w:color w:val="000000"/>
          <w:sz w:val="24"/>
        </w:rPr>
        <w:t>chủ/</w:t>
      </w:r>
      <w:r>
        <w:rPr>
          <w:rFonts w:ascii="LMRoman12" w:hAnsi="LMRoman12" w:eastAsia="LMRoman12"/>
          <w:b/>
          <w:i w:val="0"/>
          <w:color w:val="000000"/>
          <w:sz w:val="24"/>
        </w:rPr>
        <w:t>Dashboard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Hiển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thịtổng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nhập/xuất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duyệt,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cảnh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hàng</w:t>
      </w:r>
      <w:r>
        <w:rPr>
          <w:rFonts w:ascii="LMRoman12" w:hAnsi="LMRoman12" w:eastAsia="LMRoman12"/>
          <w:b/>
          <w:i w:val="0"/>
          <w:color w:val="000000"/>
          <w:sz w:val="24"/>
        </w:rPr>
        <w:t>hóa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hóa,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thêm/sửa,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tìm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kiếm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lọc.</w:t>
      </w:r>
    </w:p>
    <w:p>
      <w:pPr>
        <w:autoSpaceDN w:val="0"/>
        <w:autoSpaceDE w:val="0"/>
        <w:widowControl/>
        <w:spacing w:line="238" w:lineRule="exact" w:before="816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sectPr>
          <w:pgSz w:w="11906" w:h="16838"/>
          <w:pgMar w:top="350" w:right="1394" w:bottom="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0" w:right="2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Phân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tích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và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thiết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kếhệthống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quản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kho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hàng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53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nhập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phiếu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xuất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sách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phiếu,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kho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trước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xuất.</w:t>
      </w:r>
    </w:p>
    <w:p>
      <w:pPr>
        <w:autoSpaceDN w:val="0"/>
        <w:autoSpaceDE w:val="0"/>
        <w:widowControl/>
        <w:spacing w:line="238" w:lineRule="exact" w:before="250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Quản</w:t>
      </w:r>
      <w:r>
        <w:rPr>
          <w:rFonts w:ascii="LMRoman12" w:hAnsi="LMRoman12" w:eastAsia="LMRoman12"/>
          <w:b/>
          <w:i w:val="0"/>
          <w:color w:val="000000"/>
          <w:sz w:val="24"/>
        </w:rPr>
        <w:t>lý</w:t>
      </w:r>
      <w:r>
        <w:rPr>
          <w:rFonts w:ascii="LMRoman12" w:hAnsi="LMRoman12" w:eastAsia="LMRoman12"/>
          <w:b/>
          <w:i w:val="0"/>
          <w:color w:val="000000"/>
          <w:sz w:val="24"/>
        </w:rPr>
        <w:t>tồn</w:t>
      </w:r>
      <w:r>
        <w:rPr>
          <w:rFonts w:ascii="LMRoman12" w:hAnsi="LMRoman12" w:eastAsia="LMRoman12"/>
          <w:b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chức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năng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kiểm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điều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chỉnh.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2" w:after="0"/>
        <w:ind w:left="8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Báo</w:t>
      </w:r>
      <w:r>
        <w:rPr>
          <w:rFonts w:ascii="LMRoman12" w:hAnsi="LMRoman12" w:eastAsia="LMRoman12"/>
          <w:b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biểu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đồvà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nhập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xuất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tồn,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bán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chạy,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tồn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lâu.</w:t>
      </w:r>
    </w:p>
    <w:p>
      <w:pPr>
        <w:autoSpaceDN w:val="0"/>
        <w:tabs>
          <w:tab w:pos="960" w:val="left"/>
        </w:tabs>
        <w:autoSpaceDE w:val="0"/>
        <w:widowControl/>
        <w:spacing w:line="286" w:lineRule="exact" w:before="562" w:after="0"/>
        <w:ind w:left="260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 xml:space="preserve">7.5 </w:t>
      </w:r>
      <w:r>
        <w:tab/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Kết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luận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chương</w:t>
      </w:r>
    </w:p>
    <w:p>
      <w:pPr>
        <w:autoSpaceDN w:val="0"/>
        <w:autoSpaceDE w:val="0"/>
        <w:widowControl/>
        <w:spacing w:line="290" w:lineRule="exact" w:before="390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bày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kếcơ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sởdữliệu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hình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hệtổng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thể,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đặc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tảcác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bảng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trọng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kếgiao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người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dùng.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hợp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với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chương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trước,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báo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cáo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đã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hoàn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thiện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phân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tích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thiết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kếhệthống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quản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hàng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đúng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mục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lục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khảo.</w:t>
      </w:r>
    </w:p>
    <w:p>
      <w:pPr>
        <w:autoSpaceDN w:val="0"/>
        <w:autoSpaceDE w:val="0"/>
        <w:widowControl/>
        <w:spacing w:line="238" w:lineRule="exact" w:before="9396" w:after="0"/>
        <w:ind w:left="0" w:right="430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sectPr w:rsidR="00FC693F" w:rsidRPr="0006063C" w:rsidSect="00034616">
      <w:pgSz w:w="11906" w:h="16838"/>
      <w:pgMar w:top="350" w:right="1394" w:bottom="36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